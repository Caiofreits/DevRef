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</w:pPr>
      <w:r>
        <w:rPr>
          <w:rFonts w:ascii="Aptos" w:hAnsi="Aptos"/>
          <w:b/>
          <w:color w:val="A65F3E"/>
          <w:sz w:val="20"/>
        </w:rPr>
        <w:t>FORMAÇÃO FRONT END  ·  PROJETO CAFÉ HORIZONTE</w:t>
      </w:r>
    </w:p>
    <w:p>
      <w:pPr>
        <w:pStyle w:val="Title"/>
        <w:spacing w:before="0" w:after="280"/>
      </w:pPr>
      <w:r>
        <w:t>JavaScript do Fundamento ao Navegador</w:t>
      </w:r>
    </w:p>
    <w:p>
      <w:pPr>
        <w:pStyle w:val="Subtitle"/>
        <w:spacing w:after="280"/>
      </w:pPr>
      <w:r>
        <w:rPr>
          <w:rFonts w:ascii="Aptos" w:hAnsi="Aptos"/>
          <w:i/>
          <w:color w:val="000000"/>
          <w:sz w:val="30"/>
        </w:rPr>
        <w:t>Tornando o site Café Horizonte interativo</w:t>
      </w:r>
    </w:p>
    <w:p>
      <w:pPr>
        <w:spacing w:after="280" w:line="269" w:lineRule="auto"/>
      </w:pPr>
      <w:r>
        <w:rPr>
          <w:rFonts w:ascii="Aptos" w:hAnsi="Aptos"/>
          <w:b/>
          <w:color w:val="56705A"/>
          <w:sz w:val="22"/>
        </w:rPr>
        <w:t>JavaScript  Funções  Arrays  Objetos  DOM  Eventos  Fetch  Armazenamento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Apostila prática com explicações progressivas exemplos completos exercícios e projeto guiado</w:t>
      </w:r>
    </w:p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javascri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Aptos" w:hAnsi="Aptos"/>
          <w:b/>
          <w:color w:val="6F625C"/>
          <w:sz w:val="17"/>
        </w:rPr>
        <w:t>VERSÃO DIDÁTICA REVISADA  ·  SETEMBRO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Conteúdo da apostila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Preparação e pré requisitos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Ponto de partida herdado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Como praticar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Conectando o primeiro arquivo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Valores variáveis e operadores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Const e let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Conversão e comparação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Template strings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 calculadora do pedido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Decisões e repetições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If else e operadores lógicos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Valores truthy e falsy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For e for of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Evitando laços infinitos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Funções e organização da lógica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Funções pequenas e previsíveis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Escopo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Arrow functions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Exercício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Arrays e objetos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Operações sem alterar o array original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Adicionando atualizando e removendo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Desestruturação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Depuração antes da interface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Leitura de erros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Processo de investigação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DOM e criação da interface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HTML do filtro de cardápio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Selecionando elementos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Renderização segura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Eventos e formulários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Delegação de eventos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Separando dados e interface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Armazenamento local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Assincronismo requisições e erros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Carregando dados com fetch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Estados de uma operação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Axios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Módulos e JavaScript moderno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Classes e orientação a objetos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final Café Horizonte interativo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Responsabilidades dos arquivos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Funcionalidades mínimas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Evolução independente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Projetos originais e competências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Exercícios de consolidação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Validador de formulário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Filtro de produtos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Consumo de API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Respostas orientadoras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Avaliação de autonomia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Preparação e pré requisitos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Esta apostila continua diretamente o projeto </w:t>
      </w:r>
      <w:r>
        <w:rPr>
          <w:rFonts w:ascii="Aptos" w:hAnsi="Aptos"/>
          <w:b/>
          <w:color w:val="000000"/>
          <w:sz w:val="22"/>
        </w:rPr>
        <w:t>Café Horizonte</w:t>
      </w:r>
      <w:r>
        <w:rPr>
          <w:rFonts w:ascii="Aptos" w:hAnsi="Aptos"/>
          <w:color w:val="000000"/>
          <w:sz w:val="22"/>
        </w:rPr>
        <w:t xml:space="preserve"> construído na apostila HTML e CSS. Você deve saber criar uma página, selecionar elementos por classe ou identificador e usar um formulário HTML. Em vez de abandonar esse site e começar outro sem contexto, você acrescentará comportamento à estrutura que já conhece: menu móvel, filtro do cardápio, formulário validado, preferências salvas e dados carregados de forma assíncrona.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Todos os conceitos principais serão ensinados com dados e situações do Café Horizonte. Assim, variáveis representam produtos e reservas; arrays representam o cardápio; eventos partem dos controles da página; e as requisições preparam a integração com a API estudada posteriormente.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Ponto de partida herdado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Copie a versão final da pasta criada na apostila HTML e CSS e preserve a estrutura já funcional: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cafe-horizonte/</w:t>
      </w:r>
      <w:r>
        <w:br/>
      </w:r>
      <w:r>
        <w:rPr>
          <w:rFonts w:ascii="Consolas" w:hAnsi="Consolas"/>
          <w:color w:val="1F2933"/>
          <w:sz w:val="16"/>
        </w:rPr>
        <w:t xml:space="preserve">  index.html</w:t>
      </w:r>
      <w:r>
        <w:br/>
      </w:r>
      <w:r>
        <w:rPr>
          <w:rFonts w:ascii="Consolas" w:hAnsi="Consolas"/>
          <w:color w:val="1F2933"/>
          <w:sz w:val="16"/>
        </w:rPr>
        <w:t xml:space="preserve">  css/styles.css</w:t>
      </w:r>
      <w:r>
        <w:br/>
      </w:r>
      <w:r>
        <w:rPr>
          <w:rFonts w:ascii="Consolas" w:hAnsi="Consolas"/>
          <w:color w:val="1F2933"/>
          <w:sz w:val="16"/>
        </w:rPr>
        <w:t xml:space="preserve">  img/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então </w:t>
      </w:r>
      <w:r>
        <w:rPr>
          <w:rFonts w:ascii="Consolas" w:hAnsi="Consolas"/>
          <w:color w:val="17365D"/>
          <w:sz w:val="18"/>
        </w:rPr>
        <w:t>js/app.js</w:t>
      </w:r>
      <w:r>
        <w:rPr>
          <w:rFonts w:ascii="Aptos" w:hAnsi="Aptos"/>
          <w:color w:val="000000"/>
          <w:sz w:val="22"/>
        </w:rPr>
        <w:t>. Antes de programar, abra o site e confirme que HTML, estilos, imagens, links e formulário ainda funcionam. Esta versão estática é o seu ponto de restauração: se uma funcionalidade JavaScript quebrar a página, você deve conseguir comparar o antes e o depois.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já existe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JavaScript acrescentará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Cabeçalho e navegação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Abrir e fechar o menu em telas pequenas.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Cartões do cardápio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Filtrar itens por categoria e atualizar a contagem.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Formulário de contato ou reserva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Validar, apresentar mensagens e preparar os dados.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Layout responsivo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Preservar usabilidade com e sem JavaScript.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 estático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Carregar sugestões e representar carregamento, vazio e erro.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Como praticar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exemplos pequenos. Antes de executar um trecho, tente prever o resultado. Depois altere uma parte de cada vez. Quando ocorrer um erro, leia a primeira mensagem relevante do console e localize o arquivo e a linha indicados.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Conectando o primeiro arquivo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</w:t>
      </w:r>
      <w:r>
        <w:rPr>
          <w:rFonts w:ascii="Consolas" w:hAnsi="Consolas"/>
          <w:color w:val="17365D"/>
          <w:sz w:val="18"/>
        </w:rPr>
        <w:t>js/app.js</w:t>
      </w:r>
      <w:r>
        <w:rPr>
          <w:rFonts w:ascii="Aptos" w:hAnsi="Aptos"/>
          <w:color w:val="000000"/>
          <w:sz w:val="22"/>
        </w:rPr>
        <w:t xml:space="preserve"> e adicione antes de fechar </w:t>
      </w:r>
      <w:r>
        <w:rPr>
          <w:rFonts w:ascii="Consolas" w:hAnsi="Consolas"/>
          <w:color w:val="17365D"/>
          <w:sz w:val="18"/>
        </w:rPr>
        <w:t>body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&lt;script src="js/app.js"&gt;&lt;/script&gt;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Outra opção é carregar no </w:t>
      </w:r>
      <w:r>
        <w:rPr>
          <w:rFonts w:ascii="Consolas" w:hAnsi="Consolas"/>
          <w:color w:val="17365D"/>
          <w:sz w:val="18"/>
        </w:rPr>
        <w:t>head</w:t>
      </w:r>
      <w:r>
        <w:rPr>
          <w:rFonts w:ascii="Aptos" w:hAnsi="Aptos"/>
          <w:color w:val="000000"/>
          <w:sz w:val="22"/>
        </w:rPr>
        <w:t xml:space="preserve"> com </w:t>
      </w:r>
      <w:r>
        <w:rPr>
          <w:rFonts w:ascii="Consolas" w:hAnsi="Consolas"/>
          <w:color w:val="17365D"/>
          <w:sz w:val="18"/>
        </w:rPr>
        <w:t>defer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&lt;script src="js/app.js" defer&gt;&lt;/script&gt;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defer</w:t>
      </w:r>
      <w:r>
        <w:rPr>
          <w:rFonts w:ascii="Aptos" w:hAnsi="Aptos"/>
          <w:color w:val="000000"/>
          <w:sz w:val="22"/>
        </w:rPr>
        <w:t xml:space="preserve"> permite que o navegador continue lendo o HTML e execute o script depois que a estrutura do documento estiver disponível.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console.log("JavaScript carregado");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Abra o console das ferramentas do navegador. Se a mensagem não aparecer, confirme o caminho do arquivo e procure erros na guia Network.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Valores variáveis e operadores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Um programa recebe valores, transforma esses valores e produz resultados. JavaScript possui números, textos, booleanos e valores especiais como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undefined</w:t>
      </w:r>
      <w:r>
        <w:rPr>
          <w:rFonts w:ascii="Aptos" w:hAnsi="Aptos"/>
          <w:color w:val="000000"/>
          <w:sz w:val="22"/>
        </w:rPr>
        <w:t>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itemName = "Cappuccino";</w:t>
      </w:r>
      <w:r>
        <w:br/>
      </w:r>
      <w:r>
        <w:rPr>
          <w:rFonts w:ascii="Consolas" w:hAnsi="Consolas"/>
          <w:color w:val="1F2933"/>
          <w:sz w:val="16"/>
        </w:rPr>
        <w:t>const price = 14;</w:t>
      </w:r>
      <w:r>
        <w:br/>
      </w:r>
      <w:r>
        <w:rPr>
          <w:rFonts w:ascii="Consolas" w:hAnsi="Consolas"/>
          <w:color w:val="1F2933"/>
          <w:sz w:val="16"/>
        </w:rPr>
        <w:t>const available = true;</w:t>
      </w:r>
      <w:r>
        <w:br/>
      </w:r>
      <w:r>
        <w:rPr>
          <w:rFonts w:ascii="Consolas" w:hAnsi="Consolas"/>
          <w:color w:val="1F2933"/>
          <w:sz w:val="16"/>
        </w:rPr>
        <w:t>const imageUrl = null;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console.log(typeof itemName);  // string</w:t>
      </w:r>
      <w:r>
        <w:br/>
      </w:r>
      <w:r>
        <w:rPr>
          <w:rFonts w:ascii="Consolas" w:hAnsi="Consolas"/>
          <w:color w:val="1F2933"/>
          <w:sz w:val="16"/>
        </w:rPr>
        <w:t>console.log(typeof price);     // number</w:t>
      </w:r>
      <w:r>
        <w:br/>
      </w:r>
      <w:r>
        <w:rPr>
          <w:rFonts w:ascii="Consolas" w:hAnsi="Consolas"/>
          <w:color w:val="1F2933"/>
          <w:sz w:val="16"/>
        </w:rPr>
        <w:t>console.log(typeof available); // boolean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Const e let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const</w:t>
      </w:r>
      <w:r>
        <w:rPr>
          <w:rFonts w:ascii="Aptos" w:hAnsi="Aptos"/>
          <w:color w:val="000000"/>
          <w:sz w:val="22"/>
        </w:rPr>
        <w:t xml:space="preserve"> quando a variável não receberá outra atribuição. Use </w:t>
      </w:r>
      <w:r>
        <w:rPr>
          <w:rFonts w:ascii="Consolas" w:hAnsi="Consolas"/>
          <w:color w:val="17365D"/>
          <w:sz w:val="18"/>
        </w:rPr>
        <w:t>let</w:t>
      </w:r>
      <w:r>
        <w:rPr>
          <w:rFonts w:ascii="Aptos" w:hAnsi="Aptos"/>
          <w:color w:val="000000"/>
          <w:sz w:val="22"/>
        </w:rPr>
        <w:t xml:space="preserve"> quando o valor precisará ser substituído.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tableCapacity = 12;</w:t>
      </w:r>
      <w:r>
        <w:br/>
      </w:r>
      <w:r>
        <w:rPr>
          <w:rFonts w:ascii="Consolas" w:hAnsi="Consolas"/>
          <w:color w:val="1F2933"/>
          <w:sz w:val="16"/>
        </w:rPr>
        <w:t>let occupiedTables = 7;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occupiedTables = occupiedTables + 1;</w:t>
      </w:r>
      <w:r>
        <w:br/>
      </w:r>
      <w:r>
        <w:rPr>
          <w:rFonts w:ascii="Consolas" w:hAnsi="Consolas"/>
          <w:color w:val="1F2933"/>
          <w:sz w:val="16"/>
        </w:rPr>
        <w:t>console.log(occupiedTables);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const</w:t>
      </w:r>
      <w:r>
        <w:rPr>
          <w:rFonts w:ascii="Aptos" w:hAnsi="Aptos"/>
          <w:color w:val="000000"/>
          <w:sz w:val="22"/>
        </w:rPr>
        <w:t xml:space="preserve"> não torna um objeto imutável. Ele impede que a variável passe a apontar para outro valor.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menuItem = { name: "Café coado", available: true };</w:t>
      </w:r>
      <w:r>
        <w:br/>
      </w:r>
      <w:r>
        <w:rPr>
          <w:rFonts w:ascii="Consolas" w:hAnsi="Consolas"/>
          <w:color w:val="1F2933"/>
          <w:sz w:val="16"/>
        </w:rPr>
        <w:t>menuItem.available = false; // permitido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Conversão e comparação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Dados de campos HTML chegam como texto. Converta antes de fazer cálculos.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inputValue = "20";</w:t>
      </w:r>
      <w:r>
        <w:br/>
      </w:r>
      <w:r>
        <w:rPr>
          <w:rFonts w:ascii="Consolas" w:hAnsi="Consolas"/>
          <w:color w:val="1F2933"/>
          <w:sz w:val="16"/>
        </w:rPr>
        <w:t>const quantity = Number(inputValue);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console.log(quantity + 5); // 25</w:t>
      </w:r>
      <w:r>
        <w:br/>
      </w:r>
      <w:r>
        <w:rPr>
          <w:rFonts w:ascii="Consolas" w:hAnsi="Consolas"/>
          <w:color w:val="1F2933"/>
          <w:sz w:val="16"/>
        </w:rPr>
        <w:t>console.log(inputValue + 5); // "205"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Prefira </w:t>
      </w:r>
      <w:r>
        <w:rPr>
          <w:rFonts w:ascii="Consolas" w:hAnsi="Consolas"/>
          <w:color w:val="17365D"/>
          <w:sz w:val="18"/>
        </w:rPr>
        <w:t>===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!==</w:t>
      </w:r>
      <w:r>
        <w:rPr>
          <w:rFonts w:ascii="Aptos" w:hAnsi="Aptos"/>
          <w:color w:val="000000"/>
          <w:sz w:val="22"/>
        </w:rPr>
        <w:t>, que comparam valor e tipo sem conversão implícita.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console.log(5 === "5"); // false</w:t>
      </w:r>
      <w:r>
        <w:br/>
      </w:r>
      <w:r>
        <w:rPr>
          <w:rFonts w:ascii="Consolas" w:hAnsi="Consolas"/>
          <w:color w:val="1F2933"/>
          <w:sz w:val="16"/>
        </w:rPr>
        <w:t>console.log(5 == "5");  // true por conversão implícita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Template strings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customerName = "Ana";</w:t>
      </w:r>
      <w:r>
        <w:br/>
      </w:r>
      <w:r>
        <w:rPr>
          <w:rFonts w:ascii="Consolas" w:hAnsi="Consolas"/>
          <w:color w:val="1F2933"/>
          <w:sz w:val="16"/>
        </w:rPr>
        <w:t>const availableTables = tableCapacity - occupiedTables;</w:t>
      </w:r>
      <w:r>
        <w:br/>
      </w:r>
      <w:r>
        <w:rPr>
          <w:rFonts w:ascii="Consolas" w:hAnsi="Consolas"/>
          <w:color w:val="1F2933"/>
          <w:sz w:val="16"/>
        </w:rPr>
        <w:t>const message = `Olá, ${customerName}. Temos ${availableTables} mesas disponíveis.`;</w:t>
      </w:r>
      <w:r>
        <w:br/>
      </w:r>
      <w:r>
        <w:rPr>
          <w:rFonts w:ascii="Consolas" w:hAnsi="Consolas"/>
          <w:color w:val="1F2933"/>
          <w:sz w:val="16"/>
        </w:rPr>
        <w:t>console.log(message);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 calculadora do pedido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variáveis para preço e quantidade de cappuccinos. Calcule o subtotal, um desconto de 10 por cento e o total final. Depois receba a quantidade como string e compare o resultado antes e depois de usar </w:t>
      </w:r>
      <w:r>
        <w:rPr>
          <w:rFonts w:ascii="Consolas" w:hAnsi="Consolas"/>
          <w:color w:val="17365D"/>
          <w:sz w:val="18"/>
        </w:rPr>
        <w:t>Number</w:t>
      </w:r>
      <w:r>
        <w:rPr>
          <w:rFonts w:ascii="Aptos" w:hAnsi="Aptos"/>
          <w:color w:val="000000"/>
          <w:sz w:val="22"/>
        </w:rPr>
        <w:t>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Critério de conclusão:</w:t>
      </w:r>
      <w:r>
        <w:rPr>
          <w:rFonts w:ascii="Aptos" w:hAnsi="Aptos"/>
          <w:color w:val="000000"/>
          <w:sz w:val="22"/>
        </w:rPr>
        <w:t xml:space="preserve"> você consegue explicar o tipo de cada variável e prever quando </w:t>
      </w:r>
      <w:r>
        <w:rPr>
          <w:rFonts w:ascii="Consolas" w:hAnsi="Consolas"/>
          <w:color w:val="17365D"/>
          <w:sz w:val="18"/>
        </w:rPr>
        <w:t>+</w:t>
      </w:r>
      <w:r>
        <w:rPr>
          <w:rFonts w:ascii="Aptos" w:hAnsi="Aptos"/>
          <w:color w:val="000000"/>
          <w:sz w:val="22"/>
        </w:rPr>
        <w:t xml:space="preserve"> soma ou concatena.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Decisões e repetições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Condições permitem escolher um caminho. Laços repetem uma operação enquanto uma condição for atendida ou para cada item de uma coleção.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If else e operadores lógicos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requestedPeople = 4;</w:t>
      </w:r>
      <w:r>
        <w:br/>
      </w:r>
      <w:r>
        <w:rPr>
          <w:rFonts w:ascii="Consolas" w:hAnsi="Consolas"/>
          <w:color w:val="1F2933"/>
          <w:sz w:val="16"/>
        </w:rPr>
        <w:t>const maximumPeople = 6;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if (requestedPeople &lt;= maximumPeople)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console.log("A reserva pode ser solicitada");</w:t>
      </w:r>
      <w:r>
        <w:br/>
      </w:r>
      <w:r>
        <w:rPr>
          <w:rFonts w:ascii="Consolas" w:hAnsi="Consolas"/>
          <w:color w:val="1F2933"/>
          <w:sz w:val="16"/>
        </w:rPr>
        <w:t>} else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console.log("Entre em contato para grupos maiores");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&amp;&amp;</w:t>
      </w:r>
      <w:r>
        <w:rPr>
          <w:rFonts w:ascii="Aptos" w:hAnsi="Aptos"/>
          <w:color w:val="000000"/>
          <w:sz w:val="22"/>
        </w:rPr>
        <w:t xml:space="preserve"> quando todas as condições precisam ser verdadeiras e </w:t>
      </w:r>
      <w:r>
        <w:rPr>
          <w:rFonts w:ascii="Consolas" w:hAnsi="Consolas"/>
          <w:color w:val="17365D"/>
          <w:sz w:val="18"/>
        </w:rPr>
        <w:t>||</w:t>
      </w:r>
      <w:r>
        <w:rPr>
          <w:rFonts w:ascii="Aptos" w:hAnsi="Aptos"/>
          <w:color w:val="000000"/>
          <w:sz w:val="22"/>
        </w:rPr>
        <w:t xml:space="preserve"> quando pelo menos uma delas basta.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hasCustomerName = true;</w:t>
      </w:r>
      <w:r>
        <w:br/>
      </w:r>
      <w:r>
        <w:rPr>
          <w:rFonts w:ascii="Consolas" w:hAnsi="Consolas"/>
          <w:color w:val="1F2933"/>
          <w:sz w:val="16"/>
        </w:rPr>
        <w:t>const hasValidDate = true;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if (hasCustomerName &amp;&amp; hasValidDate)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console.log("Dados básicos da reserva válidos");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Valores truthy e falsy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Em uma condição, </w:t>
      </w:r>
      <w:r>
        <w:rPr>
          <w:rFonts w:ascii="Consolas" w:hAnsi="Consolas"/>
          <w:color w:val="17365D"/>
          <w:sz w:val="18"/>
        </w:rPr>
        <w:t>false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0</w:t>
      </w:r>
      <w:r>
        <w:rPr>
          <w:rFonts w:ascii="Aptos" w:hAnsi="Aptos"/>
          <w:color w:val="000000"/>
          <w:sz w:val="22"/>
        </w:rPr>
        <w:t xml:space="preserve">, string vazia,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undefined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NaN</w:t>
      </w:r>
      <w:r>
        <w:rPr>
          <w:rFonts w:ascii="Aptos" w:hAnsi="Aptos"/>
          <w:color w:val="000000"/>
          <w:sz w:val="22"/>
        </w:rPr>
        <w:t xml:space="preserve"> são tratados como falsos. Outros valores são tratados como verdadeiros. Use esse comportamento quando ele expressar claramente a intenção.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customerName = "";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if (!customerName.trim())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console.log("Digite o nome da reserva");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For e for of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categories = ["bebidas", "doces", "salgados"];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for (let index = 0; index &lt; categories.length; index += 1)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console.log(index, categories[index]);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for (const category of categories)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console.log(category);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for...of</w:t>
      </w:r>
      <w:r>
        <w:rPr>
          <w:rFonts w:ascii="Aptos" w:hAnsi="Aptos"/>
          <w:color w:val="000000"/>
          <w:sz w:val="22"/>
        </w:rPr>
        <w:t xml:space="preserve"> quando precisa do valor. Use o índice quando a posição também faz parte do problema.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Evitando laços infinitos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Um </w:t>
      </w:r>
      <w:r>
        <w:rPr>
          <w:rFonts w:ascii="Consolas" w:hAnsi="Consolas"/>
          <w:color w:val="17365D"/>
          <w:sz w:val="18"/>
        </w:rPr>
        <w:t>while</w:t>
      </w:r>
      <w:r>
        <w:rPr>
          <w:rFonts w:ascii="Aptos" w:hAnsi="Aptos"/>
          <w:color w:val="000000"/>
          <w:sz w:val="22"/>
        </w:rPr>
        <w:t xml:space="preserve"> precisa de uma condição que possa se tornar falsa.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let attempts = 0;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while (attempts &lt; 3)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console.log(`Tentativa ${attempts + 1}`);</w:t>
      </w:r>
      <w:r>
        <w:br/>
      </w:r>
      <w:r>
        <w:rPr>
          <w:rFonts w:ascii="Consolas" w:hAnsi="Consolas"/>
          <w:color w:val="1F2933"/>
          <w:sz w:val="16"/>
        </w:rPr>
        <w:t xml:space="preserve">  attempts += 1;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Funções e organização da lógica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função reúne uma responsabilidade, recebe dados por parâmetros e pode devolver um resultado.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calculateSubtotal(price, quantity) {</w:t>
      </w:r>
      <w:r>
        <w:br/>
      </w:r>
      <w:r>
        <w:rPr>
          <w:rFonts w:ascii="Consolas" w:hAnsi="Consolas"/>
          <w:color w:val="1F2933"/>
          <w:sz w:val="16"/>
        </w:rPr>
        <w:t xml:space="preserve">  return price * quantity;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subtotal = calculateSubtotal(14, 2);</w:t>
      </w:r>
      <w:r>
        <w:br/>
      </w:r>
      <w:r>
        <w:rPr>
          <w:rFonts w:ascii="Consolas" w:hAnsi="Consolas"/>
          <w:color w:val="1F2933"/>
          <w:sz w:val="16"/>
        </w:rPr>
        <w:t>console.log(subtotal); // 28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return</w:t>
      </w:r>
      <w:r>
        <w:rPr>
          <w:rFonts w:ascii="Aptos" w:hAnsi="Aptos"/>
          <w:color w:val="000000"/>
          <w:sz w:val="22"/>
        </w:rPr>
        <w:t xml:space="preserve"> encerra a função e entrega um valor ao ponto que a chamou. Uma função sem </w:t>
      </w:r>
      <w:r>
        <w:rPr>
          <w:rFonts w:ascii="Consolas" w:hAnsi="Consolas"/>
          <w:color w:val="17365D"/>
          <w:sz w:val="18"/>
        </w:rPr>
        <w:t>return</w:t>
      </w:r>
      <w:r>
        <w:rPr>
          <w:rFonts w:ascii="Aptos" w:hAnsi="Aptos"/>
          <w:color w:val="000000"/>
          <w:sz w:val="22"/>
        </w:rPr>
        <w:t xml:space="preserve"> explícito devolve </w:t>
      </w:r>
      <w:r>
        <w:rPr>
          <w:rFonts w:ascii="Consolas" w:hAnsi="Consolas"/>
          <w:color w:val="17365D"/>
          <w:sz w:val="18"/>
        </w:rPr>
        <w:t>undefined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Funções pequenas e previsíveis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normalizeName(name) {</w:t>
      </w:r>
      <w:r>
        <w:br/>
      </w:r>
      <w:r>
        <w:rPr>
          <w:rFonts w:ascii="Consolas" w:hAnsi="Consolas"/>
          <w:color w:val="1F2933"/>
          <w:sz w:val="16"/>
        </w:rPr>
        <w:t xml:space="preserve">  return name.trim();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isValidItemName(name) {</w:t>
      </w:r>
      <w:r>
        <w:br/>
      </w:r>
      <w:r>
        <w:rPr>
          <w:rFonts w:ascii="Consolas" w:hAnsi="Consolas"/>
          <w:color w:val="1F2933"/>
          <w:sz w:val="16"/>
        </w:rPr>
        <w:t xml:space="preserve">  return normalizeName(name).length &gt;= 3;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createMenuItem(name, category, price) {</w:t>
      </w:r>
      <w:r>
        <w:br/>
      </w:r>
      <w:r>
        <w:rPr>
          <w:rFonts w:ascii="Consolas" w:hAnsi="Consolas"/>
          <w:color w:val="1F2933"/>
          <w:sz w:val="16"/>
        </w:rPr>
        <w:t xml:space="preserve">  const normalizedName = normalizeName(name);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(!isValidItemName(normalizedName) || price &lt; 0)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null;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{</w:t>
      </w:r>
      <w:r>
        <w:br/>
      </w:r>
      <w:r>
        <w:rPr>
          <w:rFonts w:ascii="Consolas" w:hAnsi="Consolas"/>
          <w:color w:val="1F2933"/>
          <w:sz w:val="16"/>
        </w:rPr>
        <w:t xml:space="preserve">    id: crypto.randomUUID(),</w:t>
      </w:r>
      <w:r>
        <w:br/>
      </w:r>
      <w:r>
        <w:rPr>
          <w:rFonts w:ascii="Consolas" w:hAnsi="Consolas"/>
          <w:color w:val="1F2933"/>
          <w:sz w:val="16"/>
        </w:rPr>
        <w:t xml:space="preserve">    name: normalizedName,</w:t>
      </w:r>
      <w:r>
        <w:br/>
      </w:r>
      <w:r>
        <w:rPr>
          <w:rFonts w:ascii="Consolas" w:hAnsi="Consolas"/>
          <w:color w:val="1F2933"/>
          <w:sz w:val="16"/>
        </w:rPr>
        <w:t xml:space="preserve">    category,</w:t>
      </w:r>
      <w:r>
        <w:br/>
      </w:r>
      <w:r>
        <w:rPr>
          <w:rFonts w:ascii="Consolas" w:hAnsi="Consolas"/>
          <w:color w:val="1F2933"/>
          <w:sz w:val="16"/>
        </w:rPr>
        <w:t xml:space="preserve">    price,</w:t>
      </w:r>
      <w:r>
        <w:br/>
      </w:r>
      <w:r>
        <w:rPr>
          <w:rFonts w:ascii="Consolas" w:hAnsi="Consolas"/>
          <w:color w:val="1F2933"/>
          <w:sz w:val="16"/>
        </w:rPr>
        <w:t xml:space="preserve">    available: true,</w:t>
      </w:r>
      <w:r>
        <w:br/>
      </w:r>
      <w:r>
        <w:rPr>
          <w:rFonts w:ascii="Consolas" w:hAnsi="Consolas"/>
          <w:color w:val="1F2933"/>
          <w:sz w:val="16"/>
        </w:rPr>
        <w:t xml:space="preserve">  };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Cada função responde a uma pergunta. Isso facilita testar e localizar erros.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Escopo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Variáveis declaradas dentro de uma função ou bloco não devem ser usadas como se fossem globais.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greet() {</w:t>
      </w:r>
      <w:r>
        <w:br/>
      </w:r>
      <w:r>
        <w:rPr>
          <w:rFonts w:ascii="Consolas" w:hAnsi="Consolas"/>
          <w:color w:val="1F2933"/>
          <w:sz w:val="16"/>
        </w:rPr>
        <w:t xml:space="preserve">  const message = "Olá";</w:t>
      </w:r>
      <w:r>
        <w:br/>
      </w:r>
      <w:r>
        <w:rPr>
          <w:rFonts w:ascii="Consolas" w:hAnsi="Consolas"/>
          <w:color w:val="1F2933"/>
          <w:sz w:val="16"/>
        </w:rPr>
        <w:t xml:space="preserve">  console.log(message);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greet();</w:t>
      </w:r>
      <w:r>
        <w:br/>
      </w:r>
      <w:r>
        <w:rPr>
          <w:rFonts w:ascii="Consolas" w:hAnsi="Consolas"/>
          <w:color w:val="1F2933"/>
          <w:sz w:val="16"/>
        </w:rPr>
        <w:t>// console.log(message); // ReferenceError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Arrow functions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double = (value) =&gt; value * 2;</w:t>
      </w:r>
      <w:r>
        <w:br/>
      </w:r>
      <w:r>
        <w:rPr>
          <w:rFonts w:ascii="Consolas" w:hAnsi="Consolas"/>
          <w:color w:val="1F2933"/>
          <w:sz w:val="16"/>
        </w:rPr>
        <w:t>const numbers = [1, 2, 3];</w:t>
      </w:r>
      <w:r>
        <w:br/>
      </w:r>
      <w:r>
        <w:rPr>
          <w:rFonts w:ascii="Consolas" w:hAnsi="Consolas"/>
          <w:color w:val="1F2933"/>
          <w:sz w:val="16"/>
        </w:rPr>
        <w:t>const doubled = numbers.map((number) =&gt; double(number));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Arrow functions são úteis para funções curtas e callbacks. Elas também possuem regras próprias para </w:t>
      </w:r>
      <w:r>
        <w:rPr>
          <w:rFonts w:ascii="Consolas" w:hAnsi="Consolas"/>
          <w:color w:val="17365D"/>
          <w:sz w:val="18"/>
        </w:rPr>
        <w:t>this</w:t>
      </w:r>
      <w:r>
        <w:rPr>
          <w:rFonts w:ascii="Aptos" w:hAnsi="Aptos"/>
          <w:color w:val="000000"/>
          <w:sz w:val="22"/>
        </w:rPr>
        <w:t>; por isso não substituem todas as funções tradicionais automaticamente.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Exercício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uma função </w:t>
      </w:r>
      <w:r>
        <w:rPr>
          <w:rFonts w:ascii="Consolas" w:hAnsi="Consolas"/>
          <w:color w:val="17365D"/>
          <w:sz w:val="18"/>
        </w:rPr>
        <w:t>calculateOrderTotal(price, quantity)</w:t>
      </w:r>
      <w:r>
        <w:rPr>
          <w:rFonts w:ascii="Aptos" w:hAnsi="Aptos"/>
          <w:color w:val="000000"/>
          <w:sz w:val="22"/>
        </w:rPr>
        <w:t xml:space="preserve"> e outra </w:t>
      </w:r>
      <w:r>
        <w:rPr>
          <w:rFonts w:ascii="Consolas" w:hAnsi="Consolas"/>
          <w:color w:val="17365D"/>
          <w:sz w:val="18"/>
        </w:rPr>
        <w:t>formatCurrency(value)</w:t>
      </w:r>
      <w:r>
        <w:rPr>
          <w:rFonts w:ascii="Aptos" w:hAnsi="Aptos"/>
          <w:color w:val="000000"/>
          <w:sz w:val="22"/>
        </w:rPr>
        <w:t>. Teste quantidade zero, preço decimal e valores inválidos. Depois use as funções para apresentar o total de um pedido do Café Horizonte.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Arrays e objetos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Arrays representam coleções ordenadas. Objetos agrupam propriedades relacionadas.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menuItems = [</w:t>
      </w:r>
      <w:r>
        <w:br/>
      </w:r>
      <w:r>
        <w:rPr>
          <w:rFonts w:ascii="Consolas" w:hAnsi="Consolas"/>
          <w:color w:val="1F2933"/>
          <w:sz w:val="16"/>
        </w:rPr>
        <w:t xml:space="preserve">  { id: "espresso", name: "Espresso", category: "bebidas", price: 8, available: true },</w:t>
      </w:r>
      <w:r>
        <w:br/>
      </w:r>
      <w:r>
        <w:rPr>
          <w:rFonts w:ascii="Consolas" w:hAnsi="Consolas"/>
          <w:color w:val="1F2933"/>
          <w:sz w:val="16"/>
        </w:rPr>
        <w:t xml:space="preserve">  { id: "brownie", name: "Brownie", category: "doces", price: 12, available: false },</w:t>
      </w:r>
      <w:r>
        <w:br/>
      </w:r>
      <w:r>
        <w:rPr>
          <w:rFonts w:ascii="Consolas" w:hAnsi="Consolas"/>
          <w:color w:val="1F2933"/>
          <w:sz w:val="16"/>
        </w:rPr>
        <w:t>];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Operações sem alterar o array original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availableItems = menuItems.filter((item) =&gt; item.available);</w:t>
      </w:r>
      <w:r>
        <w:br/>
      </w:r>
      <w:r>
        <w:rPr>
          <w:rFonts w:ascii="Consolas" w:hAnsi="Consolas"/>
          <w:color w:val="1F2933"/>
          <w:sz w:val="16"/>
        </w:rPr>
        <w:t>const names = menuItems.map((item) =&gt; item.name);</w:t>
      </w:r>
      <w:r>
        <w:br/>
      </w:r>
      <w:r>
        <w:rPr>
          <w:rFonts w:ascii="Consolas" w:hAnsi="Consolas"/>
          <w:color w:val="1F2933"/>
          <w:sz w:val="16"/>
        </w:rPr>
        <w:t>const totalPrice = menuItems.reduce(</w:t>
      </w:r>
      <w:r>
        <w:br/>
      </w:r>
      <w:r>
        <w:rPr>
          <w:rFonts w:ascii="Consolas" w:hAnsi="Consolas"/>
          <w:color w:val="1F2933"/>
          <w:sz w:val="16"/>
        </w:rPr>
        <w:t xml:space="preserve">  (total, item) =&gt; total + item.price,</w:t>
      </w:r>
      <w:r>
        <w:br/>
      </w:r>
      <w:r>
        <w:rPr>
          <w:rFonts w:ascii="Consolas" w:hAnsi="Consolas"/>
          <w:color w:val="1F2933"/>
          <w:sz w:val="16"/>
        </w:rPr>
        <w:t xml:space="preserve">  0,</w:t>
      </w:r>
      <w:r>
        <w:br/>
      </w:r>
      <w:r>
        <w:rPr>
          <w:rFonts w:ascii="Consolas" w:hAnsi="Consolas"/>
          <w:color w:val="1F2933"/>
          <w:sz w:val="16"/>
        </w:rPr>
        <w:t>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map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Novo array com um resultado para cada item.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filter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Novo array apenas com itens aprovados pela condição.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find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 xml:space="preserve">Primeiro item que atende à condição ou </w:t>
            </w:r>
            <w:r>
              <w:rPr>
                <w:rFonts w:ascii="Consolas" w:hAnsi="Consolas"/>
                <w:color w:val="17365D"/>
                <w:sz w:val="17"/>
              </w:rPr>
              <w:t>undefined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some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Booleano indicando se algum item atende à condição.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every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Booleano indicando se todos atendem à condição.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reduce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 valor acumulado produzido a partir da coleção.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Adicionando atualizando e removendo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newItem = { id: "cookie", name: "Cookie", category: "doces", price: 9, available: true };</w:t>
      </w:r>
      <w:r>
        <w:br/>
      </w:r>
      <w:r>
        <w:rPr>
          <w:rFonts w:ascii="Consolas" w:hAnsi="Consolas"/>
          <w:color w:val="1F2933"/>
          <w:sz w:val="16"/>
        </w:rPr>
        <w:t>const withNewItem = [...menuItems, newItem];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updatedItems = withNewItem.map((item) =&gt;</w:t>
      </w:r>
      <w:r>
        <w:br/>
      </w:r>
      <w:r>
        <w:rPr>
          <w:rFonts w:ascii="Consolas" w:hAnsi="Consolas"/>
          <w:color w:val="1F2933"/>
          <w:sz w:val="16"/>
        </w:rPr>
        <w:t xml:space="preserve">  item.id === "brownie" ? { ...item, available: true } : item,</w:t>
      </w:r>
      <w:r>
        <w:br/>
      </w:r>
      <w:r>
        <w:rPr>
          <w:rFonts w:ascii="Consolas" w:hAnsi="Consolas"/>
          <w:color w:val="1F2933"/>
          <w:sz w:val="16"/>
        </w:rPr>
        <w:t>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remainingItems = updatedItems.filter((item) =&gt; item.id !== "espresso");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Esses padrões criam novos arrays e objetos. Eles serão importantes em React, onde atualizações imutáveis permitem detectar mudanças com previsibilidade.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Desestruturação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{ name, price } = newItem;</w:t>
      </w:r>
      <w:r>
        <w:br/>
      </w:r>
      <w:r>
        <w:rPr>
          <w:rFonts w:ascii="Consolas" w:hAnsi="Consolas"/>
          <w:color w:val="1F2933"/>
          <w:sz w:val="16"/>
        </w:rPr>
        <w:t>const [firstItem, secondItem] = menuItems;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Desestruturação retira propriedades ou posições para variáveis. Use nomes claros e evite encadear recursos apenas para reduzir linhas.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Depuração antes da interface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Depurar é observar o estado do programa e reduzir o problema até encontrar a suposição incorreta.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Leitura de erros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Erro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 comum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SyntaxError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 código não segue a sintaxe esperada.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ReferenceError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 nome não existe naquele escopo.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TypeError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Uma operação foi aplicada a um valor incompatível.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RangeError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Um valor ultrapassou um intervalo permitido.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Processo de investigação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1. Reproduza o problema com os mesmos dados.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Leia a mensagem e abra a primeira linha do seu próprio arquivo.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Inspecione os valores imediatamente antes da falha.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4. Reduza o trecho até restar o comportamento inesperado.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Corrija a causa e repita o cenário original.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console.log({ menuItems, totalPrice });</w:t>
      </w:r>
      <w:r>
        <w:br/>
      </w:r>
      <w:r>
        <w:rPr>
          <w:rFonts w:ascii="Consolas" w:hAnsi="Consolas"/>
          <w:color w:val="1F2933"/>
          <w:sz w:val="16"/>
        </w:rPr>
        <w:t>console.table(menuItems);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pontos de interrupção na guia Sources para pausar a execução e acompanhar variáveis sem espalhar muitos logs.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DOM e criação da interface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DOM é a representação em objetos da estrutura HTML. JavaScript pode selecionar elementos, alterar conteúdo e criar novos elementos.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HTML do filtro de cardápio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&lt;main class="container"&gt;</w:t>
      </w:r>
      <w:r>
        <w:br/>
      </w:r>
      <w:r>
        <w:rPr>
          <w:rFonts w:ascii="Consolas" w:hAnsi="Consolas"/>
          <w:color w:val="1F2933"/>
          <w:sz w:val="16"/>
        </w:rPr>
        <w:t xml:space="preserve">  &lt;h1&gt;Cardápio do Café Horizonte&lt;/h1&gt;</w:t>
      </w:r>
      <w:r>
        <w:br/>
      </w:r>
      <w:r>
        <w:rPr>
          <w:rFonts w:ascii="Consolas" w:hAnsi="Consolas"/>
          <w:color w:val="1F2933"/>
          <w:sz w:val="16"/>
        </w:rPr>
        <w:t xml:space="preserve">  &lt;div id="menu-filters" aria-label="Filtrar cardápio"&gt;</w:t>
      </w:r>
      <w:r>
        <w:br/>
      </w:r>
      <w:r>
        <w:rPr>
          <w:rFonts w:ascii="Consolas" w:hAnsi="Consolas"/>
          <w:color w:val="1F2933"/>
          <w:sz w:val="16"/>
        </w:rPr>
        <w:t xml:space="preserve">    &lt;button type="button" data-category="all"&gt;Todos&lt;/button&gt;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  &lt;button type="button" data-category="bebidas"&gt;Bebidas&lt;/button&gt;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  &lt;button type="button" data-category="doces"&gt;Doces&lt;/button&gt;</w:t>
      </w:r>
      <w:r>
        <w:br/>
      </w:r>
      <w:r>
        <w:rPr>
          <w:rFonts w:ascii="Consolas" w:hAnsi="Consolas"/>
          <w:color w:val="1F2933"/>
          <w:sz w:val="16"/>
        </w:rPr>
        <w:t xml:space="preserve">  &lt;/div&gt;</w:t>
      </w:r>
      <w:r>
        <w:br/>
      </w:r>
      <w:r>
        <w:rPr>
          <w:rFonts w:ascii="Consolas" w:hAnsi="Consolas"/>
          <w:color w:val="1F2933"/>
          <w:sz w:val="16"/>
        </w:rPr>
        <w:t xml:space="preserve">  &lt;p id="menu-status" aria-live="polite"&gt;&lt;/p&gt;</w:t>
      </w:r>
      <w:r>
        <w:br/>
      </w:r>
      <w:r>
        <w:rPr>
          <w:rFonts w:ascii="Consolas" w:hAnsi="Consolas"/>
          <w:color w:val="1F2933"/>
          <w:sz w:val="16"/>
        </w:rPr>
        <w:t xml:space="preserve">  &lt;div id="menu-list"&gt;&lt;/div&gt;</w:t>
      </w:r>
      <w:r>
        <w:br/>
      </w:r>
      <w:r>
        <w:rPr>
          <w:rFonts w:ascii="Consolas" w:hAnsi="Consolas"/>
          <w:color w:val="1F2933"/>
          <w:sz w:val="16"/>
        </w:rPr>
        <w:t>&lt;/main&gt;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Selecionando elementos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filters = document.querySelector("#menu-filters");</w:t>
      </w:r>
      <w:r>
        <w:br/>
      </w:r>
      <w:r>
        <w:rPr>
          <w:rFonts w:ascii="Consolas" w:hAnsi="Consolas"/>
          <w:color w:val="1F2933"/>
          <w:sz w:val="16"/>
        </w:rPr>
        <w:t>const menuList = document.querySelector("#menu-list");</w:t>
      </w:r>
      <w:r>
        <w:br/>
      </w:r>
      <w:r>
        <w:rPr>
          <w:rFonts w:ascii="Consolas" w:hAnsi="Consolas"/>
          <w:color w:val="1F2933"/>
          <w:sz w:val="16"/>
        </w:rPr>
        <w:t>const menuStatus = document.querySelector("#menu-status");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querySelector</w:t>
      </w:r>
      <w:r>
        <w:rPr>
          <w:rFonts w:ascii="Aptos" w:hAnsi="Aptos"/>
          <w:color w:val="000000"/>
          <w:sz w:val="22"/>
        </w:rPr>
        <w:t xml:space="preserve"> devolve o primeiro elemento correspondente ou </w:t>
      </w:r>
      <w:r>
        <w:rPr>
          <w:rFonts w:ascii="Consolas" w:hAnsi="Consolas"/>
          <w:color w:val="17365D"/>
          <w:sz w:val="18"/>
        </w:rPr>
        <w:t>null</w:t>
      </w:r>
      <w:r>
        <w:rPr>
          <w:rFonts w:ascii="Aptos" w:hAnsi="Aptos"/>
          <w:color w:val="000000"/>
          <w:sz w:val="22"/>
        </w:rPr>
        <w:t>. Em páginas maiores, valide seletores importantes ou mantenha o script restrito à página onde eles existem.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Renderização segura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Prefira criar elementos e preencher </w:t>
      </w:r>
      <w:r>
        <w:rPr>
          <w:rFonts w:ascii="Consolas" w:hAnsi="Consolas"/>
          <w:color w:val="17365D"/>
          <w:sz w:val="18"/>
        </w:rPr>
        <w:t>textContent</w:t>
      </w:r>
      <w:r>
        <w:rPr>
          <w:rFonts w:ascii="Aptos" w:hAnsi="Aptos"/>
          <w:color w:val="000000"/>
          <w:sz w:val="22"/>
        </w:rPr>
        <w:t xml:space="preserve"> quando o texto pode vir do usuário.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createMenuItemElement(menuItem) {</w:t>
      </w:r>
      <w:r>
        <w:br/>
      </w:r>
      <w:r>
        <w:rPr>
          <w:rFonts w:ascii="Consolas" w:hAnsi="Consolas"/>
          <w:color w:val="1F2933"/>
          <w:sz w:val="16"/>
        </w:rPr>
        <w:t xml:space="preserve">  const card = document.createElement("article");</w:t>
      </w:r>
      <w:r>
        <w:br/>
      </w:r>
      <w:r>
        <w:rPr>
          <w:rFonts w:ascii="Consolas" w:hAnsi="Consolas"/>
          <w:color w:val="1F2933"/>
          <w:sz w:val="16"/>
        </w:rPr>
        <w:t xml:space="preserve">  card.className = "menu-card";</w:t>
      </w:r>
      <w:r>
        <w:br/>
      </w:r>
      <w:r>
        <w:rPr>
          <w:rFonts w:ascii="Consolas" w:hAnsi="Consolas"/>
          <w:color w:val="1F2933"/>
          <w:sz w:val="16"/>
        </w:rPr>
        <w:t xml:space="preserve">  card.dataset.itemId = menuItem.id;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title = document.createElement("h2");</w:t>
      </w:r>
      <w:r>
        <w:br/>
      </w:r>
      <w:r>
        <w:rPr>
          <w:rFonts w:ascii="Consolas" w:hAnsi="Consolas"/>
          <w:color w:val="1F2933"/>
          <w:sz w:val="16"/>
        </w:rPr>
        <w:t xml:space="preserve">  title.textContent = menuItem.name;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price = document.createElement("p");</w:t>
      </w:r>
      <w:r>
        <w:br/>
      </w:r>
      <w:r>
        <w:rPr>
          <w:rFonts w:ascii="Consolas" w:hAnsi="Consolas"/>
          <w:color w:val="1F2933"/>
          <w:sz w:val="16"/>
        </w:rPr>
        <w:t xml:space="preserve">  price.textContent = menuItem.price.toLocaleString("pt-BR", {</w:t>
      </w:r>
      <w:r>
        <w:br/>
      </w:r>
      <w:r>
        <w:rPr>
          <w:rFonts w:ascii="Consolas" w:hAnsi="Consolas"/>
          <w:color w:val="1F2933"/>
          <w:sz w:val="16"/>
        </w:rPr>
        <w:t xml:space="preserve">    style: "currency",</w:t>
      </w:r>
      <w:r>
        <w:br/>
      </w:r>
      <w:r>
        <w:rPr>
          <w:rFonts w:ascii="Consolas" w:hAnsi="Consolas"/>
          <w:color w:val="1F2933"/>
          <w:sz w:val="16"/>
        </w:rPr>
        <w:t xml:space="preserve">    currency: "BRL",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(!menuItem.available) {</w:t>
      </w:r>
      <w:r>
        <w:br/>
      </w:r>
      <w:r>
        <w:rPr>
          <w:rFonts w:ascii="Consolas" w:hAnsi="Consolas"/>
          <w:color w:val="1F2933"/>
          <w:sz w:val="16"/>
        </w:rPr>
        <w:t xml:space="preserve">    card.classList.add("is-unavailable");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card.append(title, price);</w:t>
      </w:r>
      <w:r>
        <w:br/>
      </w:r>
      <w:r>
        <w:rPr>
          <w:rFonts w:ascii="Consolas" w:hAnsi="Consolas"/>
          <w:color w:val="1F2933"/>
          <w:sz w:val="16"/>
        </w:rPr>
        <w:t xml:space="preserve">  return card;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renderMenu(items) {</w:t>
      </w:r>
      <w:r>
        <w:br/>
      </w:r>
      <w:r>
        <w:rPr>
          <w:rFonts w:ascii="Consolas" w:hAnsi="Consolas"/>
          <w:color w:val="1F2933"/>
          <w:sz w:val="16"/>
        </w:rPr>
        <w:t xml:space="preserve">  menuList.replaceChildren(...items.map(createMenuItemElement));</w:t>
      </w:r>
      <w:r>
        <w:br/>
      </w:r>
      <w:r>
        <w:rPr>
          <w:rFonts w:ascii="Consolas" w:hAnsi="Consolas"/>
          <w:color w:val="1F2933"/>
          <w:sz w:val="16"/>
        </w:rPr>
        <w:t xml:space="preserve">  menuStatus.textContent = `${items.length} itens encontrados.`;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innerHTML</w:t>
      </w:r>
      <w:r>
        <w:rPr>
          <w:rFonts w:ascii="Aptos" w:hAnsi="Aptos"/>
          <w:color w:val="000000"/>
          <w:sz w:val="22"/>
        </w:rPr>
        <w:t xml:space="preserve"> é conveniente para conteúdo controlado pelo desenvolvedor, mas inserir texto não confiável diretamente pode criar vulnerabilidades. </w:t>
      </w:r>
      <w:r>
        <w:rPr>
          <w:rFonts w:ascii="Consolas" w:hAnsi="Consolas"/>
          <w:color w:val="17365D"/>
          <w:sz w:val="18"/>
        </w:rPr>
        <w:t>textContent</w:t>
      </w:r>
      <w:r>
        <w:rPr>
          <w:rFonts w:ascii="Aptos" w:hAnsi="Aptos"/>
          <w:color w:val="000000"/>
          <w:sz w:val="22"/>
        </w:rPr>
        <w:t xml:space="preserve"> trata o valor como texto.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Eventos e formulários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Eventos informam que algo aconteceu. Um ouvinte registra qual função será executada.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filters.addEventListener("click", (event) =&gt; {</w:t>
      </w:r>
      <w:r>
        <w:br/>
      </w:r>
      <w:r>
        <w:rPr>
          <w:rFonts w:ascii="Consolas" w:hAnsi="Consolas"/>
          <w:color w:val="1F2933"/>
          <w:sz w:val="16"/>
        </w:rPr>
        <w:t xml:space="preserve">  const button = event.target.closest("button[data-category]");</w:t>
      </w:r>
      <w:r>
        <w:br/>
      </w:r>
      <w:r>
        <w:rPr>
          <w:rFonts w:ascii="Consolas" w:hAnsi="Consolas"/>
          <w:color w:val="1F2933"/>
          <w:sz w:val="16"/>
        </w:rPr>
        <w:t xml:space="preserve">  if (!button) return;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category = button.dataset.category;</w:t>
      </w:r>
      <w:r>
        <w:br/>
      </w:r>
      <w:r>
        <w:rPr>
          <w:rFonts w:ascii="Consolas" w:hAnsi="Consolas"/>
          <w:color w:val="1F2933"/>
          <w:sz w:val="16"/>
        </w:rPr>
        <w:t xml:space="preserve">  const visibleItems = category === "all"</w:t>
      </w:r>
      <w:r>
        <w:br/>
      </w:r>
      <w:r>
        <w:rPr>
          <w:rFonts w:ascii="Consolas" w:hAnsi="Consolas"/>
          <w:color w:val="1F2933"/>
          <w:sz w:val="16"/>
        </w:rPr>
        <w:t xml:space="preserve">    ? menuItems</w:t>
      </w:r>
      <w:r>
        <w:br/>
      </w:r>
      <w:r>
        <w:rPr>
          <w:rFonts w:ascii="Consolas" w:hAnsi="Consolas"/>
          <w:color w:val="1F2933"/>
          <w:sz w:val="16"/>
        </w:rPr>
        <w:t xml:space="preserve">    : menuItems.filter((item) =&gt; item.category === category);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renderMenu(visibleItems);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preventDefault</w:t>
      </w:r>
      <w:r>
        <w:rPr>
          <w:rFonts w:ascii="Aptos" w:hAnsi="Aptos"/>
          <w:color w:val="000000"/>
          <w:sz w:val="22"/>
        </w:rPr>
        <w:t xml:space="preserve"> impede o envio tradicional do formulário. A lógica valida, atualiza os dados, renderiza, limpa o campo e devolve o foco.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Delegação de eventos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exemplo anterior já usa delegação: em vez de registrar um ouvinte em cada botão, registra um no contêiner e descobre qual categoria foi solicitada.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favoriteIds = new Set();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toggleFavorite(itemId) {</w:t>
      </w:r>
      <w:r>
        <w:br/>
      </w:r>
      <w:r>
        <w:rPr>
          <w:rFonts w:ascii="Consolas" w:hAnsi="Consolas"/>
          <w:color w:val="1F2933"/>
          <w:sz w:val="16"/>
        </w:rPr>
        <w:t xml:space="preserve">  if (favoriteIds.has(itemId)) {</w:t>
      </w:r>
      <w:r>
        <w:br/>
      </w:r>
      <w:r>
        <w:rPr>
          <w:rFonts w:ascii="Consolas" w:hAnsi="Consolas"/>
          <w:color w:val="1F2933"/>
          <w:sz w:val="16"/>
        </w:rPr>
        <w:t xml:space="preserve">    favoriteIds.delete(itemId);</w:t>
      </w:r>
      <w:r>
        <w:br/>
      </w:r>
      <w:r>
        <w:rPr>
          <w:rFonts w:ascii="Consolas" w:hAnsi="Consolas"/>
          <w:color w:val="1F2933"/>
          <w:sz w:val="16"/>
        </w:rPr>
        <w:t xml:space="preserve">  } else {</w:t>
      </w:r>
      <w:r>
        <w:br/>
      </w:r>
      <w:r>
        <w:rPr>
          <w:rFonts w:ascii="Consolas" w:hAnsi="Consolas"/>
          <w:color w:val="1F2933"/>
          <w:sz w:val="16"/>
        </w:rPr>
        <w:t xml:space="preserve">    favoriteIds.add(itemId);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menuList.addEventListener("click", (event) =&gt; {</w:t>
      </w:r>
      <w:r>
        <w:br/>
      </w:r>
      <w:r>
        <w:rPr>
          <w:rFonts w:ascii="Consolas" w:hAnsi="Consolas"/>
          <w:color w:val="1F2933"/>
          <w:sz w:val="16"/>
        </w:rPr>
        <w:t xml:space="preserve">  const button = event.target.closest("button[data-favorite-id]");</w:t>
      </w:r>
      <w:r>
        <w:br/>
      </w:r>
      <w:r>
        <w:rPr>
          <w:rFonts w:ascii="Consolas" w:hAnsi="Consolas"/>
          <w:color w:val="1F2933"/>
          <w:sz w:val="16"/>
        </w:rPr>
        <w:t xml:space="preserve">  if (!button) return;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itemId = button.dataset.favoriteId;</w:t>
      </w:r>
      <w:r>
        <w:br/>
      </w:r>
      <w:r>
        <w:rPr>
          <w:rFonts w:ascii="Consolas" w:hAnsi="Consolas"/>
          <w:color w:val="1F2933"/>
          <w:sz w:val="16"/>
        </w:rPr>
        <w:t xml:space="preserve">  toggleFavorite(itemId);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valor de </w:t>
      </w:r>
      <w:r>
        <w:rPr>
          <w:rFonts w:ascii="Consolas" w:hAnsi="Consolas"/>
          <w:color w:val="17365D"/>
          <w:sz w:val="18"/>
        </w:rPr>
        <w:t>dataset</w:t>
      </w:r>
      <w:r>
        <w:rPr>
          <w:rFonts w:ascii="Aptos" w:hAnsi="Aptos"/>
          <w:color w:val="000000"/>
          <w:sz w:val="22"/>
        </w:rPr>
        <w:t xml:space="preserve"> é texto. Mantenha os identificadores do cardápio como strings para evitar conversões desnecessárias.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44768" cy="2321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scrip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3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Aptos" w:hAnsi="Aptos"/>
          <w:i/>
          <w:color w:val="6F625C"/>
          <w:sz w:val="18"/>
        </w:rPr>
        <w:t>Figura 1  Fluxo de uma interação JavaScript no filtro do cardápio.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Separando dados e interface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use o texto exibido como fonte principal dos dados. Mantenha um array com itens do cardápio e gere a interface a partir dele. Essa separação reduz inconsistências e prepara o caminho para React.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Armazenamento local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localStorage</w:t>
      </w:r>
      <w:r>
        <w:rPr>
          <w:rFonts w:ascii="Aptos" w:hAnsi="Aptos"/>
          <w:color w:val="000000"/>
          <w:sz w:val="22"/>
        </w:rPr>
        <w:t xml:space="preserve"> guarda pares de texto no navegador. Objetos e arrays precisam ser convertidos para JSON.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STORAGE_KEY = "cafe-horizonte:preferences:v1";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defaultPreferences = { category: "all", theme: "light"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savePreferences(preferences) {</w:t>
      </w:r>
      <w:r>
        <w:br/>
      </w:r>
      <w:r>
        <w:rPr>
          <w:rFonts w:ascii="Consolas" w:hAnsi="Consolas"/>
          <w:color w:val="1F2933"/>
          <w:sz w:val="16"/>
        </w:rPr>
        <w:t xml:space="preserve">  localStorage.setItem(STORAGE_KEY, JSON.stringify(preferences));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function loadPreferences() {</w:t>
      </w:r>
      <w:r>
        <w:br/>
      </w:r>
      <w:r>
        <w:rPr>
          <w:rFonts w:ascii="Consolas" w:hAnsi="Consolas"/>
          <w:color w:val="1F2933"/>
          <w:sz w:val="16"/>
        </w:rPr>
        <w:t xml:space="preserve">  const saved = localStorage.getItem(STORAGE_KEY);</w:t>
      </w:r>
      <w:r>
        <w:br/>
      </w:r>
      <w:r>
        <w:rPr>
          <w:rFonts w:ascii="Consolas" w:hAnsi="Consolas"/>
          <w:color w:val="1F2933"/>
          <w:sz w:val="16"/>
        </w:rPr>
        <w:t xml:space="preserve">  if (!saved) return { ...defaultPreferences 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parsed = JSON.parse(saved);</w:t>
      </w:r>
      <w:r>
        <w:br/>
      </w:r>
      <w:r>
        <w:rPr>
          <w:rFonts w:ascii="Consolas" w:hAnsi="Consolas"/>
          <w:color w:val="1F2933"/>
          <w:sz w:val="16"/>
        </w:rPr>
        <w:t xml:space="preserve">    return typeof parsed === "object" &amp;&amp; parsed !== null</w:t>
      </w:r>
      <w:r>
        <w:br/>
      </w:r>
      <w:r>
        <w:rPr>
          <w:rFonts w:ascii="Consolas" w:hAnsi="Consolas"/>
          <w:color w:val="1F2933"/>
          <w:sz w:val="16"/>
        </w:rPr>
        <w:t xml:space="preserve">      ? { ...defaultPreferences, ...parsed }</w:t>
      </w:r>
      <w:r>
        <w:br/>
      </w:r>
      <w:r>
        <w:rPr>
          <w:rFonts w:ascii="Consolas" w:hAnsi="Consolas"/>
          <w:color w:val="1F2933"/>
          <w:sz w:val="16"/>
        </w:rPr>
        <w:t xml:space="preserve">      : { ...defaultPreferences };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console.error("Preferências locais inválidas", error);</w:t>
      </w:r>
      <w:r>
        <w:br/>
      </w:r>
      <w:r>
        <w:rPr>
          <w:rFonts w:ascii="Consolas" w:hAnsi="Consolas"/>
          <w:color w:val="1F2933"/>
          <w:sz w:val="16"/>
        </w:rPr>
        <w:t xml:space="preserve">    return { ...defaultPreferences };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preferences = loadPreferences();</w:t>
      </w:r>
      <w:r>
        <w:br/>
      </w:r>
      <w:r>
        <w:rPr>
          <w:rFonts w:ascii="Consolas" w:hAnsi="Consolas"/>
          <w:color w:val="1F2933"/>
          <w:sz w:val="16"/>
        </w:rPr>
        <w:t>renderMenu(menuItems);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Chame </w:t>
      </w:r>
      <w:r>
        <w:rPr>
          <w:rFonts w:ascii="Consolas" w:hAnsi="Consolas"/>
          <w:color w:val="17365D"/>
          <w:sz w:val="18"/>
        </w:rPr>
        <w:t>savePreferences(preferences)</w:t>
      </w:r>
      <w:r>
        <w:rPr>
          <w:rFonts w:ascii="Aptos" w:hAnsi="Aptos"/>
          <w:color w:val="000000"/>
          <w:sz w:val="22"/>
        </w:rPr>
        <w:t xml:space="preserve"> depois de alterar tema ou filtro. O armazenamento local não é banco de dados, não sincroniza automaticamente entre dispositivos e não deve guardar reservas, senhas ou outros dados sensíveis.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Assincronismo requisições e erros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Operações de rede levam tempo. Uma </w:t>
      </w:r>
      <w:r>
        <w:rPr>
          <w:rFonts w:ascii="Consolas" w:hAnsi="Consolas"/>
          <w:color w:val="17365D"/>
          <w:sz w:val="18"/>
        </w:rPr>
        <w:t>Promise</w:t>
      </w:r>
      <w:r>
        <w:rPr>
          <w:rFonts w:ascii="Aptos" w:hAnsi="Aptos"/>
          <w:color w:val="000000"/>
          <w:sz w:val="22"/>
        </w:rPr>
        <w:t xml:space="preserve"> representa um resultado futuro. </w:t>
      </w:r>
      <w:r>
        <w:rPr>
          <w:rFonts w:ascii="Consolas" w:hAnsi="Consolas"/>
          <w:color w:val="17365D"/>
          <w:sz w:val="18"/>
        </w:rPr>
        <w:t>async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await</w:t>
      </w:r>
      <w:r>
        <w:rPr>
          <w:rFonts w:ascii="Aptos" w:hAnsi="Aptos"/>
          <w:color w:val="000000"/>
          <w:sz w:val="22"/>
        </w:rPr>
        <w:t xml:space="preserve"> tornam a sequência mais legível, mas não eliminam a necessidade de tratar erros.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Carregando dados com fetch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async function loadMenu() {</w:t>
      </w:r>
      <w:r>
        <w:br/>
      </w:r>
      <w:r>
        <w:rPr>
          <w:rFonts w:ascii="Consolas" w:hAnsi="Consolas"/>
          <w:color w:val="1F2933"/>
          <w:sz w:val="16"/>
        </w:rPr>
        <w:t xml:space="preserve">  const response = await fetch("data/menu-items.json");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(!response.ok)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Error(`Falha HTTP ${response.status}`);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const data = await response.json();</w:t>
      </w:r>
      <w:r>
        <w:br/>
      </w:r>
      <w:r>
        <w:rPr>
          <w:rFonts w:ascii="Consolas" w:hAnsi="Consolas"/>
          <w:color w:val="1F2933"/>
          <w:sz w:val="16"/>
        </w:rPr>
        <w:t xml:space="preserve">  if (!Array.isArray(data))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Error("Formato de cardápio inválido");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data;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fetch</w:t>
      </w:r>
      <w:r>
        <w:rPr>
          <w:rFonts w:ascii="Aptos" w:hAnsi="Aptos"/>
          <w:color w:val="000000"/>
          <w:sz w:val="22"/>
        </w:rPr>
        <w:t xml:space="preserve"> não rejeita automaticamente a Promise para respostas HTTP como 404 ou 500. Por isso, verifique </w:t>
      </w:r>
      <w:r>
        <w:rPr>
          <w:rFonts w:ascii="Consolas" w:hAnsi="Consolas"/>
          <w:color w:val="17365D"/>
          <w:sz w:val="18"/>
        </w:rPr>
        <w:t>response.ok</w:t>
      </w:r>
      <w:r>
        <w:rPr>
          <w:rFonts w:ascii="Aptos" w:hAnsi="Aptos"/>
          <w:color w:val="000000"/>
          <w:sz w:val="22"/>
        </w:rPr>
        <w:t>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async function showMenu() {</w:t>
      </w:r>
      <w:r>
        <w:br/>
      </w:r>
      <w:r>
        <w:rPr>
          <w:rFonts w:ascii="Consolas" w:hAnsi="Consolas"/>
          <w:color w:val="1F2933"/>
          <w:sz w:val="16"/>
        </w:rPr>
        <w:t xml:space="preserve">  menuStatus.textContent = "Carregando cardápio...";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items = await loadMenu();</w:t>
      </w:r>
      <w:r>
        <w:br/>
      </w:r>
      <w:r>
        <w:rPr>
          <w:rFonts w:ascii="Consolas" w:hAnsi="Consolas"/>
          <w:color w:val="1F2933"/>
          <w:sz w:val="16"/>
        </w:rPr>
        <w:t xml:space="preserve">    renderMenu(items);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console.error(error);</w:t>
      </w:r>
      <w:r>
        <w:br/>
      </w:r>
      <w:r>
        <w:rPr>
          <w:rFonts w:ascii="Consolas" w:hAnsi="Consolas"/>
          <w:color w:val="1F2933"/>
          <w:sz w:val="16"/>
        </w:rPr>
        <w:t xml:space="preserve">    menuStatus.textContent = "Não foi possível carregar o cardápio.";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Estados de uma operação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interface que depende de rede precisa representar pelo menos carregamento, sucesso, vazio e erro. Não deixe o usuário sem saber se o clique funcionou.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Axios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 curso também apresenta Axios. A biblioteca oferece uma API conveniente, interceptadores e transformação automática de JSON. Antes de adotá-la, saiba realizar a operação com </w:t>
      </w:r>
      <w:r>
        <w:rPr>
          <w:rFonts w:ascii="Consolas" w:hAnsi="Consolas"/>
          <w:color w:val="17365D"/>
          <w:sz w:val="18"/>
        </w:rPr>
        <w:t>fetch</w:t>
      </w:r>
      <w:r>
        <w:rPr>
          <w:rFonts w:ascii="Aptos" w:hAnsi="Aptos"/>
          <w:color w:val="000000"/>
          <w:sz w:val="22"/>
        </w:rPr>
        <w:t xml:space="preserve"> e entenda o custo de adicionar uma dependência.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response = await axios.get("/api/menu-items");</w:t>
      </w:r>
      <w:r>
        <w:br/>
      </w:r>
      <w:r>
        <w:rPr>
          <w:rFonts w:ascii="Consolas" w:hAnsi="Consolas"/>
          <w:color w:val="1F2933"/>
          <w:sz w:val="16"/>
        </w:rPr>
        <w:t>const items = response.data;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Módulos e JavaScript moderno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Módulos permitem separar responsabilidades sem criar muitas variáveis globais.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HTML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&lt;script type="module" src="js/app.js"&gt;&lt;/script&gt;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js/storage.js</w:t>
      </w:r>
      <w:r>
        <w:br/>
      </w:r>
      <w:r>
        <w:rPr>
          <w:rFonts w:ascii="Consolas" w:hAnsi="Consolas"/>
          <w:color w:val="1F2933"/>
          <w:sz w:val="16"/>
        </w:rPr>
        <w:t>const STORAGE_KEY = "cafe-horizonte:preferences:v1";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savePreferences(preferences) {</w:t>
      </w:r>
      <w:r>
        <w:br/>
      </w:r>
      <w:r>
        <w:rPr>
          <w:rFonts w:ascii="Consolas" w:hAnsi="Consolas"/>
          <w:color w:val="1F2933"/>
          <w:sz w:val="16"/>
        </w:rPr>
        <w:t xml:space="preserve">  localStorage.setItem(STORAGE_KEY, JSON.stringify(preferences));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js/app.js</w:t>
      </w:r>
      <w:r>
        <w:br/>
      </w:r>
      <w:r>
        <w:rPr>
          <w:rFonts w:ascii="Consolas" w:hAnsi="Consolas"/>
          <w:color w:val="1F2933"/>
          <w:sz w:val="16"/>
        </w:rPr>
        <w:t>import { savePreferences } from "./storage.js";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navegador exige um servidor local para vários cenários com módulos. Use Live Server ou outro servidor de desenvolvimento.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Classes e orientação a objetos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Classes podem modelar entidades com estado e comportamento, mas não são obrigatórias para todo problema.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class MenuItem {</w:t>
      </w:r>
      <w:r>
        <w:br/>
      </w:r>
      <w:r>
        <w:rPr>
          <w:rFonts w:ascii="Consolas" w:hAnsi="Consolas"/>
          <w:color w:val="1F2933"/>
          <w:sz w:val="16"/>
        </w:rPr>
        <w:t xml:space="preserve">  constructor({ id, name, category, price }) {</w:t>
      </w:r>
      <w:r>
        <w:br/>
      </w:r>
      <w:r>
        <w:rPr>
          <w:rFonts w:ascii="Consolas" w:hAnsi="Consolas"/>
          <w:color w:val="1F2933"/>
          <w:sz w:val="16"/>
        </w:rPr>
        <w:t xml:space="preserve">    this.id = id;</w:t>
      </w:r>
      <w:r>
        <w:br/>
      </w:r>
      <w:r>
        <w:rPr>
          <w:rFonts w:ascii="Consolas" w:hAnsi="Consolas"/>
          <w:color w:val="1F2933"/>
          <w:sz w:val="16"/>
        </w:rPr>
        <w:t xml:space="preserve">    this.name = name.trim();</w:t>
      </w:r>
      <w:r>
        <w:br/>
      </w:r>
      <w:r>
        <w:rPr>
          <w:rFonts w:ascii="Consolas" w:hAnsi="Consolas"/>
          <w:color w:val="1F2933"/>
          <w:sz w:val="16"/>
        </w:rPr>
        <w:t xml:space="preserve">    this.category = category;</w:t>
      </w:r>
      <w:r>
        <w:br/>
      </w:r>
      <w:r>
        <w:rPr>
          <w:rFonts w:ascii="Consolas" w:hAnsi="Consolas"/>
          <w:color w:val="1F2933"/>
          <w:sz w:val="16"/>
        </w:rPr>
        <w:t xml:space="preserve">    this.price = price;</w:t>
      </w:r>
      <w:r>
        <w:br/>
      </w:r>
      <w:r>
        <w:rPr>
          <w:rFonts w:ascii="Consolas" w:hAnsi="Consolas"/>
          <w:color w:val="1F2933"/>
          <w:sz w:val="16"/>
        </w:rPr>
        <w:t xml:space="preserve">    this.available = true;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setAvailability(available) {</w:t>
      </w:r>
      <w:r>
        <w:br/>
      </w:r>
      <w:r>
        <w:rPr>
          <w:rFonts w:ascii="Consolas" w:hAnsi="Consolas"/>
          <w:color w:val="1F2933"/>
          <w:sz w:val="16"/>
        </w:rPr>
        <w:t xml:space="preserve">    this.available = Boolean(available);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Para dados simples que serão convertidos em JSON, objetos literais e funções costumam ser suficientes. Use classes quando o modelo e o comportamento agrupado melhorarem a clareza.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final Café Horizonte interativo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projeto final reúne os conceitos anteriores no mesmo site iniciado na primeira apostila. Organize-o assim: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cafe-horizonte/</w:t>
      </w:r>
      <w:r>
        <w:br/>
      </w:r>
      <w:r>
        <w:rPr>
          <w:rFonts w:ascii="Consolas" w:hAnsi="Consolas"/>
          <w:color w:val="1F2933"/>
          <w:sz w:val="16"/>
        </w:rPr>
        <w:t xml:space="preserve">  index.html</w:t>
      </w:r>
      <w:r>
        <w:br/>
      </w:r>
      <w:r>
        <w:rPr>
          <w:rFonts w:ascii="Consolas" w:hAnsi="Consolas"/>
          <w:color w:val="1F2933"/>
          <w:sz w:val="16"/>
        </w:rPr>
        <w:t xml:space="preserve">  css/styles.css</w:t>
      </w:r>
      <w:r>
        <w:br/>
      </w:r>
      <w:r>
        <w:rPr>
          <w:rFonts w:ascii="Consolas" w:hAnsi="Consolas"/>
          <w:color w:val="1F2933"/>
          <w:sz w:val="16"/>
        </w:rPr>
        <w:t xml:space="preserve">  img/</w:t>
      </w:r>
      <w:r>
        <w:br/>
      </w:r>
      <w:r>
        <w:rPr>
          <w:rFonts w:ascii="Consolas" w:hAnsi="Consolas"/>
          <w:color w:val="1F2933"/>
          <w:sz w:val="16"/>
        </w:rPr>
        <w:t xml:space="preserve">  data/menu-items.json</w:t>
      </w:r>
      <w:r>
        <w:br/>
      </w:r>
      <w:r>
        <w:rPr>
          <w:rFonts w:ascii="Consolas" w:hAnsi="Consolas"/>
          <w:color w:val="1F2933"/>
          <w:sz w:val="16"/>
        </w:rPr>
        <w:t xml:space="preserve">  js/app.js</w:t>
      </w:r>
      <w:r>
        <w:br/>
      </w:r>
      <w:r>
        <w:rPr>
          <w:rFonts w:ascii="Consolas" w:hAnsi="Consolas"/>
          <w:color w:val="1F2933"/>
          <w:sz w:val="16"/>
        </w:rPr>
        <w:t xml:space="preserve">  js/storage.js</w:t>
      </w:r>
      <w:r>
        <w:br/>
      </w:r>
      <w:r>
        <w:rPr>
          <w:rFonts w:ascii="Consolas" w:hAnsi="Consolas"/>
          <w:color w:val="1F2933"/>
          <w:sz w:val="16"/>
        </w:rPr>
        <w:t xml:space="preserve">  js/menu.js</w:t>
      </w:r>
      <w:r>
        <w:br/>
      </w:r>
      <w:r>
        <w:rPr>
          <w:rFonts w:ascii="Consolas" w:hAnsi="Consolas"/>
          <w:color w:val="1F2933"/>
          <w:sz w:val="16"/>
        </w:rPr>
        <w:t xml:space="preserve">  js/reservation.js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Responsabilidades dos arquivos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index.html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Conteúdo, navegação, cardápio e formulário acessíveis.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styles.css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Layout, responsividade e estados visuais.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menu.js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Dados, filtros e renderização segura dos itens.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reservation.js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Normalização e validação dos dados do formulário.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storage.js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Leitura e escrita das preferências locais.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app.js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Inicialização, eventos e integração dos módulos.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data/menu-items.json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 usados na seção Sugestões do dia, carregados via fetch.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Funcionalidades mínimas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Abrir e fechar o menu móvel e manter </w:t>
      </w:r>
      <w:r>
        <w:rPr>
          <w:rFonts w:ascii="Consolas" w:hAnsi="Consolas"/>
          <w:color w:val="17365D"/>
          <w:sz w:val="18"/>
        </w:rPr>
        <w:t>aria-expanded</w:t>
      </w:r>
      <w:r>
        <w:rPr>
          <w:rFonts w:ascii="Aptos" w:hAnsi="Aptos"/>
          <w:color w:val="000000"/>
          <w:sz w:val="22"/>
        </w:rPr>
        <w:t xml:space="preserve"> coerente.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Filtrar o cardápio sem recarregar a página.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Validar nome, e-mail, data e quantidade de pessoas antes do envio.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Mostrar mensagens junto aos campos e um resumo da reserva válida.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Persistir apenas preferências adequadas, como tema e categoria selecionada.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Informar carregamento, vazio e erro ao buscar sugestões de produtos.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Continuar utilizável por teclado.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Comece com dados locais. O formato abaixo será reutilizado em React, recebido da API na apostila Full Stack e tipado na apostila TypeScript: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menuItems = [</w:t>
      </w:r>
      <w:r>
        <w:br/>
      </w:r>
      <w:r>
        <w:rPr>
          <w:rFonts w:ascii="Consolas" w:hAnsi="Consolas"/>
          <w:color w:val="1F2933"/>
          <w:sz w:val="16"/>
        </w:rPr>
        <w:t xml:space="preserve">  {</w:t>
      </w:r>
      <w:r>
        <w:br/>
      </w:r>
      <w:r>
        <w:rPr>
          <w:rFonts w:ascii="Consolas" w:hAnsi="Consolas"/>
          <w:color w:val="1F2933"/>
          <w:sz w:val="16"/>
        </w:rPr>
        <w:t xml:space="preserve">    id: "cafe-coado",</w:t>
      </w:r>
      <w:r>
        <w:br/>
      </w:r>
      <w:r>
        <w:rPr>
          <w:rFonts w:ascii="Consolas" w:hAnsi="Consolas"/>
          <w:color w:val="1F2933"/>
          <w:sz w:val="16"/>
        </w:rPr>
        <w:t xml:space="preserve">    name: "Coado do dia",</w:t>
      </w:r>
      <w:r>
        <w:br/>
      </w:r>
      <w:r>
        <w:rPr>
          <w:rFonts w:ascii="Consolas" w:hAnsi="Consolas"/>
          <w:color w:val="1F2933"/>
          <w:sz w:val="16"/>
        </w:rPr>
        <w:t xml:space="preserve">    description: "Grão selecionado e preparo individual.",</w:t>
      </w:r>
      <w:r>
        <w:br/>
      </w:r>
      <w:r>
        <w:rPr>
          <w:rFonts w:ascii="Consolas" w:hAnsi="Consolas"/>
          <w:color w:val="1F2933"/>
          <w:sz w:val="16"/>
        </w:rPr>
        <w:t xml:space="preserve">    price: 11,</w:t>
      </w:r>
      <w:r>
        <w:br/>
      </w:r>
      <w:r>
        <w:rPr>
          <w:rFonts w:ascii="Consolas" w:hAnsi="Consolas"/>
          <w:color w:val="1F2933"/>
          <w:sz w:val="16"/>
        </w:rPr>
        <w:t xml:space="preserve">    category: "bebidas",</w:t>
      </w:r>
      <w:r>
        <w:br/>
      </w:r>
      <w:r>
        <w:rPr>
          <w:rFonts w:ascii="Consolas" w:hAnsi="Consolas"/>
          <w:color w:val="1F2933"/>
          <w:sz w:val="16"/>
        </w:rPr>
        <w:t xml:space="preserve">    image: "img/cafe-coado.png",</w:t>
      </w:r>
      <w:r>
        <w:br/>
      </w:r>
      <w:r>
        <w:rPr>
          <w:rFonts w:ascii="Consolas" w:hAnsi="Consolas"/>
          <w:color w:val="1F2933"/>
          <w:sz w:val="16"/>
        </w:rPr>
        <w:t xml:space="preserve">    imageAlt: "Café coado sendo preparado no filtro",</w:t>
      </w:r>
      <w:r>
        <w:br/>
      </w:r>
      <w:r>
        <w:rPr>
          <w:rFonts w:ascii="Consolas" w:hAnsi="Consolas"/>
          <w:color w:val="1F2933"/>
          <w:sz w:val="16"/>
        </w:rPr>
        <w:t xml:space="preserve">    reservable: false,</w:t>
      </w:r>
      <w:r>
        <w:br/>
      </w:r>
      <w:r>
        <w:rPr>
          <w:rFonts w:ascii="Consolas" w:hAnsi="Consolas"/>
          <w:color w:val="1F2933"/>
          <w:sz w:val="16"/>
        </w:rPr>
        <w:t xml:space="preserve">  },</w:t>
      </w:r>
      <w:r>
        <w:br/>
      </w:r>
      <w:r>
        <w:rPr>
          <w:rFonts w:ascii="Consolas" w:hAnsi="Consolas"/>
          <w:color w:val="1F2933"/>
          <w:sz w:val="16"/>
        </w:rPr>
        <w:t>];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Ao renderizar textos que poderiam vir de uma API ou formulário, prefira </w:t>
      </w:r>
      <w:r>
        <w:rPr>
          <w:rFonts w:ascii="Consolas" w:hAnsi="Consolas"/>
          <w:color w:val="17365D"/>
          <w:sz w:val="18"/>
        </w:rPr>
        <w:t>textContent</w:t>
      </w:r>
      <w:r>
        <w:rPr>
          <w:rFonts w:ascii="Aptos" w:hAnsi="Aptos"/>
          <w:color w:val="000000"/>
          <w:sz w:val="22"/>
        </w:rPr>
        <w:t xml:space="preserve">. Use </w:t>
      </w:r>
      <w:r>
        <w:rPr>
          <w:rFonts w:ascii="Consolas" w:hAnsi="Consolas"/>
          <w:color w:val="17365D"/>
          <w:sz w:val="18"/>
        </w:rPr>
        <w:t>innerHTML</w:t>
      </w:r>
      <w:r>
        <w:rPr>
          <w:rFonts w:ascii="Aptos" w:hAnsi="Aptos"/>
          <w:color w:val="000000"/>
          <w:sz w:val="22"/>
        </w:rPr>
        <w:t xml:space="preserve"> apenas quando o conteúdo for confiável e a necessidade estiver clara.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Evolução independente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Escolha duas melhorias sem consultar uma solução pronta: busca por nome, ordenação por preço, favoritos, tema escuro, resumo da reserva ou exportação em JSON. Descreva no README o estado dos dados, os eventos e as decisões de segurança.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Projetos originais e competências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Competência que deve demonstrar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Tabuada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Entradas numéricas, laço, funções e validação.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Gerador de QR Code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Evento, API externa, estado de carregamento e erro.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Clone de página de produto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DOM, seleção de variação e atualização visual.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Calculadora de IMC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Conversão, cálculo, classificação e mensagens.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Lazy Loading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Observação de elementos e desempenho.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Todo List avançado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CRUD no navegador, filtros e armazenamento.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Gerador de senhas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Funções, opções booleanas e aleatoriedade.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Dev Notes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Organização de dados e persistência.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Gerador de Box Shadow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Eventos de formulário e geração de CSS.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Refaça cada projeto com dados, identidade visual e organização próprias. Se o projeto só funciona quando você acompanha o vídeo, ele ainda é prática guiada, não demonstra autonomia.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Exercícios de consolidação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Validador de formulário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Crie uma função que receba nome e e-mail e devolva um objeto com </w:t>
      </w:r>
      <w:r>
        <w:rPr>
          <w:rFonts w:ascii="Consolas" w:hAnsi="Consolas"/>
          <w:color w:val="17365D"/>
          <w:sz w:val="18"/>
        </w:rPr>
        <w:t>valid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errors</w:t>
      </w:r>
      <w:r>
        <w:rPr>
          <w:rFonts w:ascii="Aptos" w:hAnsi="Aptos"/>
          <w:color w:val="000000"/>
          <w:sz w:val="22"/>
        </w:rPr>
        <w:t>. Não altere o DOM dentro dessa função. Depois use o resultado para mostrar mensagens na página.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Filtro de produtos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Dado um array de produtos com nome, preço e categoria, produza um novo array contendo apenas uma categoria e preço máximo. Exiba o resultado em uma lista.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Consumo de API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Consuma uma API pública, exiba carregamento, resultado vazio, sucesso e erro. Adicione um botão para tentar novamente.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Respostas orientadoras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Separe cálculo e validação da renderização.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Use </w:t>
      </w:r>
      <w:r>
        <w:rPr>
          <w:rFonts w:ascii="Consolas" w:hAnsi="Consolas"/>
          <w:color w:val="17365D"/>
          <w:sz w:val="18"/>
        </w:rPr>
        <w:t>filter</w:t>
      </w:r>
      <w:r>
        <w:rPr>
          <w:rFonts w:ascii="Aptos" w:hAnsi="Aptos"/>
          <w:color w:val="000000"/>
          <w:sz w:val="22"/>
        </w:rPr>
        <w:t xml:space="preserve"> para reduzir a coleção e </w:t>
      </w:r>
      <w:r>
        <w:rPr>
          <w:rFonts w:ascii="Consolas" w:hAnsi="Consolas"/>
          <w:color w:val="17365D"/>
          <w:sz w:val="18"/>
        </w:rPr>
        <w:t>map</w:t>
      </w:r>
      <w:r>
        <w:rPr>
          <w:rFonts w:ascii="Aptos" w:hAnsi="Aptos"/>
          <w:color w:val="000000"/>
          <w:sz w:val="22"/>
        </w:rPr>
        <w:t xml:space="preserve"> para transformar dados em elementos.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 xml:space="preserve">Verifique </w:t>
      </w:r>
      <w:r>
        <w:rPr>
          <w:rFonts w:ascii="Consolas" w:hAnsi="Consolas"/>
          <w:color w:val="17365D"/>
          <w:sz w:val="18"/>
        </w:rPr>
        <w:t>response.ok</w:t>
      </w:r>
      <w:r>
        <w:rPr>
          <w:rFonts w:ascii="Aptos" w:hAnsi="Aptos"/>
          <w:color w:val="000000"/>
          <w:sz w:val="22"/>
        </w:rPr>
        <w:t xml:space="preserve">, use </w:t>
      </w:r>
      <w:r>
        <w:rPr>
          <w:rFonts w:ascii="Consolas" w:hAnsi="Consolas"/>
          <w:color w:val="17365D"/>
          <w:sz w:val="18"/>
        </w:rPr>
        <w:t>try...catch</w:t>
      </w:r>
      <w:r>
        <w:rPr>
          <w:rFonts w:ascii="Aptos" w:hAnsi="Aptos"/>
          <w:color w:val="000000"/>
          <w:sz w:val="22"/>
        </w:rPr>
        <w:t xml:space="preserve"> e mantenha a mensagem de erro visível.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Avaliação de autonomia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está pronto para React quando consegue: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Escolher tipos e converter entradas conscientemente.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Escrever condições, laços e funções pequenas.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Transformar arrays sem depender de alterações imprevisíveis.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Modelar dados com objetos.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Ler mensagens de erro e usar o depurador.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Selecionar e criar elementos do DOM com segurança.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Tratar eventos de formulário e clique.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Manter os dados separados da representação visual.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Salvar e restaurar JSON no armazenamento local.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Consumir uma API com carregamento, sucesso e erro.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Dividir o código em módulos com responsabilidades claras.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Mapa do curso original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 tabela preserva a ligação entre a nova sequência didática e os módulos usados como fonte. A ordem da apostila foi alterada quando isso melhora a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de origem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Curso de JavaScript: Introdução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15-JavaScript-Introducao.md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Tipos de dados e operadores em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16-JS-Tipos-de-Dados-e-Operadores.md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Estruturas de programação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17-JS-Estruturas-de-Programacao.md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Funções em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18-JS-Funcoes.md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19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Arrays e Objetos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19-JS-Arrays-e-Objetos.md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20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Orientação a objetos com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20-JS-Orientacao-a-Objetos.md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Depuração com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21-JS-Depuracao.md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Programação assíncrona com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22-JS-Programacao-Assincrona.md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 e o navegador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23-JS-e-o-Navegador-DOM.md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Eventos no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24-JS-Eventos.md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6: Tabuada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25-Projeto6-Tabuada.md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26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7: Gerador de QR Code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26-Projeto7-Gerador-QR-Code.md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27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8: Clone da página de vendas do iPhone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27-Projeto8-Clone-iPhone.md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9: Calculadora de IMC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28-Projeto9-Calculadora-IMC.md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29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Revisão de JavaScript Moderno ES6+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29-JS-Revisao-ES6.md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30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Utilizando o Axios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30-Axios.md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10: Lazy loading com JavaScript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31-Projeto10-Lazy-Loading.md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32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11: Todo List Avançado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32-Projeto11-Todo-List-Avancado.md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33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12: Gerador de senhas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33-Projeto12-Gerador-de-Senhas.md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34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13: Dev Notes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34-Projeto13-Dev-Notes.md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35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14: Gerador de Box Shadow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35-Projeto14-Gerador-Box-Shadow.md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Conclusão e próximos passos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58-Conclusao.md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Referências para atualização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JavaScript Guide</w:t>
      </w:r>
      <w:r>
        <w:rPr>
          <w:rFonts w:ascii="Aptos" w:hAnsi="Aptos"/>
          <w:color w:val="000000"/>
          <w:sz w:val="22"/>
        </w:rPr>
        <w:t xml:space="preserve">  https://developer.mozilla.org/en-US/docs/Web/JavaScript/Guide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JavaScript Learning</w:t>
      </w:r>
      <w:r>
        <w:rPr>
          <w:rFonts w:ascii="Aptos" w:hAnsi="Aptos"/>
          <w:color w:val="000000"/>
          <w:sz w:val="22"/>
        </w:rPr>
        <w:t xml:space="preserve">  https://developer.mozilla.org/en-US/docs/Learn_web_development/Core/Scripting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MDN Fetch API</w:t>
      </w:r>
      <w:r>
        <w:rPr>
          <w:rFonts w:ascii="Aptos" w:hAnsi="Aptos"/>
          <w:color w:val="000000"/>
          <w:sz w:val="22"/>
        </w:rPr>
        <w:t xml:space="preserve">  https://developer.mozilla.org/en-US/docs/Web/API/Fetch_API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Próxima etapa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Continue na apostila React quando conseguir explicar e implementar as interações do Café Horizonte sem copiar uma solução inteira.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Resumo do que foi estudado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esta síntese para revisar a sequência da apostila. Tente explicar cada item e reproduzir sua aplicação no projeto antes de consultar os capítulos anteriores.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Fundamentos:</w:t>
      </w:r>
      <w:r>
        <w:rPr>
          <w:rFonts w:ascii="Aptos" w:hAnsi="Aptos"/>
          <w:color w:val="000000"/>
          <w:sz w:val="22"/>
        </w:rPr>
        <w:t xml:space="preserve"> Você trabalhou com valores, tipos, variáveis, operadores, conversão e comparação.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Controle de fluxo:</w:t>
      </w:r>
      <w:r>
        <w:rPr>
          <w:rFonts w:ascii="Aptos" w:hAnsi="Aptos"/>
          <w:color w:val="000000"/>
          <w:sz w:val="22"/>
        </w:rPr>
        <w:t xml:space="preserve"> Você tomou decisões com condições e repetiu operações com laços.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Organização:</w:t>
      </w:r>
      <w:r>
        <w:rPr>
          <w:rFonts w:ascii="Aptos" w:hAnsi="Aptos"/>
          <w:color w:val="000000"/>
          <w:sz w:val="22"/>
        </w:rPr>
        <w:t xml:space="preserve"> Você criou funções, manipulou arrays e objetos e separou responsabilidades em módulos.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Navegador:</w:t>
      </w:r>
      <w:r>
        <w:rPr>
          <w:rFonts w:ascii="Aptos" w:hAnsi="Aptos"/>
          <w:color w:val="000000"/>
          <w:sz w:val="22"/>
        </w:rPr>
        <w:t xml:space="preserve"> Você selecionou elementos, tratou eventos, validou formulários e renderizou conteúdo com segurança.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Dados:</w:t>
      </w:r>
      <w:r>
        <w:rPr>
          <w:rFonts w:ascii="Aptos" w:hAnsi="Aptos"/>
          <w:color w:val="000000"/>
          <w:sz w:val="22"/>
        </w:rPr>
        <w:t xml:space="preserve"> Você persistiu preferências no localStorage e consumiu APIs com estados de carregamento, sucesso, vazio e erro.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Projeto:</w:t>
      </w:r>
      <w:r>
        <w:rPr>
          <w:rFonts w:ascii="Aptos" w:hAnsi="Aptos"/>
          <w:color w:val="000000"/>
          <w:sz w:val="22"/>
        </w:rPr>
        <w:t xml:space="preserve"> Você transformou o Café Horizonte estático em uma experiência interativa e acessível.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Tabela de comandos e sintaxes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tabela reúne os principais comandos, elementos e padrões utilizados. Ela funciona como consulta rápida e não substitui a compreensão dos exemplos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 tag ou propriedade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Variáveis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e let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Declara referências constantes ou reatribuíveis.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price = 8; let total = 0;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Condição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if else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Executa caminhos diferentes conforme uma condição.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if (available) { ... } else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Repetição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 of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Percorre os itens de uma coleção.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 (const item of menuItems) { ... }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Funções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function e =&gt;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Agrupa uma operação reutilizável.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formatPrice = value =&gt; value.toFixed(2);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JavaScript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Arrays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map filter find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Transforma, filtra ou localiza itens.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items.filter(item =&gt; item.available)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DOM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Seleção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querySelector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Localiza o primeiro elemento compatível.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document.querySelector("#menu")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DOM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Eventos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addEventListener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Executa uma função quando ocorre um evento.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form.addEventListener("submit", handleSubmit)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DOM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Texto seguro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textContent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Atualiza texto sem interpretar HTML.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message.textContent = "Reserva enviada";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Navegador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Armazenamento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localStorage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Persiste pequenas preferências como texto.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localStorage.setItem("theme", "dark")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HTTP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Requisição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fetch e await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Solicita dados e aguarda a resposta.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response = await fetch(url);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Módulos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Importação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import e export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Compartilha funções e dados entre arquivos.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import { loadMenu } from "./menu.js";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325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9"/>
      <w:gridCol w:w="4939"/>
    </w:tblGrid>
    <w:tr>
      <w:tc>
        <w:tcPr>
          <w:tcW w:type="dxa" w:w="4939"/>
        </w:tcPr>
        <w:p>
          <w:pPr>
            <w:jc w:val="left"/>
          </w:pPr>
          <w:r>
            <w:rPr>
              <w:rFonts w:ascii="Aptos" w:hAnsi="Aptos"/>
              <w:color w:val="6F625C"/>
              <w:sz w:val="16"/>
            </w:rPr>
            <w:t>Formação Front End  ·  Café Horizonte</w:t>
          </w:r>
        </w:p>
      </w:tc>
      <w:tc>
        <w:tcPr>
          <w:tcW w:type="dxa" w:w="4939"/>
        </w:tcPr>
        <w:p>
          <w:pPr>
            <w:jc w:val="right"/>
          </w:pP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000000"/>
        <w:sz w:val="15"/>
      </w:rPr>
      <w:t>CAFÉ HORIZONTE  ·  JAVASCRIPT DO FUNDAMENTO AO NAVEGADOR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F62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do Fundamento ao Navegador</dc:title>
  <dc:subject>Tornando o site Café Horizonte interativo</dc:subject>
  <dc:creator>Material de estudo</dc:creator>
  <cp:keywords>JavaScript  Funções  Arrays  Objetos  DOM  Eventos  Fetch  Armazenamento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