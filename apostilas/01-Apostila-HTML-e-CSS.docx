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80"/>
      </w:pPr>
      <w:r>
        <w:rPr>
          <w:rFonts w:ascii="Aptos" w:hAnsi="Aptos"/>
          <w:b/>
          <w:color w:val="A65F3E"/>
          <w:sz w:val="20"/>
        </w:rPr>
        <w:t>FORMAÇÃO FRONT END  ·  PROJETO CAFÉ HORIZONTE</w:t>
      </w:r>
    </w:p>
    <w:p>
      <w:pPr>
        <w:pStyle w:val="Title"/>
        <w:spacing w:before="0" w:after="280"/>
      </w:pPr>
      <w:r>
        <w:t>HTML e CSS do Zero</w:t>
      </w:r>
    </w:p>
    <w:p>
      <w:pPr>
        <w:pStyle w:val="Subtitle"/>
        <w:spacing w:after="280"/>
      </w:pPr>
      <w:r>
        <w:rPr>
          <w:rFonts w:ascii="Aptos" w:hAnsi="Aptos"/>
          <w:i/>
          <w:color w:val="000000"/>
          <w:sz w:val="30"/>
        </w:rPr>
        <w:t>Construindo e publicando seu primeiro site</w:t>
      </w:r>
    </w:p>
    <w:p>
      <w:pPr>
        <w:spacing w:after="280" w:line="269" w:lineRule="auto"/>
      </w:pPr>
      <w:r>
        <w:rPr>
          <w:rFonts w:ascii="Aptos" w:hAnsi="Aptos"/>
          <w:b/>
          <w:color w:val="56705A"/>
          <w:sz w:val="22"/>
        </w:rPr>
        <w:t>HTML  CSS  Flexbox  Responsividade  Formulários  Acessibilidade  Deploy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Apostila prática com explicações progressivas exemplos completos exercícios e projeto guiado</w:t>
      </w:r>
    </w:p>
    <w:p>
      <w:pPr>
        <w:spacing w:before="480" w:after="320"/>
        <w:jc w:val="center"/>
      </w:pPr>
      <w:r>
        <w:drawing>
          <wp:inline xmlns:a="http://schemas.openxmlformats.org/drawingml/2006/main" xmlns:pic="http://schemas.openxmlformats.org/drawingml/2006/picture">
            <wp:extent cx="5989320" cy="1197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html-c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97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Aptos" w:hAnsi="Aptos"/>
          <w:b/>
          <w:color w:val="6F625C"/>
          <w:sz w:val="17"/>
        </w:rPr>
        <w:t>VERSÃO DIDÁTICA REVISADA  ·  SETEMBRO DE 2026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Conteúdo da apostila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Antes de escrever o primeiro código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O que você precisa saber antes de começar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Ferramentas necessárias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Método de estudo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Como um site chega ao navegador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Estrutura inicial do projeto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Primeiro teste no navegador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Verificação rápida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HTML passo a passo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Documento completo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Entendendo cada parte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Títulos e parágrafos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Links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Imagens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Listas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Anatomia de uma tag e seus atributos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Tags utilizadas no Café Horizonte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Exercício do capítulo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Estrutura semântica da página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Escolhendo o elemento correto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Acessibilidade desde o início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CSS desde o primeiro estilo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Ligando o CSS ao HTML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Classes e identificadores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Cascata e conflito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Espaçamento e modelo de caixa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Conteúdo centralizado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Inspecionando uma caixa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Layout com Flexbox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Alinhamento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Responsividade orientada ao conteúdo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Unidades úteis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Checklist responsivo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Formulários compreensíveis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Erros comuns em formulários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Projeto guiado Café Horizonte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Planejamento do conteúdo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Estilo completo do projeto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Teste final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Projetos do curso como prática progressiva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Publicação do site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Checklist antes do envio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Domínio DNS e HTTPS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Diagnóstico após a publicação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Exercícios e respostas orientadoras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Exercício página pessoal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Exercício cartões responsivos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Exercício formulário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Avaliação de autonomia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Antes de escrever o primeiro código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Esta apostila foi escrita para quem nunca programou. Ao terminar, você deverá conseguir criar uma página institucional simples, adaptá-la para celular e computador e publicá-la. O projeto usado durante os capítulos é o site fictício </w:t>
      </w:r>
      <w:r>
        <w:rPr>
          <w:rFonts w:ascii="Aptos" w:hAnsi="Aptos"/>
          <w:b/>
          <w:color w:val="000000"/>
          <w:sz w:val="22"/>
        </w:rPr>
        <w:t>Café Horizonte</w:t>
      </w:r>
      <w:r>
        <w:rPr>
          <w:rFonts w:ascii="Aptos" w:hAnsi="Aptos"/>
          <w:color w:val="000000"/>
          <w:sz w:val="22"/>
        </w:rPr>
        <w:t>. Cada parte nova será aplicada ao mesmo site para que você veja como as decisões se conectam.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O que você precisa saber antes de começar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Você precisa saber criar, renomear e localizar pastas no computador. Não é necessário conhecer programação. Separe períodos de 40 a 60 minutos e digite os exemplos. Copiar e colar pode ajudar a conferir um erro, mas não substitui a prática de escrever.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Ferramentas necessárias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Um navegador atualizado, como Chrome, Edge ou Firefox.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O Visual Studio Code ou outro editor de código.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Uma pasta exclusiva para cada projeto.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A extensão Live Server é opcional, mas facilita a atualização da página.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Método de estudo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1. Leia o objetivo do capítulo.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2. Digite o exemplo e abra o resultado no navegador.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3. Modifique um valor e observe o que muda.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4. Faça o exercício sem consultar a resposta.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5. Avance somente quando o critério de conclusão estiver atendido.</w:t>
      </w:r>
    </w:p>
    <w:p>
      <w:pPr>
        <w:spacing w:after="120" w:line="269" w:lineRule="auto"/>
        <w:ind w:left="360"/>
      </w:pPr>
      <w:r>
        <w:rPr>
          <w:rFonts w:ascii="Aptos" w:hAnsi="Aptos"/>
          <w:i/>
          <w:color w:val="4F5B66"/>
          <w:sz w:val="22"/>
        </w:rPr>
        <w:t>Se o resultado não aparecer como esperado, não recomece imediatamente. Verifique o nome dos arquivos, salve as alterações e use as ferramentas do navegador para localizar o problema.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Como um site chega ao navegador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Um site básico é um conjunto de arquivos. O HTML descreve o conteúdo. O CSS define a apresentação. Imagens, fontes e outros recursos completam a página. Quando você abre </w:t>
      </w:r>
      <w:r>
        <w:rPr>
          <w:rFonts w:ascii="Consolas" w:hAnsi="Consolas"/>
          <w:color w:val="17365D"/>
          <w:sz w:val="18"/>
        </w:rPr>
        <w:t>index.html</w:t>
      </w:r>
      <w:r>
        <w:rPr>
          <w:rFonts w:ascii="Aptos" w:hAnsi="Aptos"/>
          <w:color w:val="000000"/>
          <w:sz w:val="22"/>
        </w:rPr>
        <w:t>, o navegador lê o documento, encontra referências para outros arquivos e monta o resultado visual.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Estrutura inicial do projeto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Crie uma pasta chamada </w:t>
      </w:r>
      <w:r>
        <w:rPr>
          <w:rFonts w:ascii="Consolas" w:hAnsi="Consolas"/>
          <w:color w:val="17365D"/>
          <w:sz w:val="18"/>
        </w:rPr>
        <w:t>cafe-horizonte</w:t>
      </w:r>
      <w:r>
        <w:rPr>
          <w:rFonts w:ascii="Aptos" w:hAnsi="Aptos"/>
          <w:color w:val="000000"/>
          <w:sz w:val="22"/>
        </w:rPr>
        <w:t>. Dentro dela, crie a seguinte estrutura: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TEXT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cafe-horizonte/</w:t>
      </w:r>
      <w:r>
        <w:br/>
      </w:r>
      <w:r>
        <w:rPr>
          <w:rFonts w:ascii="Consolas" w:hAnsi="Consolas"/>
          <w:color w:val="1F2933"/>
          <w:sz w:val="16"/>
        </w:rPr>
        <w:t xml:space="preserve">  index.html</w:t>
      </w:r>
      <w:r>
        <w:br/>
      </w:r>
      <w:r>
        <w:rPr>
          <w:rFonts w:ascii="Consolas" w:hAnsi="Consolas"/>
          <w:color w:val="1F2933"/>
          <w:sz w:val="16"/>
        </w:rPr>
        <w:t xml:space="preserve">  css/</w:t>
      </w:r>
      <w:r>
        <w:br/>
      </w:r>
      <w:r>
        <w:rPr>
          <w:rFonts w:ascii="Consolas" w:hAnsi="Consolas"/>
          <w:color w:val="1F2933"/>
          <w:sz w:val="16"/>
        </w:rPr>
        <w:t xml:space="preserve">    styles.css</w:t>
      </w:r>
      <w:r>
        <w:br/>
      </w:r>
      <w:r>
        <w:rPr>
          <w:rFonts w:ascii="Consolas" w:hAnsi="Consolas"/>
          <w:color w:val="1F2933"/>
          <w:sz w:val="16"/>
        </w:rPr>
        <w:t xml:space="preserve">  img/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O nome </w:t>
      </w:r>
      <w:r>
        <w:rPr>
          <w:rFonts w:ascii="Consolas" w:hAnsi="Consolas"/>
          <w:color w:val="17365D"/>
          <w:sz w:val="18"/>
        </w:rPr>
        <w:t>index.html</w:t>
      </w:r>
      <w:r>
        <w:rPr>
          <w:rFonts w:ascii="Aptos" w:hAnsi="Aptos"/>
          <w:color w:val="000000"/>
          <w:sz w:val="22"/>
        </w:rPr>
        <w:t xml:space="preserve"> é usado com frequência porque servidores procuram esse arquivo como página inicial. A pasta </w:t>
      </w:r>
      <w:r>
        <w:rPr>
          <w:rFonts w:ascii="Consolas" w:hAnsi="Consolas"/>
          <w:color w:val="17365D"/>
          <w:sz w:val="18"/>
        </w:rPr>
        <w:t>css</w:t>
      </w:r>
      <w:r>
        <w:rPr>
          <w:rFonts w:ascii="Aptos" w:hAnsi="Aptos"/>
          <w:color w:val="000000"/>
          <w:sz w:val="22"/>
        </w:rPr>
        <w:t xml:space="preserve"> separa os estilos, e a pasta </w:t>
      </w:r>
      <w:r>
        <w:rPr>
          <w:rFonts w:ascii="Consolas" w:hAnsi="Consolas"/>
          <w:color w:val="17365D"/>
          <w:sz w:val="18"/>
        </w:rPr>
        <w:t>img</w:t>
      </w:r>
      <w:r>
        <w:rPr>
          <w:rFonts w:ascii="Aptos" w:hAnsi="Aptos"/>
          <w:color w:val="000000"/>
          <w:sz w:val="22"/>
        </w:rPr>
        <w:t xml:space="preserve"> guarda as imagens.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Primeiro teste no navegador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Digite no arquivo </w:t>
      </w:r>
      <w:r>
        <w:rPr>
          <w:rFonts w:ascii="Consolas" w:hAnsi="Consolas"/>
          <w:color w:val="17365D"/>
          <w:sz w:val="18"/>
        </w:rPr>
        <w:t>index.html</w:t>
      </w:r>
      <w:r>
        <w:rPr>
          <w:rFonts w:ascii="Aptos" w:hAnsi="Aptos"/>
          <w:color w:val="000000"/>
          <w:sz w:val="22"/>
        </w:rPr>
        <w:t>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Minha primeira página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Salve o arquivo e abra-o no navegador. O texto aparece porque o navegador consegue exibir conteúdo mesmo sem uma estrutura completa. Isso é útil para um teste, mas uma página correta precisa declarar seu tipo, idioma, configurações e conteúdo.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Verificação rápida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Você sabe em qual pasta o projeto está salvo.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O arquivo se chama </w:t>
      </w:r>
      <w:r>
        <w:rPr>
          <w:rFonts w:ascii="Consolas" w:hAnsi="Consolas"/>
          <w:color w:val="17365D"/>
          <w:sz w:val="18"/>
        </w:rPr>
        <w:t>index.html</w:t>
      </w:r>
      <w:r>
        <w:rPr>
          <w:rFonts w:ascii="Aptos" w:hAnsi="Aptos"/>
          <w:color w:val="000000"/>
          <w:sz w:val="22"/>
        </w:rPr>
        <w:t xml:space="preserve">, sem uma extensão adicional como </w:t>
      </w:r>
      <w:r>
        <w:rPr>
          <w:rFonts w:ascii="Consolas" w:hAnsi="Consolas"/>
          <w:color w:val="17365D"/>
          <w:sz w:val="18"/>
        </w:rPr>
        <w:t>.txt</w:t>
      </w:r>
      <w:r>
        <w:rPr>
          <w:rFonts w:ascii="Aptos" w:hAnsi="Aptos"/>
          <w:color w:val="000000"/>
          <w:sz w:val="22"/>
        </w:rPr>
        <w:t>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Alterar o texto, salvar e atualizar o navegador muda o resultado.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HTML passo a passo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HTML significa linguagem de marcação de hipertexto. Ele marca cada parte do conteúdo com elementos. Um elemento costuma ter uma tag de abertura, conteúdo e tag de fechamento.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&lt;p&gt;O café abre às 8 horas.&lt;/p&gt;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&lt;p&gt;</w:t>
      </w:r>
      <w:r>
        <w:rPr>
          <w:rFonts w:ascii="Aptos" w:hAnsi="Aptos"/>
          <w:color w:val="000000"/>
          <w:sz w:val="22"/>
        </w:rPr>
        <w:t xml:space="preserve"> inicia um parágrafo e </w:t>
      </w:r>
      <w:r>
        <w:rPr>
          <w:rFonts w:ascii="Consolas" w:hAnsi="Consolas"/>
          <w:color w:val="17365D"/>
          <w:sz w:val="18"/>
        </w:rPr>
        <w:t>&lt;/p&gt;</w:t>
      </w:r>
      <w:r>
        <w:rPr>
          <w:rFonts w:ascii="Aptos" w:hAnsi="Aptos"/>
          <w:color w:val="000000"/>
          <w:sz w:val="22"/>
        </w:rPr>
        <w:t xml:space="preserve"> encerra o parágrafo. O navegador usa essa informação para entender a função do texto.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Documento completo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Substitua o conteúdo de </w:t>
      </w:r>
      <w:r>
        <w:rPr>
          <w:rFonts w:ascii="Consolas" w:hAnsi="Consolas"/>
          <w:color w:val="17365D"/>
          <w:sz w:val="18"/>
        </w:rPr>
        <w:t>index.html</w:t>
      </w:r>
      <w:r>
        <w:rPr>
          <w:rFonts w:ascii="Aptos" w:hAnsi="Aptos"/>
          <w:color w:val="000000"/>
          <w:sz w:val="22"/>
        </w:rPr>
        <w:t xml:space="preserve"> por: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&lt;!doctype html&gt;</w:t>
      </w:r>
      <w:r>
        <w:br/>
      </w:r>
      <w:r>
        <w:rPr>
          <w:rFonts w:ascii="Consolas" w:hAnsi="Consolas"/>
          <w:color w:val="1F2933"/>
          <w:sz w:val="16"/>
        </w:rPr>
        <w:t>&lt;html lang="pt-BR"&gt;</w:t>
      </w:r>
      <w:r>
        <w:br/>
      </w:r>
      <w:r>
        <w:rPr>
          <w:rFonts w:ascii="Consolas" w:hAnsi="Consolas"/>
          <w:color w:val="1F2933"/>
          <w:sz w:val="16"/>
        </w:rPr>
        <w:t xml:space="preserve">  &lt;head&gt;</w:t>
      </w:r>
      <w:r>
        <w:br/>
      </w:r>
      <w:r>
        <w:rPr>
          <w:rFonts w:ascii="Consolas" w:hAnsi="Consolas"/>
          <w:color w:val="1F2933"/>
          <w:sz w:val="16"/>
        </w:rPr>
        <w:t xml:space="preserve">    &lt;meta charset="UTF-8" /&gt;</w:t>
      </w:r>
      <w:r>
        <w:br/>
      </w:r>
      <w:r>
        <w:rPr>
          <w:rFonts w:ascii="Consolas" w:hAnsi="Consolas"/>
          <w:color w:val="1F2933"/>
          <w:sz w:val="16"/>
        </w:rPr>
        <w:t xml:space="preserve">    &lt;meta name="viewport" content="width=device-width, initial-scale=1.0" /&gt;</w:t>
      </w:r>
      <w:r>
        <w:br/>
      </w:r>
      <w:r>
        <w:rPr>
          <w:rFonts w:ascii="Consolas" w:hAnsi="Consolas"/>
          <w:color w:val="1F2933"/>
          <w:sz w:val="16"/>
        </w:rPr>
        <w:t xml:space="preserve">    &lt;title&gt;Café Horizonte&lt;/title&gt;</w:t>
      </w:r>
      <w:r>
        <w:br/>
      </w:r>
      <w:r>
        <w:rPr>
          <w:rFonts w:ascii="Consolas" w:hAnsi="Consolas"/>
          <w:color w:val="1F2933"/>
          <w:sz w:val="16"/>
        </w:rPr>
        <w:t xml:space="preserve">  &lt;/head&gt;</w:t>
      </w:r>
      <w:r>
        <w:br/>
      </w:r>
      <w:r>
        <w:rPr>
          <w:rFonts w:ascii="Consolas" w:hAnsi="Consolas"/>
          <w:color w:val="1F2933"/>
          <w:sz w:val="16"/>
        </w:rPr>
        <w:t xml:space="preserve">  &lt;body&gt;</w:t>
      </w:r>
      <w:r>
        <w:br/>
      </w:r>
      <w:r>
        <w:rPr>
          <w:rFonts w:ascii="Consolas" w:hAnsi="Consolas"/>
          <w:color w:val="1F2933"/>
          <w:sz w:val="16"/>
        </w:rPr>
        <w:t xml:space="preserve">    &lt;h1&gt;Café Horizonte&lt;/h1&gt;</w:t>
      </w:r>
      <w:r>
        <w:br/>
      </w:r>
      <w:r>
        <w:rPr>
          <w:rFonts w:ascii="Consolas" w:hAnsi="Consolas"/>
          <w:color w:val="1F2933"/>
          <w:sz w:val="16"/>
        </w:rPr>
        <w:t xml:space="preserve">    &lt;p&gt;Cafés especiais e comida feita com calma.&lt;/p&gt;</w:t>
      </w:r>
      <w:r>
        <w:br/>
      </w:r>
      <w:r>
        <w:rPr>
          <w:rFonts w:ascii="Consolas" w:hAnsi="Consolas"/>
          <w:color w:val="1F2933"/>
          <w:sz w:val="16"/>
        </w:rPr>
        <w:t xml:space="preserve">  &lt;/body&gt;</w:t>
      </w:r>
      <w:r>
        <w:br/>
      </w:r>
      <w:r>
        <w:rPr>
          <w:rFonts w:ascii="Consolas" w:hAnsi="Consolas"/>
          <w:color w:val="1F2933"/>
          <w:sz w:val="16"/>
        </w:rPr>
        <w:t>&lt;/html&gt;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Entendendo cada parte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Trecho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Função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&lt;!doctype html&gt;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Informa que o documento usa HTML moderno.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&lt;html lang="pt-BR"&gt;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Envolve a página e informa o idioma principal.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&lt;head&gt;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Guarda configurações e informações que não formam o conteúdo principal.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&lt;meta charset="UTF-8"&gt;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Permite representar corretamente acentos e outros caracteres.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meta viewport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Faz a largura da página acompanhar a largura do dispositivo.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&lt;title&gt;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Define o texto mostrado na aba do navegador.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&lt;body&gt;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Contém o que será exibido na página.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&lt;h1&gt;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Representa o título principal.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&lt;p&gt;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Representa um parágrafo.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recuo não muda o funcionamento do HTML, mas revela quais elementos estão dentro de outros. Essa relação é chamada de aninhamento.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Títulos e parágrafos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HTML oferece títulos de </w:t>
      </w:r>
      <w:r>
        <w:rPr>
          <w:rFonts w:ascii="Consolas" w:hAnsi="Consolas"/>
          <w:color w:val="17365D"/>
          <w:sz w:val="18"/>
        </w:rPr>
        <w:t>h1</w:t>
      </w:r>
      <w:r>
        <w:rPr>
          <w:rFonts w:ascii="Aptos" w:hAnsi="Aptos"/>
          <w:color w:val="000000"/>
          <w:sz w:val="22"/>
        </w:rPr>
        <w:t xml:space="preserve"> a </w:t>
      </w:r>
      <w:r>
        <w:rPr>
          <w:rFonts w:ascii="Consolas" w:hAnsi="Consolas"/>
          <w:color w:val="17365D"/>
          <w:sz w:val="18"/>
        </w:rPr>
        <w:t>h6</w:t>
      </w:r>
      <w:r>
        <w:rPr>
          <w:rFonts w:ascii="Aptos" w:hAnsi="Aptos"/>
          <w:color w:val="000000"/>
          <w:sz w:val="22"/>
        </w:rPr>
        <w:t>. Os números representam níveis na estrutura, não tamanhos escolhidos para o visual. Use CSS para mudar a aparência.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&lt;h1&gt;Café Horizonte&lt;/h1&gt;</w:t>
      </w:r>
      <w:r>
        <w:br/>
      </w:r>
      <w:r>
        <w:rPr>
          <w:rFonts w:ascii="Consolas" w:hAnsi="Consolas"/>
          <w:color w:val="1F2933"/>
          <w:sz w:val="16"/>
        </w:rPr>
        <w:t>&lt;h2&gt;Nosso cardápio&lt;/h2&gt;</w:t>
      </w:r>
      <w:r>
        <w:br/>
      </w:r>
      <w:r>
        <w:rPr>
          <w:rFonts w:ascii="Consolas" w:hAnsi="Consolas"/>
          <w:color w:val="1F2933"/>
          <w:sz w:val="16"/>
        </w:rPr>
        <w:t>&lt;h3&gt;Cafés quentes&lt;/h3&gt;</w:t>
      </w:r>
      <w:r>
        <w:br/>
      </w:r>
      <w:r>
        <w:rPr>
          <w:rFonts w:ascii="Consolas" w:hAnsi="Consolas"/>
          <w:color w:val="1F2933"/>
          <w:sz w:val="16"/>
        </w:rPr>
        <w:t>&lt;p&gt;Escolha entre espresso, coado e cappuccino.&lt;/p&gt;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Uma página normalmente tem um título principal claro. Os subtítulos organizam seções e subseções em ordem coerente.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Links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O elemento </w:t>
      </w:r>
      <w:r>
        <w:rPr>
          <w:rFonts w:ascii="Consolas" w:hAnsi="Consolas"/>
          <w:color w:val="17365D"/>
          <w:sz w:val="18"/>
        </w:rPr>
        <w:t>a</w:t>
      </w:r>
      <w:r>
        <w:rPr>
          <w:rFonts w:ascii="Aptos" w:hAnsi="Aptos"/>
          <w:color w:val="000000"/>
          <w:sz w:val="22"/>
        </w:rPr>
        <w:t xml:space="preserve"> cria um link. O atributo </w:t>
      </w:r>
      <w:r>
        <w:rPr>
          <w:rFonts w:ascii="Consolas" w:hAnsi="Consolas"/>
          <w:color w:val="17365D"/>
          <w:sz w:val="18"/>
        </w:rPr>
        <w:t>href</w:t>
      </w:r>
      <w:r>
        <w:rPr>
          <w:rFonts w:ascii="Aptos" w:hAnsi="Aptos"/>
          <w:color w:val="000000"/>
          <w:sz w:val="22"/>
        </w:rPr>
        <w:t xml:space="preserve"> indica o destino.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&lt;a href="https://www.instagram.com/"&gt;Conheça nosso Instagram&lt;/a&gt;</w:t>
      </w:r>
      <w:r>
        <w:br/>
      </w:r>
      <w:r>
        <w:rPr>
          <w:rFonts w:ascii="Consolas" w:hAnsi="Consolas"/>
          <w:color w:val="1F2933"/>
          <w:sz w:val="16"/>
        </w:rPr>
        <w:t>&lt;a href="cardapio.html"&gt;Abrir o cardápio&lt;/a&gt;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primeiro endereço é absoluto e aponta para outro site. O segundo é relativo e procura um arquivo dentro do projeto. Se o arquivo não existir ou o nome estiver diferente, o link falhará.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Imagens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Coloque uma imagem chamada </w:t>
      </w:r>
      <w:r>
        <w:rPr>
          <w:rFonts w:ascii="Consolas" w:hAnsi="Consolas"/>
          <w:color w:val="17365D"/>
          <w:sz w:val="18"/>
        </w:rPr>
        <w:t>fachada.jpg</w:t>
      </w:r>
      <w:r>
        <w:rPr>
          <w:rFonts w:ascii="Aptos" w:hAnsi="Aptos"/>
          <w:color w:val="000000"/>
          <w:sz w:val="22"/>
        </w:rPr>
        <w:t xml:space="preserve"> na pasta </w:t>
      </w:r>
      <w:r>
        <w:rPr>
          <w:rFonts w:ascii="Consolas" w:hAnsi="Consolas"/>
          <w:color w:val="17365D"/>
          <w:sz w:val="18"/>
        </w:rPr>
        <w:t>img</w:t>
      </w:r>
      <w:r>
        <w:rPr>
          <w:rFonts w:ascii="Aptos" w:hAnsi="Aptos"/>
          <w:color w:val="000000"/>
          <w:sz w:val="22"/>
        </w:rPr>
        <w:t xml:space="preserve"> e adicione: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&lt;img</w:t>
      </w:r>
      <w:r>
        <w:br/>
      </w:r>
      <w:r>
        <w:rPr>
          <w:rFonts w:ascii="Consolas" w:hAnsi="Consolas"/>
          <w:color w:val="1F2933"/>
          <w:sz w:val="16"/>
        </w:rPr>
        <w:t xml:space="preserve">  src="img/fachada.jpg"</w:t>
      </w:r>
      <w:r>
        <w:br/>
      </w:r>
      <w:r>
        <w:rPr>
          <w:rFonts w:ascii="Consolas" w:hAnsi="Consolas"/>
          <w:color w:val="1F2933"/>
          <w:sz w:val="16"/>
        </w:rPr>
        <w:t xml:space="preserve">  alt="Fachada do Café Horizonte com mesas na calçada"</w:t>
      </w:r>
      <w:r>
        <w:br/>
      </w:r>
      <w:r>
        <w:rPr>
          <w:rFonts w:ascii="Consolas" w:hAnsi="Consolas"/>
          <w:color w:val="1F2933"/>
          <w:sz w:val="16"/>
        </w:rPr>
        <w:t>/&gt;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src</w:t>
      </w:r>
      <w:r>
        <w:rPr>
          <w:rFonts w:ascii="Aptos" w:hAnsi="Aptos"/>
          <w:color w:val="000000"/>
          <w:sz w:val="22"/>
        </w:rPr>
        <w:t xml:space="preserve"> informa o caminho. </w:t>
      </w:r>
      <w:r>
        <w:rPr>
          <w:rFonts w:ascii="Consolas" w:hAnsi="Consolas"/>
          <w:color w:val="17365D"/>
          <w:sz w:val="18"/>
        </w:rPr>
        <w:t>alt</w:t>
      </w:r>
      <w:r>
        <w:rPr>
          <w:rFonts w:ascii="Aptos" w:hAnsi="Aptos"/>
          <w:color w:val="000000"/>
          <w:sz w:val="22"/>
        </w:rPr>
        <w:t xml:space="preserve"> descreve a informação transmitida pela imagem. Ele ajuda pessoas que usam leitores de tela e aparece quando a imagem não carrega. Uma imagem meramente decorativa pode usar </w:t>
      </w:r>
      <w:r>
        <w:rPr>
          <w:rFonts w:ascii="Consolas" w:hAnsi="Consolas"/>
          <w:color w:val="17365D"/>
          <w:sz w:val="18"/>
        </w:rPr>
        <w:t>alt=""</w:t>
      </w:r>
      <w:r>
        <w:rPr>
          <w:rFonts w:ascii="Aptos" w:hAnsi="Aptos"/>
          <w:color w:val="000000"/>
          <w:sz w:val="22"/>
        </w:rPr>
        <w:t>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Listas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Use uma lista quando vários itens pertencem ao mesmo conjunto.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&lt;h2&gt;Destaques&lt;/h2&gt;</w:t>
      </w:r>
      <w:r>
        <w:br/>
      </w:r>
      <w:r>
        <w:rPr>
          <w:rFonts w:ascii="Consolas" w:hAnsi="Consolas"/>
          <w:color w:val="1F2933"/>
          <w:sz w:val="16"/>
        </w:rPr>
        <w:t>&lt;ul&gt;</w:t>
      </w:r>
      <w:r>
        <w:br/>
      </w:r>
      <w:r>
        <w:rPr>
          <w:rFonts w:ascii="Consolas" w:hAnsi="Consolas"/>
          <w:color w:val="1F2933"/>
          <w:sz w:val="16"/>
        </w:rPr>
        <w:t xml:space="preserve">  &lt;li&gt;Café de pequenos produtores&lt;/li&gt;</w:t>
      </w:r>
      <w:r>
        <w:br/>
      </w:r>
      <w:r>
        <w:rPr>
          <w:rFonts w:ascii="Consolas" w:hAnsi="Consolas"/>
          <w:color w:val="1F2933"/>
          <w:sz w:val="16"/>
        </w:rPr>
        <w:t xml:space="preserve">  &lt;li&gt;Opções sem lactose&lt;/li&gt;</w:t>
      </w:r>
      <w:r>
        <w:br/>
      </w:r>
      <w:r>
        <w:rPr>
          <w:rFonts w:ascii="Consolas" w:hAnsi="Consolas"/>
          <w:color w:val="1F2933"/>
          <w:sz w:val="16"/>
        </w:rPr>
        <w:t xml:space="preserve">  &lt;li&gt;Ambiente com Wi-Fi&lt;/li&gt;</w:t>
      </w:r>
      <w:r>
        <w:br/>
      </w:r>
      <w:r>
        <w:rPr>
          <w:rFonts w:ascii="Consolas" w:hAnsi="Consolas"/>
          <w:color w:val="1F2933"/>
          <w:sz w:val="16"/>
        </w:rPr>
        <w:t>&lt;/ul&gt;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ul</w:t>
      </w:r>
      <w:r>
        <w:rPr>
          <w:rFonts w:ascii="Aptos" w:hAnsi="Aptos"/>
          <w:color w:val="000000"/>
          <w:sz w:val="22"/>
        </w:rPr>
        <w:t xml:space="preserve"> cria uma lista sem ordem. </w:t>
      </w:r>
      <w:r>
        <w:rPr>
          <w:rFonts w:ascii="Consolas" w:hAnsi="Consolas"/>
          <w:color w:val="17365D"/>
          <w:sz w:val="18"/>
        </w:rPr>
        <w:t>ol</w:t>
      </w:r>
      <w:r>
        <w:rPr>
          <w:rFonts w:ascii="Aptos" w:hAnsi="Aptos"/>
          <w:color w:val="000000"/>
          <w:sz w:val="22"/>
        </w:rPr>
        <w:t xml:space="preserve"> cria uma lista ordenada. Cada item usa </w:t>
      </w:r>
      <w:r>
        <w:rPr>
          <w:rFonts w:ascii="Consolas" w:hAnsi="Consolas"/>
          <w:color w:val="17365D"/>
          <w:sz w:val="18"/>
        </w:rPr>
        <w:t>li</w:t>
      </w:r>
      <w:r>
        <w:rPr>
          <w:rFonts w:ascii="Aptos" w:hAnsi="Aptos"/>
          <w:color w:val="000000"/>
          <w:sz w:val="22"/>
        </w:rPr>
        <w:t>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Anatomia de uma tag e seus atributos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Antes de continuar o projeto, observe como uma instrução HTML é formada: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&lt;a class="button" href="#cardapio"&gt;Ver cardápio&lt;/a&gt;</w:t>
      </w:r>
    </w:p>
    <w:p>
      <w:pPr>
        <w:pStyle w:val="ListBullet"/>
        <w:keepLines/>
        <w:spacing w:after="60" w:line="259" w:lineRule="auto"/>
      </w:pPr>
      <w:r>
        <w:rPr>
          <w:rFonts w:ascii="Consolas" w:hAnsi="Consolas"/>
          <w:color w:val="17365D"/>
          <w:sz w:val="18"/>
        </w:rPr>
        <w:t>&lt;a</w:t>
      </w:r>
      <w:r>
        <w:rPr>
          <w:rFonts w:ascii="Aptos" w:hAnsi="Aptos"/>
          <w:color w:val="000000"/>
          <w:sz w:val="22"/>
        </w:rPr>
        <w:t xml:space="preserve"> inicia a tag de abertura.</w:t>
      </w:r>
    </w:p>
    <w:p>
      <w:pPr>
        <w:pStyle w:val="ListBullet"/>
        <w:keepLines/>
        <w:spacing w:after="60" w:line="259" w:lineRule="auto"/>
      </w:pPr>
      <w:r>
        <w:rPr>
          <w:rFonts w:ascii="Consolas" w:hAnsi="Consolas"/>
          <w:color w:val="17365D"/>
          <w:sz w:val="18"/>
        </w:rPr>
        <w:t>class="button"</w:t>
      </w:r>
      <w:r>
        <w:rPr>
          <w:rFonts w:ascii="Aptos" w:hAnsi="Aptos"/>
          <w:color w:val="000000"/>
          <w:sz w:val="22"/>
        </w:rPr>
        <w:t xml:space="preserve"> atribui uma classe que poderá ser selecionada pelo CSS.</w:t>
      </w:r>
    </w:p>
    <w:p>
      <w:pPr>
        <w:pStyle w:val="ListBullet"/>
        <w:keepLines/>
        <w:spacing w:after="60" w:line="259" w:lineRule="auto"/>
      </w:pPr>
      <w:r>
        <w:rPr>
          <w:rFonts w:ascii="Consolas" w:hAnsi="Consolas"/>
          <w:color w:val="17365D"/>
          <w:sz w:val="18"/>
        </w:rPr>
        <w:t>href="#cardapio"</w:t>
      </w:r>
      <w:r>
        <w:rPr>
          <w:rFonts w:ascii="Aptos" w:hAnsi="Aptos"/>
          <w:color w:val="000000"/>
          <w:sz w:val="22"/>
        </w:rPr>
        <w:t xml:space="preserve"> informa o destino do link.</w:t>
      </w:r>
    </w:p>
    <w:p>
      <w:pPr>
        <w:pStyle w:val="ListBullet"/>
        <w:keepLines/>
        <w:spacing w:after="60" w:line="259" w:lineRule="auto"/>
      </w:pPr>
      <w:r>
        <w:rPr>
          <w:rFonts w:ascii="Consolas" w:hAnsi="Consolas"/>
          <w:color w:val="17365D"/>
          <w:sz w:val="18"/>
        </w:rPr>
        <w:t>Ver cardápio</w:t>
      </w:r>
      <w:r>
        <w:rPr>
          <w:rFonts w:ascii="Aptos" w:hAnsi="Aptos"/>
          <w:color w:val="000000"/>
          <w:sz w:val="22"/>
        </w:rPr>
        <w:t xml:space="preserve"> é o conteúdo visível.</w:t>
      </w:r>
    </w:p>
    <w:p>
      <w:pPr>
        <w:pStyle w:val="ListBullet"/>
        <w:keepLines/>
        <w:spacing w:after="60" w:line="259" w:lineRule="auto"/>
      </w:pPr>
      <w:r>
        <w:rPr>
          <w:rFonts w:ascii="Consolas" w:hAnsi="Consolas"/>
          <w:color w:val="17365D"/>
          <w:sz w:val="18"/>
        </w:rPr>
        <w:t>&lt;/a&gt;</w:t>
      </w:r>
      <w:r>
        <w:rPr>
          <w:rFonts w:ascii="Aptos" w:hAnsi="Aptos"/>
          <w:color w:val="000000"/>
          <w:sz w:val="22"/>
        </w:rPr>
        <w:t xml:space="preserve"> fecha o elemento.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44768" cy="2321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-t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32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Aptos" w:hAnsi="Aptos"/>
          <w:i/>
          <w:color w:val="6F625C"/>
          <w:sz w:val="18"/>
        </w:rPr>
        <w:t>Figura 1  Anatomia de uma tag usada na navegação do Café Horizonte.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Alguns elementos não envolvem conteúdo e, por isso, não possuem tag de fechamento, como </w:t>
      </w:r>
      <w:r>
        <w:rPr>
          <w:rFonts w:ascii="Consolas" w:hAnsi="Consolas"/>
          <w:color w:val="17365D"/>
          <w:sz w:val="18"/>
        </w:rPr>
        <w:t>img</w:t>
      </w:r>
      <w:r>
        <w:rPr>
          <w:rFonts w:ascii="Aptos" w:hAnsi="Aptos"/>
          <w:color w:val="000000"/>
          <w:sz w:val="22"/>
        </w:rPr>
        <w:t xml:space="preserve">, </w:t>
      </w:r>
      <w:r>
        <w:rPr>
          <w:rFonts w:ascii="Consolas" w:hAnsi="Consolas"/>
          <w:color w:val="17365D"/>
          <w:sz w:val="18"/>
        </w:rPr>
        <w:t>input</w:t>
      </w:r>
      <w:r>
        <w:rPr>
          <w:rFonts w:ascii="Aptos" w:hAnsi="Aptos"/>
          <w:color w:val="000000"/>
          <w:sz w:val="22"/>
        </w:rPr>
        <w:t xml:space="preserve">, </w:t>
      </w:r>
      <w:r>
        <w:rPr>
          <w:rFonts w:ascii="Consolas" w:hAnsi="Consolas"/>
          <w:color w:val="17365D"/>
          <w:sz w:val="18"/>
        </w:rPr>
        <w:t>meta</w:t>
      </w:r>
      <w:r>
        <w:rPr>
          <w:rFonts w:ascii="Aptos" w:hAnsi="Aptos"/>
          <w:color w:val="000000"/>
          <w:sz w:val="22"/>
        </w:rPr>
        <w:t xml:space="preserve"> e </w:t>
      </w:r>
      <w:r>
        <w:rPr>
          <w:rFonts w:ascii="Consolas" w:hAnsi="Consolas"/>
          <w:color w:val="17365D"/>
          <w:sz w:val="18"/>
        </w:rPr>
        <w:t>link</w:t>
      </w:r>
      <w:r>
        <w:rPr>
          <w:rFonts w:ascii="Aptos" w:hAnsi="Aptos"/>
          <w:color w:val="000000"/>
          <w:sz w:val="22"/>
        </w:rPr>
        <w:t>. Aspas nos valores de atributos evitam ambiguidades e devem ser mantidas como padrão do projeto.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Tags utilizadas no Café Horizonte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objetivo não é decorar todas as tags existentes na linguagem. Você deve compreender cada elemento utilizado no projeto, escolher a tag pelo significado e consultar a referência quando surgir uma necessidade nova.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Tag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Papel no projeto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Exemplo no Café Horizonte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html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Elemento raiz e idioma da página.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&lt;html lang="pt-BR"&gt;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head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Configurações e referências não visíveis no conteúdo.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 xml:space="preserve">Contém </w:t>
            </w:r>
            <w:r>
              <w:rPr>
                <w:rFonts w:ascii="Consolas" w:hAnsi="Consolas"/>
                <w:color w:val="17365D"/>
                <w:sz w:val="17"/>
              </w:rPr>
              <w:t>meta</w:t>
            </w:r>
            <w:r>
              <w:rPr>
                <w:rFonts w:ascii="Aptos" w:hAnsi="Aptos"/>
                <w:color w:val="000000"/>
                <w:sz w:val="17"/>
              </w:rPr>
              <w:t xml:space="preserve">, </w:t>
            </w:r>
            <w:r>
              <w:rPr>
                <w:rFonts w:ascii="Consolas" w:hAnsi="Consolas"/>
                <w:color w:val="17365D"/>
                <w:sz w:val="17"/>
              </w:rPr>
              <w:t>title</w:t>
            </w:r>
            <w:r>
              <w:rPr>
                <w:rFonts w:ascii="Aptos" w:hAnsi="Aptos"/>
                <w:color w:val="000000"/>
                <w:sz w:val="17"/>
              </w:rPr>
              <w:t xml:space="preserve"> e </w:t>
            </w:r>
            <w:r>
              <w:rPr>
                <w:rFonts w:ascii="Consolas" w:hAnsi="Consolas"/>
                <w:color w:val="17365D"/>
                <w:sz w:val="17"/>
              </w:rPr>
              <w:t>link</w:t>
            </w:r>
            <w:r>
              <w:rPr>
                <w:rFonts w:ascii="Aptos" w:hAnsi="Aptos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meta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Codificação e adaptação da viewport.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&lt;meta charset="UTF-8"&gt;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title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Nome exibido na aba do navegador.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&lt;title&gt;Café Horizonte&lt;/title&gt;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link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Conecta um recurso externo ao documento.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&lt;link rel="stylesheet" href="css/styles.css"&gt;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body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Todo o conteúdo visível e interativo.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Cabeçalho, conteúdo e rodapé.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header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Apresentação da página ou de uma seção.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Marca e navegação principal.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nav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Grupo importante de links de navegação.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Links Sobre, Cardápio e Reserva.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main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Conteúdo principal e único da página.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Apresentação, cardápio e reserva.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section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Agrupa um assunto identificado por título.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Seções Sobre e Cardápio.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article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Conteúdo que faz sentido como unidade.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Um item individual do cardápio.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footer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Informações de encerramento.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Endereço e horário do café.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h1</w:t>
            </w:r>
            <w:r>
              <w:rPr>
                <w:rFonts w:ascii="Aptos" w:hAnsi="Aptos"/>
                <w:color w:val="000000"/>
                <w:sz w:val="17"/>
              </w:rPr>
              <w:t xml:space="preserve"> a </w:t>
            </w:r>
            <w:r>
              <w:rPr>
                <w:rFonts w:ascii="Consolas" w:hAnsi="Consolas"/>
                <w:color w:val="17365D"/>
                <w:sz w:val="17"/>
              </w:rPr>
              <w:t>h6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Hierarquia de títulos.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h1</w:t>
            </w:r>
            <w:r>
              <w:rPr>
                <w:rFonts w:ascii="Aptos" w:hAnsi="Aptos"/>
                <w:color w:val="000000"/>
                <w:sz w:val="17"/>
              </w:rPr>
              <w:t xml:space="preserve"> para o café e </w:t>
            </w:r>
            <w:r>
              <w:rPr>
                <w:rFonts w:ascii="Consolas" w:hAnsi="Consolas"/>
                <w:color w:val="17365D"/>
                <w:sz w:val="17"/>
              </w:rPr>
              <w:t>h2</w:t>
            </w:r>
            <w:r>
              <w:rPr>
                <w:rFonts w:ascii="Aptos" w:hAnsi="Aptos"/>
                <w:color w:val="000000"/>
                <w:sz w:val="17"/>
              </w:rPr>
              <w:t xml:space="preserve"> para Cardápio.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p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Parágrafo de texto.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Descrição do ambiente ou de um produto.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strong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Forte importância no conteúdo.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Aviso sobre horário especial.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em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Ênfase de leitura.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Destaque curto em uma descrição.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a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Navegação para endereço, página ou seção.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&lt;a href="#reserva"&gt;Reservar&lt;/a&gt;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ul</w:t>
            </w:r>
            <w:r>
              <w:rPr>
                <w:rFonts w:ascii="Aptos" w:hAnsi="Aptos"/>
                <w:color w:val="000000"/>
                <w:sz w:val="17"/>
              </w:rPr>
              <w:t xml:space="preserve"> e </w:t>
            </w:r>
            <w:r>
              <w:rPr>
                <w:rFonts w:ascii="Consolas" w:hAnsi="Consolas"/>
                <w:color w:val="17365D"/>
                <w:sz w:val="17"/>
              </w:rPr>
              <w:t>ol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Listas sem ordem ou com sequência.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Diferenciais e etapas de uma reserva.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li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Item pertencente a uma lista.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Um diferencial do estabelecimento.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img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Imagem com alternativa textual.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Foto de um cappuccino.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figure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Unidade de mídia autocontida.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Foto de produto com legenda.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figcaption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 xml:space="preserve">Legenda de uma </w:t>
            </w:r>
            <w:r>
              <w:rPr>
                <w:rFonts w:ascii="Consolas" w:hAnsi="Consolas"/>
                <w:color w:val="17365D"/>
                <w:sz w:val="17"/>
              </w:rPr>
              <w:t>figure</w:t>
            </w:r>
            <w:r>
              <w:rPr>
                <w:rFonts w:ascii="Aptos" w:hAnsi="Aptos"/>
                <w:color w:val="000000"/>
                <w:sz w:val="17"/>
              </w:rPr>
              <w:t>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Nome ou crédito da fotografia.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div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Agrupamento sem significado semântico próprio.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Contêiner necessário ao layout.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span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Agrupamento curto dentro de uma linha.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Parte visual do preço.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form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Região com controles para envio de dados.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Formulário de reserva.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fieldset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Agrupa campos relacionados.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Dados do cliente ou da visita.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legend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 xml:space="preserve">Nomeia um grupo </w:t>
            </w:r>
            <w:r>
              <w:rPr>
                <w:rFonts w:ascii="Consolas" w:hAnsi="Consolas"/>
                <w:color w:val="17365D"/>
                <w:sz w:val="17"/>
              </w:rPr>
              <w:t>fieldset</w:t>
            </w:r>
            <w:r>
              <w:rPr>
                <w:rFonts w:ascii="Aptos" w:hAnsi="Aptos"/>
                <w:color w:val="000000"/>
                <w:sz w:val="17"/>
              </w:rPr>
              <w:t>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Dados da reserva.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label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Identifica um campo de formulário.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Rótulo associado ao e-mail.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input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Campo de entrada de uma linha.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Nome, e-mail, data e quantidade.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select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Lista de opções.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Não usado na versão final (o horário usa input type=time).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option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 xml:space="preserve">Uma escolha disponível no </w:t>
            </w:r>
            <w:r>
              <w:rPr>
                <w:rFonts w:ascii="Consolas" w:hAnsi="Consolas"/>
                <w:color w:val="17365D"/>
                <w:sz w:val="17"/>
              </w:rPr>
              <w:t>select</w:t>
            </w:r>
            <w:r>
              <w:rPr>
                <w:rFonts w:ascii="Aptos" w:hAnsi="Aptos"/>
                <w:color w:val="000000"/>
                <w:sz w:val="17"/>
              </w:rPr>
              <w:t>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Não usado na versão final do formulário de reserva.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textarea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Campo de texto com várias linhas.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Observações da reserva.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button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Executa uma ação.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Enviar a solicitação.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address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Informações de contato do responsável.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Endereço e telefone do café.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Veja essas tags trabalhando juntas em uma parte real do projeto: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&lt;section id="cardapio" aria-labelledby="titulo-cardapio"&gt;</w:t>
      </w:r>
      <w:r>
        <w:br/>
      </w:r>
      <w:r>
        <w:rPr>
          <w:rFonts w:ascii="Consolas" w:hAnsi="Consolas"/>
          <w:color w:val="1F2933"/>
          <w:sz w:val="16"/>
        </w:rPr>
        <w:t xml:space="preserve">  &lt;h2 id="titulo-cardapio"&gt;Cardápio&lt;/h2&gt;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&lt;article class="menu-card"&gt;</w:t>
      </w:r>
      <w:r>
        <w:br/>
      </w:r>
      <w:r>
        <w:rPr>
          <w:rFonts w:ascii="Consolas" w:hAnsi="Consolas"/>
          <w:color w:val="1F2933"/>
          <w:sz w:val="16"/>
        </w:rPr>
        <w:t xml:space="preserve">    &lt;figure&gt;</w:t>
      </w:r>
      <w:r>
        <w:br/>
      </w:r>
      <w:r>
        <w:rPr>
          <w:rFonts w:ascii="Consolas" w:hAnsi="Consolas"/>
          <w:color w:val="1F2933"/>
          <w:sz w:val="16"/>
        </w:rPr>
        <w:t xml:space="preserve">      &lt;img</w:t>
      </w:r>
      <w:r>
        <w:br/>
      </w:r>
      <w:r>
        <w:rPr>
          <w:rFonts w:ascii="Consolas" w:hAnsi="Consolas"/>
          <w:color w:val="1F2933"/>
          <w:sz w:val="16"/>
        </w:rPr>
        <w:t xml:space="preserve">        src="img/cappuccino.jpg"</w:t>
      </w:r>
      <w:r>
        <w:br/>
      </w:r>
      <w:r>
        <w:rPr>
          <w:rFonts w:ascii="Consolas" w:hAnsi="Consolas"/>
          <w:color w:val="1F2933"/>
          <w:sz w:val="16"/>
        </w:rPr>
        <w:t xml:space="preserve">        alt="Cappuccino servido em uma xícara branca"</w:t>
      </w:r>
      <w:r>
        <w:br/>
      </w:r>
      <w:r>
        <w:rPr>
          <w:rFonts w:ascii="Consolas" w:hAnsi="Consolas"/>
          <w:color w:val="1F2933"/>
          <w:sz w:val="16"/>
        </w:rPr>
        <w:t xml:space="preserve">      /&gt;</w:t>
      </w:r>
      <w:r>
        <w:br/>
      </w:r>
      <w:r>
        <w:rPr>
          <w:rFonts w:ascii="Consolas" w:hAnsi="Consolas"/>
          <w:color w:val="1F2933"/>
          <w:sz w:val="16"/>
        </w:rPr>
        <w:t xml:space="preserve">      &lt;figcaption&gt;Cappuccino tradicional&lt;/figcaption&gt;</w:t>
      </w:r>
      <w:r>
        <w:br/>
      </w:r>
      <w:r>
        <w:rPr>
          <w:rFonts w:ascii="Consolas" w:hAnsi="Consolas"/>
          <w:color w:val="1F2933"/>
          <w:sz w:val="16"/>
        </w:rPr>
        <w:t xml:space="preserve">    &lt;/figure&gt;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&lt;p&gt;Espresso, leite vaporizado e espuma cremosa.&lt;/p&gt;</w:t>
      </w:r>
      <w:r>
        <w:br/>
      </w:r>
      <w:r>
        <w:rPr>
          <w:rFonts w:ascii="Consolas" w:hAnsi="Consolas"/>
          <w:color w:val="1F2933"/>
          <w:sz w:val="16"/>
        </w:rPr>
        <w:t xml:space="preserve">    &lt;p&gt;&lt;strong&gt;R$ 14,00&lt;/strong&gt;&lt;/p&gt;</w:t>
      </w:r>
      <w:r>
        <w:br/>
      </w:r>
      <w:r>
        <w:rPr>
          <w:rFonts w:ascii="Consolas" w:hAnsi="Consolas"/>
          <w:color w:val="1F2933"/>
          <w:sz w:val="16"/>
        </w:rPr>
        <w:t xml:space="preserve">    &lt;a class="button" href="#reserva"&gt;Reservar uma mesa&lt;/a&gt;</w:t>
      </w:r>
      <w:r>
        <w:br/>
      </w:r>
      <w:r>
        <w:rPr>
          <w:rFonts w:ascii="Consolas" w:hAnsi="Consolas"/>
          <w:color w:val="1F2933"/>
          <w:sz w:val="16"/>
        </w:rPr>
        <w:t xml:space="preserve">  &lt;/article&gt;</w:t>
      </w:r>
      <w:r>
        <w:br/>
      </w:r>
      <w:r>
        <w:rPr>
          <w:rFonts w:ascii="Consolas" w:hAnsi="Consolas"/>
          <w:color w:val="1F2933"/>
          <w:sz w:val="16"/>
        </w:rPr>
        <w:t>&lt;/section&gt;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Leia o trecho de fora para dentro: </w:t>
      </w:r>
      <w:r>
        <w:rPr>
          <w:rFonts w:ascii="Consolas" w:hAnsi="Consolas"/>
          <w:color w:val="17365D"/>
          <w:sz w:val="18"/>
        </w:rPr>
        <w:t>section</w:t>
      </w:r>
      <w:r>
        <w:rPr>
          <w:rFonts w:ascii="Aptos" w:hAnsi="Aptos"/>
          <w:color w:val="000000"/>
          <w:sz w:val="22"/>
        </w:rPr>
        <w:t xml:space="preserve"> cria o assunto Cardápio; </w:t>
      </w:r>
      <w:r>
        <w:rPr>
          <w:rFonts w:ascii="Consolas" w:hAnsi="Consolas"/>
          <w:color w:val="17365D"/>
          <w:sz w:val="18"/>
        </w:rPr>
        <w:t>article</w:t>
      </w:r>
      <w:r>
        <w:rPr>
          <w:rFonts w:ascii="Aptos" w:hAnsi="Aptos"/>
          <w:color w:val="000000"/>
          <w:sz w:val="22"/>
        </w:rPr>
        <w:t xml:space="preserve"> representa um produto; </w:t>
      </w:r>
      <w:r>
        <w:rPr>
          <w:rFonts w:ascii="Consolas" w:hAnsi="Consolas"/>
          <w:color w:val="17365D"/>
          <w:sz w:val="18"/>
        </w:rPr>
        <w:t>figure</w:t>
      </w:r>
      <w:r>
        <w:rPr>
          <w:rFonts w:ascii="Aptos" w:hAnsi="Aptos"/>
          <w:color w:val="000000"/>
          <w:sz w:val="22"/>
        </w:rPr>
        <w:t xml:space="preserve"> reúne mídia e legenda; </w:t>
      </w:r>
      <w:r>
        <w:rPr>
          <w:rFonts w:ascii="Consolas" w:hAnsi="Consolas"/>
          <w:color w:val="17365D"/>
          <w:sz w:val="18"/>
        </w:rPr>
        <w:t>img</w:t>
      </w:r>
      <w:r>
        <w:rPr>
          <w:rFonts w:ascii="Aptos" w:hAnsi="Aptos"/>
          <w:color w:val="000000"/>
          <w:sz w:val="22"/>
        </w:rPr>
        <w:t xml:space="preserve"> apresenta a foto; </w:t>
      </w:r>
      <w:r>
        <w:rPr>
          <w:rFonts w:ascii="Consolas" w:hAnsi="Consolas"/>
          <w:color w:val="17365D"/>
          <w:sz w:val="18"/>
        </w:rPr>
        <w:t>p</w:t>
      </w:r>
      <w:r>
        <w:rPr>
          <w:rFonts w:ascii="Aptos" w:hAnsi="Aptos"/>
          <w:color w:val="000000"/>
          <w:sz w:val="22"/>
        </w:rPr>
        <w:t xml:space="preserve"> contém informações; </w:t>
      </w:r>
      <w:r>
        <w:rPr>
          <w:rFonts w:ascii="Consolas" w:hAnsi="Consolas"/>
          <w:color w:val="17365D"/>
          <w:sz w:val="18"/>
        </w:rPr>
        <w:t>strong</w:t>
      </w:r>
      <w:r>
        <w:rPr>
          <w:rFonts w:ascii="Aptos" w:hAnsi="Aptos"/>
          <w:color w:val="000000"/>
          <w:sz w:val="22"/>
        </w:rPr>
        <w:t xml:space="preserve"> marca o preço como importante; e </w:t>
      </w:r>
      <w:r>
        <w:rPr>
          <w:rFonts w:ascii="Consolas" w:hAnsi="Consolas"/>
          <w:color w:val="17365D"/>
          <w:sz w:val="18"/>
        </w:rPr>
        <w:t>a</w:t>
      </w:r>
      <w:r>
        <w:rPr>
          <w:rFonts w:ascii="Aptos" w:hAnsi="Aptos"/>
          <w:color w:val="000000"/>
          <w:sz w:val="22"/>
        </w:rPr>
        <w:t xml:space="preserve"> conduz o visitante ao formulário.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Exercício do capítulo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Crie uma seção chamada Horários com um subtítulo, um parágrafo e uma lista dos dias de funcionamento. Acrescente um link para um mapa. Teste todos os caminhos.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Critério de conclusão:</w:t>
      </w:r>
      <w:r>
        <w:rPr>
          <w:rFonts w:ascii="Aptos" w:hAnsi="Aptos"/>
          <w:color w:val="000000"/>
          <w:sz w:val="22"/>
        </w:rPr>
        <w:t xml:space="preserve"> você consegue explicar a diferença entre elemento, atributo, conteúdo e caminho de arquivo.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Estrutura semântica da página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Elementos semânticos dizem qual é o papel de cada região. Eles ajudam quem lê o código, mecanismos de busca e tecnologias assistivas.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&lt;body&gt;</w:t>
      </w:r>
      <w:r>
        <w:br/>
      </w:r>
      <w:r>
        <w:rPr>
          <w:rFonts w:ascii="Consolas" w:hAnsi="Consolas"/>
          <w:color w:val="1F2933"/>
          <w:sz w:val="16"/>
        </w:rPr>
        <w:t xml:space="preserve">  &lt;header&gt;</w:t>
      </w:r>
      <w:r>
        <w:br/>
      </w:r>
      <w:r>
        <w:rPr>
          <w:rFonts w:ascii="Consolas" w:hAnsi="Consolas"/>
          <w:color w:val="1F2933"/>
          <w:sz w:val="16"/>
        </w:rPr>
        <w:t xml:space="preserve">    &lt;a href="index.html"&gt;Café Horizonte&lt;/a&gt;</w:t>
      </w:r>
      <w:r>
        <w:br/>
      </w:r>
      <w:r>
        <w:rPr>
          <w:rFonts w:ascii="Consolas" w:hAnsi="Consolas"/>
          <w:color w:val="1F2933"/>
          <w:sz w:val="16"/>
        </w:rPr>
        <w:t xml:space="preserve">    &lt;nav aria-label="Navegação principal"&gt;</w:t>
      </w:r>
      <w:r>
        <w:br/>
      </w:r>
      <w:r>
        <w:rPr>
          <w:rFonts w:ascii="Consolas" w:hAnsi="Consolas"/>
          <w:color w:val="1F2933"/>
          <w:sz w:val="16"/>
        </w:rPr>
        <w:t xml:space="preserve">      &lt;a href="#sobre"&gt;Sobre&lt;/a&gt;</w:t>
      </w:r>
      <w:r>
        <w:br/>
      </w:r>
      <w:r>
        <w:rPr>
          <w:rFonts w:ascii="Consolas" w:hAnsi="Consolas"/>
          <w:color w:val="1F2933"/>
          <w:sz w:val="16"/>
        </w:rPr>
        <w:t xml:space="preserve">      &lt;a href="#cardapio"&gt;Cardápio&lt;/a&gt;</w:t>
      </w:r>
      <w:r>
        <w:br/>
      </w:r>
      <w:r>
        <w:rPr>
          <w:rFonts w:ascii="Consolas" w:hAnsi="Consolas"/>
          <w:color w:val="1F2933"/>
          <w:sz w:val="16"/>
        </w:rPr>
        <w:t xml:space="preserve">      &lt;a href="#contato"&gt;Contato&lt;/a&gt;</w:t>
      </w:r>
      <w:r>
        <w:br/>
      </w:r>
      <w:r>
        <w:rPr>
          <w:rFonts w:ascii="Consolas" w:hAnsi="Consolas"/>
          <w:color w:val="1F2933"/>
          <w:sz w:val="16"/>
        </w:rPr>
        <w:t xml:space="preserve">    &lt;/nav&gt;</w:t>
      </w:r>
      <w:r>
        <w:br/>
      </w:r>
      <w:r>
        <w:rPr>
          <w:rFonts w:ascii="Consolas" w:hAnsi="Consolas"/>
          <w:color w:val="1F2933"/>
          <w:sz w:val="16"/>
        </w:rPr>
        <w:t xml:space="preserve">  &lt;/header&gt;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&lt;main&gt;</w:t>
      </w:r>
      <w:r>
        <w:br/>
      </w:r>
      <w:r>
        <w:rPr>
          <w:rFonts w:ascii="Consolas" w:hAnsi="Consolas"/>
          <w:color w:val="1F2933"/>
          <w:sz w:val="16"/>
        </w:rPr>
        <w:t xml:space="preserve">    &lt;section id="sobre"&gt;</w:t>
      </w:r>
      <w:r>
        <w:br/>
      </w:r>
      <w:r>
        <w:rPr>
          <w:rFonts w:ascii="Consolas" w:hAnsi="Consolas"/>
          <w:color w:val="1F2933"/>
          <w:sz w:val="16"/>
        </w:rPr>
        <w:t xml:space="preserve">      &lt;h1&gt;Café Horizonte&lt;/h1&gt;</w:t>
      </w:r>
      <w:r>
        <w:br/>
      </w:r>
      <w:r>
        <w:rPr>
          <w:rFonts w:ascii="Consolas" w:hAnsi="Consolas"/>
          <w:color w:val="1F2933"/>
          <w:sz w:val="16"/>
        </w:rPr>
        <w:t xml:space="preserve">      &lt;p&gt;Cafés especiais e comida feita com calma.&lt;/p&gt;</w:t>
      </w:r>
      <w:r>
        <w:br/>
      </w:r>
      <w:r>
        <w:rPr>
          <w:rFonts w:ascii="Consolas" w:hAnsi="Consolas"/>
          <w:color w:val="1F2933"/>
          <w:sz w:val="16"/>
        </w:rPr>
        <w:t xml:space="preserve">    &lt;/section&gt;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&lt;section id="cardapio"&gt;</w:t>
      </w:r>
      <w:r>
        <w:br/>
      </w:r>
      <w:r>
        <w:rPr>
          <w:rFonts w:ascii="Consolas" w:hAnsi="Consolas"/>
          <w:color w:val="1F2933"/>
          <w:sz w:val="16"/>
        </w:rPr>
        <w:t xml:space="preserve">      &lt;h2&gt;Cardápio&lt;/h2&gt;</w:t>
      </w:r>
      <w:r>
        <w:br/>
      </w:r>
      <w:r>
        <w:rPr>
          <w:rFonts w:ascii="Consolas" w:hAnsi="Consolas"/>
          <w:color w:val="1F2933"/>
          <w:sz w:val="16"/>
        </w:rPr>
        <w:t xml:space="preserve">      &lt;article&gt;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&lt;h3&gt;Cappuccino&lt;/h3&gt;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&lt;p&gt;Espresso, leite vaporizado e espuma.&lt;/p&gt;</w:t>
      </w:r>
      <w:r>
        <w:br/>
      </w:r>
      <w:r>
        <w:rPr>
          <w:rFonts w:ascii="Consolas" w:hAnsi="Consolas"/>
          <w:color w:val="1F2933"/>
          <w:sz w:val="16"/>
        </w:rPr>
        <w:t xml:space="preserve">      &lt;/article&gt;</w:t>
      </w:r>
      <w:r>
        <w:br/>
      </w:r>
      <w:r>
        <w:rPr>
          <w:rFonts w:ascii="Consolas" w:hAnsi="Consolas"/>
          <w:color w:val="1F2933"/>
          <w:sz w:val="16"/>
        </w:rPr>
        <w:t xml:space="preserve">    &lt;/section&gt;</w:t>
      </w:r>
      <w:r>
        <w:br/>
      </w:r>
      <w:r>
        <w:rPr>
          <w:rFonts w:ascii="Consolas" w:hAnsi="Consolas"/>
          <w:color w:val="1F2933"/>
          <w:sz w:val="16"/>
        </w:rPr>
        <w:t xml:space="preserve">  &lt;/main&gt;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&lt;footer id="contato"&gt;</w:t>
      </w:r>
      <w:r>
        <w:br/>
      </w:r>
      <w:r>
        <w:rPr>
          <w:rFonts w:ascii="Consolas" w:hAnsi="Consolas"/>
          <w:color w:val="1F2933"/>
          <w:sz w:val="16"/>
        </w:rPr>
        <w:t xml:space="preserve">    &lt;p&gt;Rua Exemplo, 100&lt;/p&gt;</w:t>
      </w:r>
      <w:r>
        <w:br/>
      </w:r>
      <w:r>
        <w:rPr>
          <w:rFonts w:ascii="Consolas" w:hAnsi="Consolas"/>
          <w:color w:val="1F2933"/>
          <w:sz w:val="16"/>
        </w:rPr>
        <w:t xml:space="preserve">  &lt;/footer&gt;</w:t>
      </w:r>
      <w:r>
        <w:br/>
      </w:r>
      <w:r>
        <w:rPr>
          <w:rFonts w:ascii="Consolas" w:hAnsi="Consolas"/>
          <w:color w:val="1F2933"/>
          <w:sz w:val="16"/>
        </w:rPr>
        <w:t>&lt;/body&gt;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Escolhendo o elemento correto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 quando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header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 região apresenta uma página ou seção.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nav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O conjunto contém links de navegação importantes.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main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 região contém o assunto principal da página.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section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O conteúdo forma uma seção temática, normalmente com título.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article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O conteúdo faz sentido como unidade independente.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aside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O conteúdo é complementar ao assunto principal.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footer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 região encerra uma página ou seção.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div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É necessário apenas um agrupamento sem significado específico.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Semântica não é escolher uma tag diferente para cada bloco. É representar a estrutura real. Uma </w:t>
      </w:r>
      <w:r>
        <w:rPr>
          <w:rFonts w:ascii="Consolas" w:hAnsi="Consolas"/>
          <w:color w:val="17365D"/>
          <w:sz w:val="18"/>
        </w:rPr>
        <w:t>div</w:t>
      </w:r>
      <w:r>
        <w:rPr>
          <w:rFonts w:ascii="Aptos" w:hAnsi="Aptos"/>
          <w:color w:val="000000"/>
          <w:sz w:val="22"/>
        </w:rPr>
        <w:t xml:space="preserve"> continua correta quando nenhum elemento semântico descreve o agrupamento.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Acessibilidade desde o início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Escreva textos de link que indiquem o destino. Evite vários links chamados apenas de clique aqui.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Não use cor como única forma de transmitir informação.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Mantenha uma ordem lógica de títulos.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Use elementos interativos nativos, como </w:t>
      </w:r>
      <w:r>
        <w:rPr>
          <w:rFonts w:ascii="Consolas" w:hAnsi="Consolas"/>
          <w:color w:val="17365D"/>
          <w:sz w:val="18"/>
        </w:rPr>
        <w:t>button</w:t>
      </w:r>
      <w:r>
        <w:rPr>
          <w:rFonts w:ascii="Aptos" w:hAnsi="Aptos"/>
          <w:color w:val="000000"/>
          <w:sz w:val="22"/>
        </w:rPr>
        <w:t xml:space="preserve"> para ações e </w:t>
      </w:r>
      <w:r>
        <w:rPr>
          <w:rFonts w:ascii="Consolas" w:hAnsi="Consolas"/>
          <w:color w:val="17365D"/>
          <w:sz w:val="18"/>
        </w:rPr>
        <w:t>a</w:t>
      </w:r>
      <w:r>
        <w:rPr>
          <w:rFonts w:ascii="Aptos" w:hAnsi="Aptos"/>
          <w:color w:val="000000"/>
          <w:sz w:val="22"/>
        </w:rPr>
        <w:t xml:space="preserve"> para navegação.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Não remova o contorno de foco sem fornecer uma alternativa visível.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CSS desde o primeiro estilo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CSS é uma linguagem de regras. Cada regra seleciona elementos e declara propriedades.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CSS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p {</w:t>
      </w:r>
      <w:r>
        <w:br/>
      </w:r>
      <w:r>
        <w:rPr>
          <w:rFonts w:ascii="Consolas" w:hAnsi="Consolas"/>
          <w:color w:val="1F2933"/>
          <w:sz w:val="16"/>
        </w:rPr>
        <w:t xml:space="preserve">  color: #333333;</w:t>
      </w:r>
      <w:r>
        <w:br/>
      </w:r>
      <w:r>
        <w:rPr>
          <w:rFonts w:ascii="Consolas" w:hAnsi="Consolas"/>
          <w:color w:val="1F2933"/>
          <w:sz w:val="16"/>
        </w:rPr>
        <w:t xml:space="preserve">  font-size: 1rem;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p</w:t>
      </w:r>
      <w:r>
        <w:rPr>
          <w:rFonts w:ascii="Aptos" w:hAnsi="Aptos"/>
          <w:color w:val="000000"/>
          <w:sz w:val="22"/>
        </w:rPr>
        <w:t xml:space="preserve"> é o seletor. </w:t>
      </w:r>
      <w:r>
        <w:rPr>
          <w:rFonts w:ascii="Consolas" w:hAnsi="Consolas"/>
          <w:color w:val="17365D"/>
          <w:sz w:val="18"/>
        </w:rPr>
        <w:t>color</w:t>
      </w:r>
      <w:r>
        <w:rPr>
          <w:rFonts w:ascii="Aptos" w:hAnsi="Aptos"/>
          <w:color w:val="000000"/>
          <w:sz w:val="22"/>
        </w:rPr>
        <w:t xml:space="preserve"> e </w:t>
      </w:r>
      <w:r>
        <w:rPr>
          <w:rFonts w:ascii="Consolas" w:hAnsi="Consolas"/>
          <w:color w:val="17365D"/>
          <w:sz w:val="18"/>
        </w:rPr>
        <w:t>font-size</w:t>
      </w:r>
      <w:r>
        <w:rPr>
          <w:rFonts w:ascii="Aptos" w:hAnsi="Aptos"/>
          <w:color w:val="000000"/>
          <w:sz w:val="22"/>
        </w:rPr>
        <w:t xml:space="preserve"> são propriedades. Os valores vêm depois dos dois-pontos, e cada declaração termina com ponto e vírgula.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Ligando o CSS ao HTML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Dentro de </w:t>
      </w:r>
      <w:r>
        <w:rPr>
          <w:rFonts w:ascii="Consolas" w:hAnsi="Consolas"/>
          <w:color w:val="17365D"/>
          <w:sz w:val="18"/>
        </w:rPr>
        <w:t>head</w:t>
      </w:r>
      <w:r>
        <w:rPr>
          <w:rFonts w:ascii="Aptos" w:hAnsi="Aptos"/>
          <w:color w:val="000000"/>
          <w:sz w:val="22"/>
        </w:rPr>
        <w:t>, acrescente: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&lt;link rel="stylesheet" href="css/styles.css" /&gt;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Agora escreva em </w:t>
      </w:r>
      <w:r>
        <w:rPr>
          <w:rFonts w:ascii="Consolas" w:hAnsi="Consolas"/>
          <w:color w:val="17365D"/>
          <w:sz w:val="18"/>
        </w:rPr>
        <w:t>css/styles.css</w:t>
      </w:r>
      <w:r>
        <w:rPr>
          <w:rFonts w:ascii="Aptos" w:hAnsi="Aptos"/>
          <w:color w:val="000000"/>
          <w:sz w:val="22"/>
        </w:rPr>
        <w:t>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CSS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body {</w:t>
      </w:r>
      <w:r>
        <w:br/>
      </w:r>
      <w:r>
        <w:rPr>
          <w:rFonts w:ascii="Consolas" w:hAnsi="Consolas"/>
          <w:color w:val="1F2933"/>
          <w:sz w:val="16"/>
        </w:rPr>
        <w:t xml:space="preserve">  background-color: #f6f1e8;</w:t>
      </w:r>
      <w:r>
        <w:br/>
      </w:r>
      <w:r>
        <w:rPr>
          <w:rFonts w:ascii="Consolas" w:hAnsi="Consolas"/>
          <w:color w:val="1F2933"/>
          <w:sz w:val="16"/>
        </w:rPr>
        <w:t xml:space="preserve">  color: #2f241f;</w:t>
      </w:r>
      <w:r>
        <w:br/>
      </w:r>
      <w:r>
        <w:rPr>
          <w:rFonts w:ascii="Consolas" w:hAnsi="Consolas"/>
          <w:color w:val="1F2933"/>
          <w:sz w:val="16"/>
        </w:rPr>
        <w:t xml:space="preserve">  font-family: Arial, sans-serif;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Se nada mudar, confira se o arquivo foi salvo e se o caminho começa em </w:t>
      </w:r>
      <w:r>
        <w:rPr>
          <w:rFonts w:ascii="Consolas" w:hAnsi="Consolas"/>
          <w:color w:val="17365D"/>
          <w:sz w:val="18"/>
        </w:rPr>
        <w:t>css/</w:t>
      </w:r>
      <w:r>
        <w:rPr>
          <w:rFonts w:ascii="Aptos" w:hAnsi="Aptos"/>
          <w:color w:val="000000"/>
          <w:sz w:val="22"/>
        </w:rPr>
        <w:t xml:space="preserve">. No navegador, abra as ferramentas de desenvolvimento e verifique se existe um erro 404 ao carregar </w:t>
      </w:r>
      <w:r>
        <w:rPr>
          <w:rFonts w:ascii="Consolas" w:hAnsi="Consolas"/>
          <w:color w:val="17365D"/>
          <w:sz w:val="18"/>
        </w:rPr>
        <w:t>styles.css</w:t>
      </w:r>
      <w:r>
        <w:rPr>
          <w:rFonts w:ascii="Aptos" w:hAnsi="Aptos"/>
          <w:color w:val="000000"/>
          <w:sz w:val="22"/>
        </w:rPr>
        <w:t>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Classes e identificadores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Uma classe pode ser reutilizada. Um identificador deve representar um elemento específico na página.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&lt;a class="button" href="#cardapio"&gt;Ver cardápio&lt;/a&gt;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CSS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.button {</w:t>
      </w:r>
      <w:r>
        <w:br/>
      </w:r>
      <w:r>
        <w:rPr>
          <w:rFonts w:ascii="Consolas" w:hAnsi="Consolas"/>
          <w:color w:val="1F2933"/>
          <w:sz w:val="16"/>
        </w:rPr>
        <w:t xml:space="preserve">  background-color: #6b3f2a;</w:t>
      </w:r>
      <w:r>
        <w:br/>
      </w:r>
      <w:r>
        <w:rPr>
          <w:rFonts w:ascii="Consolas" w:hAnsi="Consolas"/>
          <w:color w:val="1F2933"/>
          <w:sz w:val="16"/>
        </w:rPr>
        <w:t xml:space="preserve">  color: #ffffff;</w:t>
      </w:r>
      <w:r>
        <w:br/>
      </w:r>
      <w:r>
        <w:rPr>
          <w:rFonts w:ascii="Consolas" w:hAnsi="Consolas"/>
          <w:color w:val="1F2933"/>
          <w:sz w:val="16"/>
        </w:rPr>
        <w:t xml:space="preserve">  padding: 0.75rem 1rem;</w:t>
      </w:r>
      <w:r>
        <w:br/>
      </w:r>
      <w:r>
        <w:rPr>
          <w:rFonts w:ascii="Consolas" w:hAnsi="Consolas"/>
          <w:color w:val="1F2933"/>
          <w:sz w:val="16"/>
        </w:rPr>
        <w:t xml:space="preserve">  text-decoration: none;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No CSS, o ponto seleciona uma classe. O caractere </w:t>
      </w:r>
      <w:r>
        <w:rPr>
          <w:rFonts w:ascii="Consolas" w:hAnsi="Consolas"/>
          <w:color w:val="17365D"/>
          <w:sz w:val="18"/>
        </w:rPr>
        <w:t>#</w:t>
      </w:r>
      <w:r>
        <w:rPr>
          <w:rFonts w:ascii="Aptos" w:hAnsi="Aptos"/>
          <w:color w:val="000000"/>
          <w:sz w:val="22"/>
        </w:rPr>
        <w:t xml:space="preserve"> seleciona um </w:t>
      </w:r>
      <w:r>
        <w:rPr>
          <w:rFonts w:ascii="Consolas" w:hAnsi="Consolas"/>
          <w:color w:val="17365D"/>
          <w:sz w:val="18"/>
        </w:rPr>
        <w:t>id</w:t>
      </w:r>
      <w:r>
        <w:rPr>
          <w:rFonts w:ascii="Aptos" w:hAnsi="Aptos"/>
          <w:color w:val="000000"/>
          <w:sz w:val="22"/>
        </w:rPr>
        <w:t xml:space="preserve">. Prefira classes para estilos e use </w:t>
      </w:r>
      <w:r>
        <w:rPr>
          <w:rFonts w:ascii="Consolas" w:hAnsi="Consolas"/>
          <w:color w:val="17365D"/>
          <w:sz w:val="18"/>
        </w:rPr>
        <w:t>id</w:t>
      </w:r>
      <w:r>
        <w:rPr>
          <w:rFonts w:ascii="Aptos" w:hAnsi="Aptos"/>
          <w:color w:val="000000"/>
          <w:sz w:val="22"/>
        </w:rPr>
        <w:t xml:space="preserve"> principalmente para destinos internos, formulários e integrações específicas.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Cascata e conflito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Quando duas regras afetam a mesma propriedade, o navegador considera origem, importância, especificidade e ordem. Para começar, use seletores simples e evite </w:t>
      </w:r>
      <w:r>
        <w:rPr>
          <w:rFonts w:ascii="Consolas" w:hAnsi="Consolas"/>
          <w:color w:val="17365D"/>
          <w:sz w:val="18"/>
        </w:rPr>
        <w:t>!important</w:t>
      </w:r>
      <w:r>
        <w:rPr>
          <w:rFonts w:ascii="Aptos" w:hAnsi="Aptos"/>
          <w:color w:val="000000"/>
          <w:sz w:val="22"/>
        </w:rPr>
        <w:t>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CSS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.button {</w:t>
      </w:r>
      <w:r>
        <w:br/>
      </w:r>
      <w:r>
        <w:rPr>
          <w:rFonts w:ascii="Consolas" w:hAnsi="Consolas"/>
          <w:color w:val="1F2933"/>
          <w:sz w:val="16"/>
        </w:rPr>
        <w:t xml:space="preserve">  color: white;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.button-secondary {</w:t>
      </w:r>
      <w:r>
        <w:br/>
      </w:r>
      <w:r>
        <w:rPr>
          <w:rFonts w:ascii="Consolas" w:hAnsi="Consolas"/>
          <w:color w:val="1F2933"/>
          <w:sz w:val="16"/>
        </w:rPr>
        <w:t xml:space="preserve">  color: #6b3f2a;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Um elemento com as duas classes recebe a cor da segunda regra porque os seletores têm força semelhante e ela aparece depois.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Espaçamento e modelo de caixa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Todo elemento forma uma caixa composta por conteúdo, preenchimento, borda e margem.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Parte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conteúdo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Texto, imagem ou área interna do elemento.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padding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Espaço entre o conteúdo e a borda.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border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Contorno da caixa.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margin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Espaço externo entre a caixa e seus vizinhos.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Comece o CSS com uma base previsível: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CSS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* {</w:t>
      </w:r>
      <w:r>
        <w:br/>
      </w:r>
      <w:r>
        <w:rPr>
          <w:rFonts w:ascii="Consolas" w:hAnsi="Consolas"/>
          <w:color w:val="1F2933"/>
          <w:sz w:val="16"/>
        </w:rPr>
        <w:t xml:space="preserve">  box-sizing: border-box;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body {</w:t>
      </w:r>
      <w:r>
        <w:br/>
      </w:r>
      <w:r>
        <w:rPr>
          <w:rFonts w:ascii="Consolas" w:hAnsi="Consolas"/>
          <w:color w:val="1F2933"/>
          <w:sz w:val="16"/>
        </w:rPr>
        <w:t xml:space="preserve">  margin: 0;</w:t>
      </w:r>
      <w:r>
        <w:br/>
      </w:r>
      <w:r>
        <w:rPr>
          <w:rFonts w:ascii="Consolas" w:hAnsi="Consolas"/>
          <w:color w:val="1F2933"/>
          <w:sz w:val="16"/>
        </w:rPr>
        <w:t xml:space="preserve">  font-family: system-ui, sans-serif;</w:t>
      </w:r>
      <w:r>
        <w:br/>
      </w:r>
      <w:r>
        <w:rPr>
          <w:rFonts w:ascii="Consolas" w:hAnsi="Consolas"/>
          <w:color w:val="1F2933"/>
          <w:sz w:val="16"/>
        </w:rPr>
        <w:t xml:space="preserve">  line-height: 1.5;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img {</w:t>
      </w:r>
      <w:r>
        <w:br/>
      </w:r>
      <w:r>
        <w:rPr>
          <w:rFonts w:ascii="Consolas" w:hAnsi="Consolas"/>
          <w:color w:val="1F2933"/>
          <w:sz w:val="16"/>
        </w:rPr>
        <w:t xml:space="preserve">  display: block;</w:t>
      </w:r>
      <w:r>
        <w:br/>
      </w:r>
      <w:r>
        <w:rPr>
          <w:rFonts w:ascii="Consolas" w:hAnsi="Consolas"/>
          <w:color w:val="1F2933"/>
          <w:sz w:val="16"/>
        </w:rPr>
        <w:t xml:space="preserve">  max-width: 100%;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Com </w:t>
      </w:r>
      <w:r>
        <w:rPr>
          <w:rFonts w:ascii="Consolas" w:hAnsi="Consolas"/>
          <w:color w:val="17365D"/>
          <w:sz w:val="18"/>
        </w:rPr>
        <w:t>border-box</w:t>
      </w:r>
      <w:r>
        <w:rPr>
          <w:rFonts w:ascii="Aptos" w:hAnsi="Aptos"/>
          <w:color w:val="000000"/>
          <w:sz w:val="22"/>
        </w:rPr>
        <w:t xml:space="preserve">, a largura declarada inclui preenchimento e borda. </w:t>
      </w:r>
      <w:r>
        <w:rPr>
          <w:rFonts w:ascii="Consolas" w:hAnsi="Consolas"/>
          <w:color w:val="17365D"/>
          <w:sz w:val="18"/>
        </w:rPr>
        <w:t>max-width: 100%</w:t>
      </w:r>
      <w:r>
        <w:rPr>
          <w:rFonts w:ascii="Aptos" w:hAnsi="Aptos"/>
          <w:color w:val="000000"/>
          <w:sz w:val="22"/>
        </w:rPr>
        <w:t xml:space="preserve"> impede uma imagem de ultrapassar o espaço disponível.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Conteúdo centralizado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CSS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.container {</w:t>
      </w:r>
      <w:r>
        <w:br/>
      </w:r>
      <w:r>
        <w:rPr>
          <w:rFonts w:ascii="Consolas" w:hAnsi="Consolas"/>
          <w:color w:val="1F2933"/>
          <w:sz w:val="16"/>
        </w:rPr>
        <w:t xml:space="preserve">  width: min(100% - 2rem, 70rem);</w:t>
      </w:r>
      <w:r>
        <w:br/>
      </w:r>
      <w:r>
        <w:rPr>
          <w:rFonts w:ascii="Consolas" w:hAnsi="Consolas"/>
          <w:color w:val="1F2933"/>
          <w:sz w:val="16"/>
        </w:rPr>
        <w:t xml:space="preserve">  margin-inline: auto;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A expressão escolhe o menor valor entre a largura disponível com margens e o limite de </w:t>
      </w:r>
      <w:r>
        <w:rPr>
          <w:rFonts w:ascii="Consolas" w:hAnsi="Consolas"/>
          <w:color w:val="17365D"/>
          <w:sz w:val="18"/>
        </w:rPr>
        <w:t>70rem</w:t>
      </w:r>
      <w:r>
        <w:rPr>
          <w:rFonts w:ascii="Aptos" w:hAnsi="Aptos"/>
          <w:color w:val="000000"/>
          <w:sz w:val="22"/>
        </w:rPr>
        <w:t>. Isso mantém o conteúdo confortável em telas pequenas e evita linhas excessivamente longas em telas grandes.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Inspecionando uma caixa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1. Abra as ferramentas do navegador.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2. Use o seletor de elementos e clique em um cartão.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3. Abra a área Computed ou Layout.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4. Observe os valores de conteúdo, padding, border e margin.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5. Altere um valor temporariamente e veja o resultado.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Layout com Flexbox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Flexbox organiza itens em uma dimensão principal. A propriedade é aplicada ao elemento pai, chamado contêiner flexível.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&lt;section class="menu container" id="cardapio"&gt;</w:t>
      </w:r>
      <w:r>
        <w:br/>
      </w:r>
      <w:r>
        <w:rPr>
          <w:rFonts w:ascii="Consolas" w:hAnsi="Consolas"/>
          <w:color w:val="1F2933"/>
          <w:sz w:val="16"/>
        </w:rPr>
        <w:t xml:space="preserve">  &lt;article class="menu-card"&gt;</w:t>
      </w:r>
      <w:r>
        <w:br/>
      </w:r>
      <w:r>
        <w:rPr>
          <w:rFonts w:ascii="Consolas" w:hAnsi="Consolas"/>
          <w:color w:val="1F2933"/>
          <w:sz w:val="16"/>
        </w:rPr>
        <w:t xml:space="preserve">    &lt;h2&gt;Espresso&lt;/h2&gt;</w:t>
      </w:r>
      <w:r>
        <w:br/>
      </w:r>
      <w:r>
        <w:rPr>
          <w:rFonts w:ascii="Consolas" w:hAnsi="Consolas"/>
          <w:color w:val="1F2933"/>
          <w:sz w:val="16"/>
        </w:rPr>
        <w:t xml:space="preserve">    &lt;p&gt;Intenso e equilibrado.&lt;/p&gt;</w:t>
      </w:r>
      <w:r>
        <w:br/>
      </w:r>
      <w:r>
        <w:rPr>
          <w:rFonts w:ascii="Consolas" w:hAnsi="Consolas"/>
          <w:color w:val="1F2933"/>
          <w:sz w:val="16"/>
        </w:rPr>
        <w:t xml:space="preserve">  &lt;/article&gt;</w:t>
      </w:r>
      <w:r>
        <w:br/>
      </w:r>
      <w:r>
        <w:rPr>
          <w:rFonts w:ascii="Consolas" w:hAnsi="Consolas"/>
          <w:color w:val="1F2933"/>
          <w:sz w:val="16"/>
        </w:rPr>
        <w:t xml:space="preserve">  &lt;article class="menu-card"&gt;</w:t>
      </w:r>
      <w:r>
        <w:br/>
      </w:r>
      <w:r>
        <w:rPr>
          <w:rFonts w:ascii="Consolas" w:hAnsi="Consolas"/>
          <w:color w:val="1F2933"/>
          <w:sz w:val="16"/>
        </w:rPr>
        <w:t xml:space="preserve">    &lt;h2&gt;Cappuccino&lt;/h2&gt;</w:t>
      </w:r>
      <w:r>
        <w:br/>
      </w:r>
      <w:r>
        <w:rPr>
          <w:rFonts w:ascii="Consolas" w:hAnsi="Consolas"/>
          <w:color w:val="1F2933"/>
          <w:sz w:val="16"/>
        </w:rPr>
        <w:t xml:space="preserve">    &lt;p&gt;Cremoso e suave.&lt;/p&gt;</w:t>
      </w:r>
      <w:r>
        <w:br/>
      </w:r>
      <w:r>
        <w:rPr>
          <w:rFonts w:ascii="Consolas" w:hAnsi="Consolas"/>
          <w:color w:val="1F2933"/>
          <w:sz w:val="16"/>
        </w:rPr>
        <w:t xml:space="preserve">  &lt;/article&gt;</w:t>
      </w:r>
      <w:r>
        <w:br/>
      </w:r>
      <w:r>
        <w:rPr>
          <w:rFonts w:ascii="Consolas" w:hAnsi="Consolas"/>
          <w:color w:val="1F2933"/>
          <w:sz w:val="16"/>
        </w:rPr>
        <w:t>&lt;/section&gt;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CSS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.menu {</w:t>
      </w:r>
      <w:r>
        <w:br/>
      </w:r>
      <w:r>
        <w:rPr>
          <w:rFonts w:ascii="Consolas" w:hAnsi="Consolas"/>
          <w:color w:val="1F2933"/>
          <w:sz w:val="16"/>
        </w:rPr>
        <w:t xml:space="preserve">  display: flex;</w:t>
      </w:r>
      <w:r>
        <w:br/>
      </w:r>
      <w:r>
        <w:rPr>
          <w:rFonts w:ascii="Consolas" w:hAnsi="Consolas"/>
          <w:color w:val="1F2933"/>
          <w:sz w:val="16"/>
        </w:rPr>
        <w:t xml:space="preserve">  flex-wrap: wrap;</w:t>
      </w:r>
      <w:r>
        <w:br/>
      </w:r>
      <w:r>
        <w:rPr>
          <w:rFonts w:ascii="Consolas" w:hAnsi="Consolas"/>
          <w:color w:val="1F2933"/>
          <w:sz w:val="16"/>
        </w:rPr>
        <w:t xml:space="preserve">  gap: 1rem;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.menu-card {</w:t>
      </w:r>
      <w:r>
        <w:br/>
      </w:r>
      <w:r>
        <w:rPr>
          <w:rFonts w:ascii="Consolas" w:hAnsi="Consolas"/>
          <w:color w:val="1F2933"/>
          <w:sz w:val="16"/>
        </w:rPr>
        <w:t xml:space="preserve">  flex: 1 1 16rem;</w:t>
      </w:r>
      <w:r>
        <w:br/>
      </w:r>
      <w:r>
        <w:rPr>
          <w:rFonts w:ascii="Consolas" w:hAnsi="Consolas"/>
          <w:color w:val="1F2933"/>
          <w:sz w:val="16"/>
        </w:rPr>
        <w:t xml:space="preserve">  padding: 1rem;</w:t>
      </w:r>
      <w:r>
        <w:br/>
      </w:r>
      <w:r>
        <w:rPr>
          <w:rFonts w:ascii="Consolas" w:hAnsi="Consolas"/>
          <w:color w:val="1F2933"/>
          <w:sz w:val="16"/>
        </w:rPr>
        <w:t xml:space="preserve">  border: 1px solid #d8c9bb;</w:t>
      </w:r>
      <w:r>
        <w:br/>
      </w:r>
      <w:r>
        <w:rPr>
          <w:rFonts w:ascii="Consolas" w:hAnsi="Consolas"/>
          <w:color w:val="1F2933"/>
          <w:sz w:val="16"/>
        </w:rPr>
        <w:t xml:space="preserve">  border-radius: 0.75rem;</w:t>
      </w:r>
      <w:r>
        <w:br/>
      </w:r>
      <w:r>
        <w:rPr>
          <w:rFonts w:ascii="Consolas" w:hAnsi="Consolas"/>
          <w:color w:val="1F2933"/>
          <w:sz w:val="16"/>
        </w:rPr>
        <w:t xml:space="preserve">  background-color: #ffffff;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gap</w:t>
      </w:r>
      <w:r>
        <w:rPr>
          <w:rFonts w:ascii="Aptos" w:hAnsi="Aptos"/>
          <w:color w:val="000000"/>
          <w:sz w:val="22"/>
        </w:rPr>
        <w:t xml:space="preserve"> cria espaço entre os itens. </w:t>
      </w:r>
      <w:r>
        <w:rPr>
          <w:rFonts w:ascii="Consolas" w:hAnsi="Consolas"/>
          <w:color w:val="17365D"/>
          <w:sz w:val="18"/>
        </w:rPr>
        <w:t>flex-wrap</w:t>
      </w:r>
      <w:r>
        <w:rPr>
          <w:rFonts w:ascii="Aptos" w:hAnsi="Aptos"/>
          <w:color w:val="000000"/>
          <w:sz w:val="22"/>
        </w:rPr>
        <w:t xml:space="preserve"> permite a quebra de linha. Em </w:t>
      </w:r>
      <w:r>
        <w:rPr>
          <w:rFonts w:ascii="Consolas" w:hAnsi="Consolas"/>
          <w:color w:val="17365D"/>
          <w:sz w:val="18"/>
        </w:rPr>
        <w:t>flex: 1 1 16rem</w:t>
      </w:r>
      <w:r>
        <w:rPr>
          <w:rFonts w:ascii="Aptos" w:hAnsi="Aptos"/>
          <w:color w:val="000000"/>
          <w:sz w:val="22"/>
        </w:rPr>
        <w:t xml:space="preserve">, o cartão pode crescer, pode encolher e começa com uma base de </w:t>
      </w:r>
      <w:r>
        <w:rPr>
          <w:rFonts w:ascii="Consolas" w:hAnsi="Consolas"/>
          <w:color w:val="17365D"/>
          <w:sz w:val="18"/>
        </w:rPr>
        <w:t>16rem</w:t>
      </w:r>
      <w:r>
        <w:rPr>
          <w:rFonts w:ascii="Aptos" w:hAnsi="Aptos"/>
          <w:color w:val="000000"/>
          <w:sz w:val="22"/>
        </w:rPr>
        <w:t>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Alinhamento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justify-content</w:t>
      </w:r>
      <w:r>
        <w:rPr>
          <w:rFonts w:ascii="Aptos" w:hAnsi="Aptos"/>
          <w:color w:val="000000"/>
          <w:sz w:val="22"/>
        </w:rPr>
        <w:t xml:space="preserve"> trabalha no eixo principal. </w:t>
      </w:r>
      <w:r>
        <w:rPr>
          <w:rFonts w:ascii="Consolas" w:hAnsi="Consolas"/>
          <w:color w:val="17365D"/>
          <w:sz w:val="18"/>
        </w:rPr>
        <w:t>align-items</w:t>
      </w:r>
      <w:r>
        <w:rPr>
          <w:rFonts w:ascii="Aptos" w:hAnsi="Aptos"/>
          <w:color w:val="000000"/>
          <w:sz w:val="22"/>
        </w:rPr>
        <w:t xml:space="preserve"> trabalha no eixo transversal. O eixo principal muda com </w:t>
      </w:r>
      <w:r>
        <w:rPr>
          <w:rFonts w:ascii="Consolas" w:hAnsi="Consolas"/>
          <w:color w:val="17365D"/>
          <w:sz w:val="18"/>
        </w:rPr>
        <w:t>flex-direction</w:t>
      </w:r>
      <w:r>
        <w:rPr>
          <w:rFonts w:ascii="Aptos" w:hAnsi="Aptos"/>
          <w:color w:val="000000"/>
          <w:sz w:val="22"/>
        </w:rPr>
        <w:t>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CSS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.site-header {</w:t>
      </w:r>
      <w:r>
        <w:br/>
      </w:r>
      <w:r>
        <w:rPr>
          <w:rFonts w:ascii="Consolas" w:hAnsi="Consolas"/>
          <w:color w:val="1F2933"/>
          <w:sz w:val="16"/>
        </w:rPr>
        <w:t xml:space="preserve">  display: flex;</w:t>
      </w:r>
      <w:r>
        <w:br/>
      </w:r>
      <w:r>
        <w:rPr>
          <w:rFonts w:ascii="Consolas" w:hAnsi="Consolas"/>
          <w:color w:val="1F2933"/>
          <w:sz w:val="16"/>
        </w:rPr>
        <w:t xml:space="preserve">  align-items: center;</w:t>
      </w:r>
      <w:r>
        <w:br/>
      </w:r>
      <w:r>
        <w:rPr>
          <w:rFonts w:ascii="Consolas" w:hAnsi="Consolas"/>
          <w:color w:val="1F2933"/>
          <w:sz w:val="16"/>
        </w:rPr>
        <w:t xml:space="preserve">  justify-content: space-between;</w:t>
      </w:r>
      <w:r>
        <w:br/>
      </w:r>
      <w:r>
        <w:rPr>
          <w:rFonts w:ascii="Consolas" w:hAnsi="Consolas"/>
          <w:color w:val="1F2933"/>
          <w:sz w:val="16"/>
        </w:rPr>
        <w:t xml:space="preserve">  gap: 1rem;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Não memorize cada valor de uma vez. Abra o DevTools, ative o editor visual de Flexbox e teste as opções.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Responsividade orientada ao conteúdo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Um layout responsivo se adapta ao espaço disponível. Comece com a versão estreita e acrescente mudanças apenas quando o conteúdo precisar.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CSS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.site-header {</w:t>
      </w:r>
      <w:r>
        <w:br/>
      </w:r>
      <w:r>
        <w:rPr>
          <w:rFonts w:ascii="Consolas" w:hAnsi="Consolas"/>
          <w:color w:val="1F2933"/>
          <w:sz w:val="16"/>
        </w:rPr>
        <w:t xml:space="preserve">  display: flex;</w:t>
      </w:r>
      <w:r>
        <w:br/>
      </w:r>
      <w:r>
        <w:rPr>
          <w:rFonts w:ascii="Consolas" w:hAnsi="Consolas"/>
          <w:color w:val="1F2933"/>
          <w:sz w:val="16"/>
        </w:rPr>
        <w:t xml:space="preserve">  flex-direction: column;</w:t>
      </w:r>
      <w:r>
        <w:br/>
      </w:r>
      <w:r>
        <w:rPr>
          <w:rFonts w:ascii="Consolas" w:hAnsi="Consolas"/>
          <w:color w:val="1F2933"/>
          <w:sz w:val="16"/>
        </w:rPr>
        <w:t xml:space="preserve">  align-items: flex-start;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@media (min-width: 48rem) {</w:t>
      </w:r>
      <w:r>
        <w:br/>
      </w:r>
      <w:r>
        <w:rPr>
          <w:rFonts w:ascii="Consolas" w:hAnsi="Consolas"/>
          <w:color w:val="1F2933"/>
          <w:sz w:val="16"/>
        </w:rPr>
        <w:t xml:space="preserve">  .site-header {</w:t>
      </w:r>
      <w:r>
        <w:br/>
      </w:r>
      <w:r>
        <w:rPr>
          <w:rFonts w:ascii="Consolas" w:hAnsi="Consolas"/>
          <w:color w:val="1F2933"/>
          <w:sz w:val="16"/>
        </w:rPr>
        <w:t xml:space="preserve">    flex-direction: row;</w:t>
      </w:r>
      <w:r>
        <w:br/>
      </w:r>
      <w:r>
        <w:rPr>
          <w:rFonts w:ascii="Consolas" w:hAnsi="Consolas"/>
          <w:color w:val="1F2933"/>
          <w:sz w:val="16"/>
        </w:rPr>
        <w:t xml:space="preserve">    align-items: center;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breakpoint não significa tablet por definição. Ele indica o ponto em que a composição tem espaço para mudar. Teste larguras intermediárias, aumento de fonte e textos maiores do que os exemplos.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Unidades úteis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Unidade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 comum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px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Bordas e detalhes que precisam de medida fixa.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rem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Espaçamentos e fontes relacionados à configuração raiz.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%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Medidas relativas ao contêiner.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vw</w:t>
            </w:r>
            <w:r>
              <w:rPr>
                <w:rFonts w:ascii="Aptos" w:hAnsi="Aptos"/>
                <w:color w:val="000000"/>
                <w:sz w:val="17"/>
              </w:rPr>
              <w:t xml:space="preserve"> e </w:t>
            </w:r>
            <w:r>
              <w:rPr>
                <w:rFonts w:ascii="Consolas" w:hAnsi="Consolas"/>
                <w:color w:val="17365D"/>
                <w:sz w:val="17"/>
              </w:rPr>
              <w:t>vh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Medidas relativas à área visível, usadas com cuidado.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fr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Fração do espaço em layouts Grid.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Checklist responsivo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Não existe rolagem horizontal inesperada.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Textos continuam legíveis em 320 pixels de largura.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Links e botões têm área confortável para toque.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Imagens não ultrapassam seus contêineres.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O conteúdo continua compreensível sem depender da posição visual.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Formulários compreensíveis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Um formulário coleta dados. HTML fornece controles, identificação e validação básica, mas o envio real normalmente depende de um servidor ou serviço externo.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&lt;form class="reservation-form" action="/reservas" method="post"&gt;</w:t>
      </w:r>
      <w:r>
        <w:br/>
      </w:r>
      <w:r>
        <w:rPr>
          <w:rFonts w:ascii="Consolas" w:hAnsi="Consolas"/>
          <w:color w:val="1F2933"/>
          <w:sz w:val="16"/>
        </w:rPr>
        <w:t xml:space="preserve">  &lt;fieldset&gt;</w:t>
      </w:r>
      <w:r>
        <w:br/>
      </w:r>
      <w:r>
        <w:rPr>
          <w:rFonts w:ascii="Consolas" w:hAnsi="Consolas"/>
          <w:color w:val="1F2933"/>
          <w:sz w:val="16"/>
        </w:rPr>
        <w:t xml:space="preserve">    &lt;legend&gt;Dados da reserva&lt;/legend&gt;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&lt;div class="field"&gt;</w:t>
      </w:r>
      <w:r>
        <w:br/>
      </w:r>
      <w:r>
        <w:rPr>
          <w:rFonts w:ascii="Consolas" w:hAnsi="Consolas"/>
          <w:color w:val="1F2933"/>
          <w:sz w:val="16"/>
        </w:rPr>
        <w:t xml:space="preserve">      &lt;label for="name"&gt;Nome&lt;/label&gt;</w:t>
      </w:r>
      <w:r>
        <w:br/>
      </w:r>
      <w:r>
        <w:rPr>
          <w:rFonts w:ascii="Consolas" w:hAnsi="Consolas"/>
          <w:color w:val="1F2933"/>
          <w:sz w:val="16"/>
        </w:rPr>
        <w:t xml:space="preserve">      &lt;input id="name" name="name" type="text" autocomplete="name" required /&gt;</w:t>
      </w:r>
      <w:r>
        <w:br/>
      </w:r>
      <w:r>
        <w:rPr>
          <w:rFonts w:ascii="Consolas" w:hAnsi="Consolas"/>
          <w:color w:val="1F2933"/>
          <w:sz w:val="16"/>
        </w:rPr>
        <w:t xml:space="preserve">    &lt;/div&gt;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&lt;div class="field"&gt;</w:t>
      </w:r>
      <w:r>
        <w:br/>
      </w:r>
      <w:r>
        <w:rPr>
          <w:rFonts w:ascii="Consolas" w:hAnsi="Consolas"/>
          <w:color w:val="1F2933"/>
          <w:sz w:val="16"/>
        </w:rPr>
        <w:t xml:space="preserve">      &lt;label for="email"&gt;E-mail&lt;/label&gt;</w:t>
      </w:r>
      <w:r>
        <w:br/>
      </w:r>
      <w:r>
        <w:rPr>
          <w:rFonts w:ascii="Consolas" w:hAnsi="Consolas"/>
          <w:color w:val="1F2933"/>
          <w:sz w:val="16"/>
        </w:rPr>
        <w:t xml:space="preserve">      &lt;input id="email" name="email" type="email" autocomplete="email" required /&gt;</w:t>
      </w:r>
      <w:r>
        <w:br/>
      </w:r>
      <w:r>
        <w:rPr>
          <w:rFonts w:ascii="Consolas" w:hAnsi="Consolas"/>
          <w:color w:val="1F2933"/>
          <w:sz w:val="16"/>
        </w:rPr>
        <w:t xml:space="preserve">    &lt;/div&gt;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&lt;div class="field"&gt;</w:t>
      </w:r>
      <w:r>
        <w:br/>
      </w:r>
      <w:r>
        <w:rPr>
          <w:rFonts w:ascii="Consolas" w:hAnsi="Consolas"/>
          <w:color w:val="1F2933"/>
          <w:sz w:val="16"/>
        </w:rPr>
        <w:t xml:space="preserve">      &lt;label for="time"&gt;Horário&lt;/label&gt;</w:t>
      </w:r>
      <w:r>
        <w:br/>
      </w:r>
      <w:r>
        <w:rPr>
          <w:rFonts w:ascii="Consolas" w:hAnsi="Consolas"/>
          <w:color w:val="1F2933"/>
          <w:sz w:val="16"/>
        </w:rPr>
        <w:t xml:space="preserve">      &lt;input</w:t>
      </w:r>
      <w:r>
        <w:br/>
      </w:r>
      <w:r>
        <w:rPr>
          <w:rFonts w:ascii="Consolas" w:hAnsi="Consolas"/>
          <w:color w:val="1F2933"/>
          <w:sz w:val="16"/>
        </w:rPr>
        <w:t xml:space="preserve">        id="time"</w:t>
      </w:r>
      <w:r>
        <w:br/>
      </w:r>
      <w:r>
        <w:rPr>
          <w:rFonts w:ascii="Consolas" w:hAnsi="Consolas"/>
          <w:color w:val="1F2933"/>
          <w:sz w:val="16"/>
        </w:rPr>
        <w:t xml:space="preserve">        name="time"</w:t>
      </w:r>
      <w:r>
        <w:br/>
      </w:r>
      <w:r>
        <w:rPr>
          <w:rFonts w:ascii="Consolas" w:hAnsi="Consolas"/>
          <w:color w:val="1F2933"/>
          <w:sz w:val="16"/>
        </w:rPr>
        <w:t xml:space="preserve">        type="time"</w:t>
      </w:r>
      <w:r>
        <w:br/>
      </w:r>
      <w:r>
        <w:rPr>
          <w:rFonts w:ascii="Consolas" w:hAnsi="Consolas"/>
          <w:color w:val="1F2933"/>
          <w:sz w:val="16"/>
        </w:rPr>
        <w:t xml:space="preserve">        min="08:00"</w:t>
      </w:r>
      <w:r>
        <w:br/>
      </w:r>
      <w:r>
        <w:rPr>
          <w:rFonts w:ascii="Consolas" w:hAnsi="Consolas"/>
          <w:color w:val="1F2933"/>
          <w:sz w:val="16"/>
        </w:rPr>
        <w:t xml:space="preserve">        max="18:00"</w:t>
      </w:r>
      <w:r>
        <w:br/>
      </w:r>
      <w:r>
        <w:rPr>
          <w:rFonts w:ascii="Consolas" w:hAnsi="Consolas"/>
          <w:color w:val="1F2933"/>
          <w:sz w:val="16"/>
        </w:rPr>
        <w:t xml:space="preserve">        step="1800"</w:t>
      </w:r>
      <w:r>
        <w:br/>
      </w:r>
      <w:r>
        <w:rPr>
          <w:rFonts w:ascii="Consolas" w:hAnsi="Consolas"/>
          <w:color w:val="1F2933"/>
          <w:sz w:val="16"/>
        </w:rPr>
        <w:t xml:space="preserve">        aria-describedby="time-hint"</w:t>
      </w:r>
      <w:r>
        <w:br/>
      </w:r>
      <w:r>
        <w:rPr>
          <w:rFonts w:ascii="Consolas" w:hAnsi="Consolas"/>
          <w:color w:val="1F2933"/>
          <w:sz w:val="16"/>
        </w:rPr>
        <w:t xml:space="preserve">        required</w:t>
      </w:r>
      <w:r>
        <w:br/>
      </w:r>
      <w:r>
        <w:rPr>
          <w:rFonts w:ascii="Consolas" w:hAnsi="Consolas"/>
          <w:color w:val="1F2933"/>
          <w:sz w:val="16"/>
        </w:rPr>
        <w:t xml:space="preserve">      /&gt;</w:t>
      </w:r>
      <w:r>
        <w:br/>
      </w:r>
      <w:r>
        <w:rPr>
          <w:rFonts w:ascii="Consolas" w:hAnsi="Consolas"/>
          <w:color w:val="1F2933"/>
          <w:sz w:val="16"/>
        </w:rPr>
        <w:t xml:space="preserve">      &lt;p id="time-hint" class="field-hint"&gt;</w:t>
      </w:r>
      <w:r>
        <w:br/>
      </w:r>
      <w:r>
        <w:rPr>
          <w:rFonts w:ascii="Consolas" w:hAnsi="Consolas"/>
          <w:color w:val="1F2933"/>
          <w:sz w:val="16"/>
        </w:rPr>
        <w:t xml:space="preserve">        Escolha um horário entre 8h e 18h, de terça a domingo.</w:t>
      </w:r>
      <w:r>
        <w:br/>
      </w:r>
      <w:r>
        <w:rPr>
          <w:rFonts w:ascii="Consolas" w:hAnsi="Consolas"/>
          <w:color w:val="1F2933"/>
          <w:sz w:val="16"/>
        </w:rPr>
        <w:t xml:space="preserve">      &lt;/p&gt;</w:t>
      </w:r>
      <w:r>
        <w:br/>
      </w:r>
      <w:r>
        <w:rPr>
          <w:rFonts w:ascii="Consolas" w:hAnsi="Consolas"/>
          <w:color w:val="1F2933"/>
          <w:sz w:val="16"/>
        </w:rPr>
        <w:t xml:space="preserve">    &lt;/div&gt;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&lt;div class="field"&gt;</w:t>
      </w:r>
      <w:r>
        <w:br/>
      </w:r>
      <w:r>
        <w:rPr>
          <w:rFonts w:ascii="Consolas" w:hAnsi="Consolas"/>
          <w:color w:val="1F2933"/>
          <w:sz w:val="16"/>
        </w:rPr>
        <w:t xml:space="preserve">      &lt;label for="notes"&gt;Observações&lt;/label&gt;</w:t>
      </w:r>
      <w:r>
        <w:br/>
      </w:r>
      <w:r>
        <w:rPr>
          <w:rFonts w:ascii="Consolas" w:hAnsi="Consolas"/>
          <w:color w:val="1F2933"/>
          <w:sz w:val="16"/>
        </w:rPr>
        <w:t xml:space="preserve">      &lt;textarea id="notes" name="notes" rows="4"&gt;&lt;/textarea&gt;</w:t>
      </w:r>
      <w:r>
        <w:br/>
      </w:r>
      <w:r>
        <w:rPr>
          <w:rFonts w:ascii="Consolas" w:hAnsi="Consolas"/>
          <w:color w:val="1F2933"/>
          <w:sz w:val="16"/>
        </w:rPr>
        <w:t xml:space="preserve">    &lt;/div&gt;</w:t>
      </w:r>
      <w:r>
        <w:br/>
      </w:r>
      <w:r>
        <w:rPr>
          <w:rFonts w:ascii="Consolas" w:hAnsi="Consolas"/>
          <w:color w:val="1F2933"/>
          <w:sz w:val="16"/>
        </w:rPr>
        <w:t xml:space="preserve">  &lt;/fieldset&gt;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&lt;button type="submit"&gt;Solicitar reserva&lt;/button&gt;</w:t>
      </w:r>
      <w:r>
        <w:br/>
      </w:r>
      <w:r>
        <w:rPr>
          <w:rFonts w:ascii="Consolas" w:hAnsi="Consolas"/>
          <w:color w:val="1F2933"/>
          <w:sz w:val="16"/>
        </w:rPr>
        <w:t>&lt;/form&gt;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form</w:t>
      </w:r>
      <w:r>
        <w:rPr>
          <w:rFonts w:ascii="Aptos" w:hAnsi="Aptos"/>
          <w:color w:val="000000"/>
          <w:sz w:val="22"/>
        </w:rPr>
        <w:t xml:space="preserve"> reúne os dados enviados; </w:t>
      </w:r>
      <w:r>
        <w:rPr>
          <w:rFonts w:ascii="Consolas" w:hAnsi="Consolas"/>
          <w:color w:val="17365D"/>
          <w:sz w:val="18"/>
        </w:rPr>
        <w:t>fieldset</w:t>
      </w:r>
      <w:r>
        <w:rPr>
          <w:rFonts w:ascii="Aptos" w:hAnsi="Aptos"/>
          <w:color w:val="000000"/>
          <w:sz w:val="22"/>
        </w:rPr>
        <w:t xml:space="preserve"> agrupa os controles da mesma finalidade; e </w:t>
      </w:r>
      <w:r>
        <w:rPr>
          <w:rFonts w:ascii="Consolas" w:hAnsi="Consolas"/>
          <w:color w:val="17365D"/>
          <w:sz w:val="18"/>
        </w:rPr>
        <w:t>legend</w:t>
      </w:r>
      <w:r>
        <w:rPr>
          <w:rFonts w:ascii="Aptos" w:hAnsi="Aptos"/>
          <w:color w:val="000000"/>
          <w:sz w:val="22"/>
        </w:rPr>
        <w:t xml:space="preserve"> dá um nome ao grupo. </w:t>
      </w:r>
      <w:r>
        <w:rPr>
          <w:rFonts w:ascii="Consolas" w:hAnsi="Consolas"/>
          <w:color w:val="17365D"/>
          <w:sz w:val="18"/>
        </w:rPr>
        <w:t>label</w:t>
      </w:r>
      <w:r>
        <w:rPr>
          <w:rFonts w:ascii="Aptos" w:hAnsi="Aptos"/>
          <w:color w:val="000000"/>
          <w:sz w:val="22"/>
        </w:rPr>
        <w:t xml:space="preserve"> descreve cada controle e seu </w:t>
      </w:r>
      <w:r>
        <w:rPr>
          <w:rFonts w:ascii="Consolas" w:hAnsi="Consolas"/>
          <w:color w:val="17365D"/>
          <w:sz w:val="18"/>
        </w:rPr>
        <w:t>for</w:t>
      </w:r>
      <w:r>
        <w:rPr>
          <w:rFonts w:ascii="Aptos" w:hAnsi="Aptos"/>
          <w:color w:val="000000"/>
          <w:sz w:val="22"/>
        </w:rPr>
        <w:t xml:space="preserve"> aponta para o </w:t>
      </w:r>
      <w:r>
        <w:rPr>
          <w:rFonts w:ascii="Consolas" w:hAnsi="Consolas"/>
          <w:color w:val="17365D"/>
          <w:sz w:val="18"/>
        </w:rPr>
        <w:t>id</w:t>
      </w:r>
      <w:r>
        <w:rPr>
          <w:rFonts w:ascii="Aptos" w:hAnsi="Aptos"/>
          <w:color w:val="000000"/>
          <w:sz w:val="22"/>
        </w:rPr>
        <w:t xml:space="preserve"> correspondente. </w:t>
      </w:r>
      <w:r>
        <w:rPr>
          <w:rFonts w:ascii="Consolas" w:hAnsi="Consolas"/>
          <w:color w:val="17365D"/>
          <w:sz w:val="18"/>
        </w:rPr>
        <w:t>input</w:t>
      </w:r>
      <w:r>
        <w:rPr>
          <w:rFonts w:ascii="Aptos" w:hAnsi="Aptos"/>
          <w:color w:val="000000"/>
          <w:sz w:val="22"/>
        </w:rPr>
        <w:t xml:space="preserve"> recebe textos curtos, </w:t>
      </w:r>
      <w:r>
        <w:rPr>
          <w:rFonts w:ascii="Aptos" w:hAnsi="Aptos"/>
          <w:color w:val="000000"/>
          <w:sz w:val="22"/>
        </w:rPr>
        <w:t xml:space="preserve">min e max restringem um intervalo permitido — como no horário da reserva — e </w:t>
      </w:r>
      <w:r>
        <w:rPr>
          <w:rFonts w:ascii="Consolas" w:hAnsi="Consolas"/>
          <w:color w:val="17365D"/>
          <w:sz w:val="18"/>
        </w:rPr>
        <w:t>textarea</w:t>
      </w:r>
      <w:r>
        <w:rPr>
          <w:rFonts w:ascii="Aptos" w:hAnsi="Aptos"/>
          <w:color w:val="000000"/>
          <w:sz w:val="22"/>
        </w:rPr>
        <w:t xml:space="preserve"> recebe observações maiores. </w:t>
      </w:r>
      <w:r>
        <w:rPr>
          <w:rFonts w:ascii="Consolas" w:hAnsi="Consolas"/>
          <w:color w:val="17365D"/>
          <w:sz w:val="18"/>
        </w:rPr>
        <w:t>button</w:t>
      </w:r>
      <w:r>
        <w:rPr>
          <w:rFonts w:ascii="Aptos" w:hAnsi="Aptos"/>
          <w:color w:val="000000"/>
          <w:sz w:val="22"/>
        </w:rPr>
        <w:t xml:space="preserve"> envia o formulário. O atributo </w:t>
      </w:r>
      <w:r>
        <w:rPr>
          <w:rFonts w:ascii="Consolas" w:hAnsi="Consolas"/>
          <w:color w:val="17365D"/>
          <w:sz w:val="18"/>
        </w:rPr>
        <w:t>name</w:t>
      </w:r>
      <w:r>
        <w:rPr>
          <w:rFonts w:ascii="Aptos" w:hAnsi="Aptos"/>
          <w:color w:val="000000"/>
          <w:sz w:val="22"/>
        </w:rPr>
        <w:t xml:space="preserve"> identifica o dado enviado, </w:t>
      </w:r>
      <w:r>
        <w:rPr>
          <w:rFonts w:ascii="Consolas" w:hAnsi="Consolas"/>
          <w:color w:val="17365D"/>
          <w:sz w:val="18"/>
        </w:rPr>
        <w:t>type</w:t>
      </w:r>
      <w:r>
        <w:rPr>
          <w:rFonts w:ascii="Aptos" w:hAnsi="Aptos"/>
          <w:color w:val="000000"/>
          <w:sz w:val="22"/>
        </w:rPr>
        <w:t xml:space="preserve"> informa o formato esperado, </w:t>
      </w:r>
      <w:r>
        <w:rPr>
          <w:rFonts w:ascii="Consolas" w:hAnsi="Consolas"/>
          <w:color w:val="17365D"/>
          <w:sz w:val="18"/>
        </w:rPr>
        <w:t>autocomplete</w:t>
      </w:r>
      <w:r>
        <w:rPr>
          <w:rFonts w:ascii="Aptos" w:hAnsi="Aptos"/>
          <w:color w:val="000000"/>
          <w:sz w:val="22"/>
        </w:rPr>
        <w:t xml:space="preserve"> ajuda o navegador e </w:t>
      </w:r>
      <w:r>
        <w:rPr>
          <w:rFonts w:ascii="Consolas" w:hAnsi="Consolas"/>
          <w:color w:val="17365D"/>
          <w:sz w:val="18"/>
        </w:rPr>
        <w:t>required</w:t>
      </w:r>
      <w:r>
        <w:rPr>
          <w:rFonts w:ascii="Aptos" w:hAnsi="Aptos"/>
          <w:color w:val="000000"/>
          <w:sz w:val="22"/>
        </w:rPr>
        <w:t xml:space="preserve"> impede o envio vazio no navegador. A API ainda precisará validar tudo novamente.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CSS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.reservation-form {</w:t>
      </w:r>
      <w:r>
        <w:br/>
      </w:r>
      <w:r>
        <w:rPr>
          <w:rFonts w:ascii="Consolas" w:hAnsi="Consolas"/>
          <w:color w:val="1F2933"/>
          <w:sz w:val="16"/>
        </w:rPr>
        <w:t xml:space="preserve">  display: grid;</w:t>
      </w:r>
      <w:r>
        <w:br/>
      </w:r>
      <w:r>
        <w:rPr>
          <w:rFonts w:ascii="Consolas" w:hAnsi="Consolas"/>
          <w:color w:val="1F2933"/>
          <w:sz w:val="16"/>
        </w:rPr>
        <w:t xml:space="preserve">  gap: 1rem;</w:t>
      </w:r>
      <w:r>
        <w:br/>
      </w:r>
      <w:r>
        <w:rPr>
          <w:rFonts w:ascii="Consolas" w:hAnsi="Consolas"/>
          <w:color w:val="1F2933"/>
          <w:sz w:val="16"/>
        </w:rPr>
        <w:t xml:space="preserve">  max-width: 36rem;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.field {</w:t>
      </w:r>
      <w:r>
        <w:br/>
      </w:r>
      <w:r>
        <w:rPr>
          <w:rFonts w:ascii="Consolas" w:hAnsi="Consolas"/>
          <w:color w:val="1F2933"/>
          <w:sz w:val="16"/>
        </w:rPr>
        <w:t xml:space="preserve">  display: grid;</w:t>
      </w:r>
      <w:r>
        <w:br/>
      </w:r>
      <w:r>
        <w:rPr>
          <w:rFonts w:ascii="Consolas" w:hAnsi="Consolas"/>
          <w:color w:val="1F2933"/>
          <w:sz w:val="16"/>
        </w:rPr>
        <w:t xml:space="preserve">  gap: 0.35rem;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  <w:t>.field-hint {</w:t>
      </w:r>
      <w:r>
        <w:br/>
      </w:r>
      <w:r>
        <w:rPr>
          <w:rFonts w:ascii="Consolas" w:hAnsi="Consolas"/>
          <w:color w:val="1F2933"/>
          <w:sz w:val="16"/>
        </w:rPr>
        <w:t xml:space="preserve">  margin: 0;</w:t>
      </w:r>
      <w:r>
        <w:br/>
      </w:r>
      <w:r>
        <w:rPr>
          <w:rFonts w:ascii="Consolas" w:hAnsi="Consolas"/>
          <w:color w:val="1F2933"/>
          <w:sz w:val="16"/>
        </w:rPr>
        <w:t xml:space="preserve">  font-size: 0.85rem;</w:t>
      </w:r>
      <w:r>
        <w:br/>
      </w:r>
      <w:r>
        <w:rPr>
          <w:rFonts w:ascii="Consolas" w:hAnsi="Consolas"/>
          <w:color w:val="1F2933"/>
          <w:sz w:val="16"/>
        </w:rPr>
        <w:t xml:space="preserve">  color: #6b5d52;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input,</w:t>
      </w:r>
      <w:r>
        <w:br/>
      </w:r>
      <w:r>
        <w:rPr>
          <w:rFonts w:ascii="Consolas" w:hAnsi="Consolas"/>
          <w:color w:val="1F2933"/>
          <w:sz w:val="16"/>
        </w:rPr>
        <w:t>select,</w:t>
      </w:r>
      <w:r>
        <w:br/>
      </w:r>
      <w:r>
        <w:rPr>
          <w:rFonts w:ascii="Consolas" w:hAnsi="Consolas"/>
          <w:color w:val="1F2933"/>
          <w:sz w:val="16"/>
        </w:rPr>
        <w:t>textarea,</w:t>
      </w:r>
      <w:r>
        <w:br/>
      </w:r>
      <w:r>
        <w:rPr>
          <w:rFonts w:ascii="Consolas" w:hAnsi="Consolas"/>
          <w:color w:val="1F2933"/>
          <w:sz w:val="16"/>
        </w:rPr>
        <w:t>button {</w:t>
      </w:r>
      <w:r>
        <w:br/>
      </w:r>
      <w:r>
        <w:rPr>
          <w:rFonts w:ascii="Consolas" w:hAnsi="Consolas"/>
          <w:color w:val="1F2933"/>
          <w:sz w:val="16"/>
        </w:rPr>
        <w:t xml:space="preserve">  font: inherit;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input,</w:t>
      </w:r>
      <w:r>
        <w:br/>
      </w:r>
      <w:r>
        <w:rPr>
          <w:rFonts w:ascii="Consolas" w:hAnsi="Consolas"/>
          <w:color w:val="1F2933"/>
          <w:sz w:val="16"/>
        </w:rPr>
        <w:t>select,</w:t>
      </w:r>
      <w:r>
        <w:br/>
      </w:r>
      <w:r>
        <w:rPr>
          <w:rFonts w:ascii="Consolas" w:hAnsi="Consolas"/>
          <w:color w:val="1F2933"/>
          <w:sz w:val="16"/>
        </w:rPr>
        <w:t>textarea {</w:t>
      </w:r>
      <w:r>
        <w:br/>
      </w:r>
      <w:r>
        <w:rPr>
          <w:rFonts w:ascii="Consolas" w:hAnsi="Consolas"/>
          <w:color w:val="1F2933"/>
          <w:sz w:val="16"/>
        </w:rPr>
        <w:t xml:space="preserve">  padding: 0.75rem;</w:t>
      </w:r>
      <w:r>
        <w:br/>
      </w:r>
      <w:r>
        <w:rPr>
          <w:rFonts w:ascii="Consolas" w:hAnsi="Consolas"/>
          <w:color w:val="1F2933"/>
          <w:sz w:val="16"/>
        </w:rPr>
        <w:t xml:space="preserve">  border: 1px solid #8d7b6d;</w:t>
      </w:r>
      <w:r>
        <w:br/>
      </w:r>
      <w:r>
        <w:rPr>
          <w:rFonts w:ascii="Consolas" w:hAnsi="Consolas"/>
          <w:color w:val="1F2933"/>
          <w:sz w:val="16"/>
        </w:rPr>
        <w:t xml:space="preserve">  border-radius: 0.4rem;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input:focus-visible,</w:t>
      </w:r>
      <w:r>
        <w:br/>
      </w:r>
      <w:r>
        <w:rPr>
          <w:rFonts w:ascii="Consolas" w:hAnsi="Consolas"/>
          <w:color w:val="1F2933"/>
          <w:sz w:val="16"/>
        </w:rPr>
        <w:t>select:focus-visible,</w:t>
      </w:r>
      <w:r>
        <w:br/>
      </w:r>
      <w:r>
        <w:rPr>
          <w:rFonts w:ascii="Consolas" w:hAnsi="Consolas"/>
          <w:color w:val="1F2933"/>
          <w:sz w:val="16"/>
        </w:rPr>
        <w:t>textarea:focus-visible,</w:t>
      </w:r>
      <w:r>
        <w:br/>
      </w:r>
      <w:r>
        <w:rPr>
          <w:rFonts w:ascii="Consolas" w:hAnsi="Consolas"/>
          <w:color w:val="1F2933"/>
          <w:sz w:val="16"/>
        </w:rPr>
        <w:t>button:focus-visible,</w:t>
      </w:r>
      <w:r>
        <w:br/>
      </w:r>
      <w:r>
        <w:rPr>
          <w:rFonts w:ascii="Consolas" w:hAnsi="Consolas"/>
          <w:color w:val="1F2933"/>
          <w:sz w:val="16"/>
        </w:rPr>
        <w:t>a:focus-visible {</w:t>
      </w:r>
      <w:r>
        <w:br/>
      </w:r>
      <w:r>
        <w:rPr>
          <w:rFonts w:ascii="Consolas" w:hAnsi="Consolas"/>
          <w:color w:val="1F2933"/>
          <w:sz w:val="16"/>
        </w:rPr>
        <w:t xml:space="preserve">  outline: 3px solid #f2a65a;</w:t>
      </w:r>
      <w:r>
        <w:br/>
      </w:r>
      <w:r>
        <w:rPr>
          <w:rFonts w:ascii="Consolas" w:hAnsi="Consolas"/>
          <w:color w:val="1F2933"/>
          <w:sz w:val="16"/>
        </w:rPr>
        <w:t xml:space="preserve">  outline-offset: 3px;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Erros comuns em formulários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Usar </w:t>
      </w:r>
      <w:r>
        <w:rPr>
          <w:rFonts w:ascii="Consolas" w:hAnsi="Consolas"/>
          <w:color w:val="17365D"/>
          <w:sz w:val="18"/>
        </w:rPr>
        <w:t>placeholder</w:t>
      </w:r>
      <w:r>
        <w:rPr>
          <w:rFonts w:ascii="Aptos" w:hAnsi="Aptos"/>
          <w:color w:val="000000"/>
          <w:sz w:val="22"/>
        </w:rPr>
        <w:t xml:space="preserve"> no lugar de </w:t>
      </w:r>
      <w:r>
        <w:rPr>
          <w:rFonts w:ascii="Consolas" w:hAnsi="Consolas"/>
          <w:color w:val="17365D"/>
          <w:sz w:val="18"/>
        </w:rPr>
        <w:t>label</w:t>
      </w:r>
      <w:r>
        <w:rPr>
          <w:rFonts w:ascii="Aptos" w:hAnsi="Aptos"/>
          <w:color w:val="000000"/>
          <w:sz w:val="22"/>
        </w:rPr>
        <w:t xml:space="preserve"> faz a identificação desaparecer durante a digitação.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Repetir o mesmo </w:t>
      </w:r>
      <w:r>
        <w:rPr>
          <w:rFonts w:ascii="Consolas" w:hAnsi="Consolas"/>
          <w:color w:val="17365D"/>
          <w:sz w:val="18"/>
        </w:rPr>
        <w:t>id</w:t>
      </w:r>
      <w:r>
        <w:rPr>
          <w:rFonts w:ascii="Aptos" w:hAnsi="Aptos"/>
          <w:color w:val="000000"/>
          <w:sz w:val="22"/>
        </w:rPr>
        <w:t xml:space="preserve"> quebra a associação entre rótulo e campo.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Esquecer </w:t>
      </w:r>
      <w:r>
        <w:rPr>
          <w:rFonts w:ascii="Consolas" w:hAnsi="Consolas"/>
          <w:color w:val="17365D"/>
          <w:sz w:val="18"/>
        </w:rPr>
        <w:t>name</w:t>
      </w:r>
      <w:r>
        <w:rPr>
          <w:rFonts w:ascii="Aptos" w:hAnsi="Aptos"/>
          <w:color w:val="000000"/>
          <w:sz w:val="22"/>
        </w:rPr>
        <w:t xml:space="preserve"> impede que o valor seja identificado no envio tradicional.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Usar uma </w:t>
      </w:r>
      <w:r>
        <w:rPr>
          <w:rFonts w:ascii="Consolas" w:hAnsi="Consolas"/>
          <w:color w:val="17365D"/>
          <w:sz w:val="18"/>
        </w:rPr>
        <w:t>div</w:t>
      </w:r>
      <w:r>
        <w:rPr>
          <w:rFonts w:ascii="Aptos" w:hAnsi="Aptos"/>
          <w:color w:val="000000"/>
          <w:sz w:val="22"/>
        </w:rPr>
        <w:t xml:space="preserve"> clicável no lugar de </w:t>
      </w:r>
      <w:r>
        <w:rPr>
          <w:rFonts w:ascii="Consolas" w:hAnsi="Consolas"/>
          <w:color w:val="17365D"/>
          <w:sz w:val="18"/>
        </w:rPr>
        <w:t>button</w:t>
      </w:r>
      <w:r>
        <w:rPr>
          <w:rFonts w:ascii="Aptos" w:hAnsi="Aptos"/>
          <w:color w:val="000000"/>
          <w:sz w:val="22"/>
        </w:rPr>
        <w:t xml:space="preserve"> remove comportamentos importantes de teclado.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Projeto guiado Café Horizonte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Agora você reunirá o conteúdo em uma página completa. Faça uma etapa por vez e abra o navegador depois de cada mudança.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Planejamento do conteúdo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site terá cabeçalho, apresentação, destaques, cardápio, história, contato e rodapé. Antes de estilizar, confirme que todo o conteúdo existe e segue uma hierarquia coerente.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&lt;body&gt;</w:t>
      </w:r>
      <w:r>
        <w:br/>
      </w:r>
      <w:r>
        <w:rPr>
          <w:rFonts w:ascii="Consolas" w:hAnsi="Consolas"/>
          <w:color w:val="1F2933"/>
          <w:sz w:val="16"/>
        </w:rPr>
        <w:t xml:space="preserve">  &lt;header class="site-header container"&gt;</w:t>
      </w:r>
      <w:r>
        <w:br/>
      </w:r>
      <w:r>
        <w:rPr>
          <w:rFonts w:ascii="Consolas" w:hAnsi="Consolas"/>
          <w:color w:val="1F2933"/>
          <w:sz w:val="16"/>
        </w:rPr>
        <w:t xml:space="preserve">    &lt;a class="brand" href="#top"&gt;Café Horizonte&lt;/a&gt;</w:t>
      </w:r>
      <w:r>
        <w:br/>
      </w:r>
      <w:r>
        <w:rPr>
          <w:rFonts w:ascii="Consolas" w:hAnsi="Consolas"/>
          <w:color w:val="1F2933"/>
          <w:sz w:val="16"/>
        </w:rPr>
        <w:t xml:space="preserve">    &lt;nav aria-label="Navegação principal"&gt;</w:t>
      </w:r>
      <w:r>
        <w:br/>
      </w:r>
      <w:r>
        <w:rPr>
          <w:rFonts w:ascii="Consolas" w:hAnsi="Consolas"/>
          <w:color w:val="1F2933"/>
          <w:sz w:val="16"/>
        </w:rPr>
        <w:t xml:space="preserve">      &lt;a href="#menu"&gt;Cardápio&lt;/a&gt;</w:t>
      </w:r>
      <w:r>
        <w:br/>
      </w:r>
      <w:r>
        <w:rPr>
          <w:rFonts w:ascii="Consolas" w:hAnsi="Consolas"/>
          <w:color w:val="1F2933"/>
          <w:sz w:val="16"/>
        </w:rPr>
        <w:t xml:space="preserve">      &lt;a href="#about"&gt;Sobre&lt;/a&gt;</w:t>
      </w:r>
      <w:r>
        <w:br/>
      </w:r>
      <w:r>
        <w:rPr>
          <w:rFonts w:ascii="Consolas" w:hAnsi="Consolas"/>
          <w:color w:val="1F2933"/>
          <w:sz w:val="16"/>
        </w:rPr>
        <w:t xml:space="preserve">      &lt;a href="#contact"&gt;Contato&lt;/a&gt;</w:t>
      </w:r>
      <w:r>
        <w:br/>
      </w:r>
      <w:r>
        <w:rPr>
          <w:rFonts w:ascii="Consolas" w:hAnsi="Consolas"/>
          <w:color w:val="1F2933"/>
          <w:sz w:val="16"/>
        </w:rPr>
        <w:t xml:space="preserve">    &lt;/nav&gt;</w:t>
      </w:r>
      <w:r>
        <w:br/>
      </w:r>
      <w:r>
        <w:rPr>
          <w:rFonts w:ascii="Consolas" w:hAnsi="Consolas"/>
          <w:color w:val="1F2933"/>
          <w:sz w:val="16"/>
        </w:rPr>
        <w:t xml:space="preserve">  &lt;/header&gt;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&lt;main id="top"&gt;</w:t>
      </w:r>
      <w:r>
        <w:br/>
      </w:r>
      <w:r>
        <w:rPr>
          <w:rFonts w:ascii="Consolas" w:hAnsi="Consolas"/>
          <w:color w:val="1F2933"/>
          <w:sz w:val="16"/>
        </w:rPr>
        <w:t xml:space="preserve">    &lt;section class="hero"&gt;</w:t>
      </w:r>
      <w:r>
        <w:br/>
      </w:r>
      <w:r>
        <w:rPr>
          <w:rFonts w:ascii="Consolas" w:hAnsi="Consolas"/>
          <w:color w:val="1F2933"/>
          <w:sz w:val="16"/>
        </w:rPr>
        <w:t xml:space="preserve">      &lt;div class="container hero-content"&gt;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&lt;p class="eyebrow"&gt;Café local desde 2018&lt;/p&gt;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&lt;h1&gt;Uma pausa boa no meio do dia&lt;/h1&gt;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&lt;p&gt;Grãos selecionados, preparo cuidadoso e um lugar tranquilo.&lt;/p&gt;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&lt;a class="button" href="#menu"&gt;Conhecer o cardápio&lt;/a&gt;</w:t>
      </w:r>
      <w:r>
        <w:br/>
      </w:r>
      <w:r>
        <w:rPr>
          <w:rFonts w:ascii="Consolas" w:hAnsi="Consolas"/>
          <w:color w:val="1F2933"/>
          <w:sz w:val="16"/>
        </w:rPr>
        <w:t xml:space="preserve">      &lt;/div&gt;</w:t>
      </w:r>
      <w:r>
        <w:br/>
      </w:r>
      <w:r>
        <w:rPr>
          <w:rFonts w:ascii="Consolas" w:hAnsi="Consolas"/>
          <w:color w:val="1F2933"/>
          <w:sz w:val="16"/>
        </w:rPr>
        <w:t xml:space="preserve">    &lt;/section&gt;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&lt;section class="container section" id="menu"&gt;</w:t>
      </w:r>
      <w:r>
        <w:br/>
      </w:r>
      <w:r>
        <w:rPr>
          <w:rFonts w:ascii="Consolas" w:hAnsi="Consolas"/>
          <w:color w:val="1F2933"/>
          <w:sz w:val="16"/>
        </w:rPr>
        <w:t xml:space="preserve">      &lt;h2&gt;Cardápio em destaque&lt;/h2&gt;</w:t>
      </w:r>
      <w:r>
        <w:br/>
      </w:r>
      <w:r>
        <w:rPr>
          <w:rFonts w:ascii="Consolas" w:hAnsi="Consolas"/>
          <w:color w:val="1F2933"/>
          <w:sz w:val="16"/>
        </w:rPr>
        <w:t xml:space="preserve">      &lt;div class="menu"&gt;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&lt;article class="menu-card"&gt;</w:t>
      </w:r>
      <w:r>
        <w:br/>
      </w:r>
      <w:r>
        <w:rPr>
          <w:rFonts w:ascii="Consolas" w:hAnsi="Consolas"/>
          <w:color w:val="1F2933"/>
          <w:sz w:val="16"/>
        </w:rPr>
        <w:t xml:space="preserve">          &lt;img src="img/espresso.jpg" alt="Xícara de espresso recém-preparado" /&gt;</w:t>
      </w:r>
      <w:r>
        <w:br/>
      </w:r>
      <w:r>
        <w:rPr>
          <w:rFonts w:ascii="Consolas" w:hAnsi="Consolas"/>
          <w:color w:val="1F2933"/>
          <w:sz w:val="16"/>
        </w:rPr>
        <w:t xml:space="preserve">          &lt;h3&gt;Espresso&lt;/h3&gt;</w:t>
      </w:r>
      <w:r>
        <w:br/>
      </w:r>
      <w:r>
        <w:rPr>
          <w:rFonts w:ascii="Consolas" w:hAnsi="Consolas"/>
          <w:color w:val="1F2933"/>
          <w:sz w:val="16"/>
        </w:rPr>
        <w:t xml:space="preserve">          &lt;p&gt;Extração curta e sabor intenso.&lt;/p&gt;</w:t>
      </w:r>
      <w:r>
        <w:br/>
      </w:r>
      <w:r>
        <w:rPr>
          <w:rFonts w:ascii="Consolas" w:hAnsi="Consolas"/>
          <w:color w:val="1F2933"/>
          <w:sz w:val="16"/>
        </w:rPr>
        <w:t xml:space="preserve">          &lt;p class="price"&gt;R$ 8&lt;/p&gt;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&lt;/article&gt;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&lt;article class="menu-card"&gt;</w:t>
      </w:r>
      <w:r>
        <w:br/>
      </w:r>
      <w:r>
        <w:rPr>
          <w:rFonts w:ascii="Consolas" w:hAnsi="Consolas"/>
          <w:color w:val="1F2933"/>
          <w:sz w:val="16"/>
        </w:rPr>
        <w:t xml:space="preserve">          &lt;img src="img/cappuccino.jpg" alt="Cappuccino servido em uma xícara branca" /&gt;</w:t>
      </w:r>
      <w:r>
        <w:br/>
      </w:r>
      <w:r>
        <w:rPr>
          <w:rFonts w:ascii="Consolas" w:hAnsi="Consolas"/>
          <w:color w:val="1F2933"/>
          <w:sz w:val="16"/>
        </w:rPr>
        <w:t xml:space="preserve">          &lt;h3&gt;Cappuccino&lt;/h3&gt;</w:t>
      </w:r>
      <w:r>
        <w:br/>
      </w:r>
      <w:r>
        <w:rPr>
          <w:rFonts w:ascii="Consolas" w:hAnsi="Consolas"/>
          <w:color w:val="1F2933"/>
          <w:sz w:val="16"/>
        </w:rPr>
        <w:t xml:space="preserve">          &lt;p&gt;Espresso, leite e espuma cremosa.&lt;/p&gt;</w:t>
      </w:r>
      <w:r>
        <w:br/>
      </w:r>
      <w:r>
        <w:rPr>
          <w:rFonts w:ascii="Consolas" w:hAnsi="Consolas"/>
          <w:color w:val="1F2933"/>
          <w:sz w:val="16"/>
        </w:rPr>
        <w:t xml:space="preserve">          &lt;p class="price"&gt;R$ 14&lt;/p&gt;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&lt;/article&gt;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&lt;article class="menu-card"&gt;</w:t>
      </w:r>
      <w:r>
        <w:br/>
      </w:r>
      <w:r>
        <w:rPr>
          <w:rFonts w:ascii="Consolas" w:hAnsi="Consolas"/>
          <w:color w:val="1F2933"/>
          <w:sz w:val="16"/>
        </w:rPr>
        <w:t xml:space="preserve">          &lt;img src="img/cafe-coado.jpg" alt="Café coado sendo preparado no filtro" /&gt;</w:t>
      </w:r>
      <w:r>
        <w:br/>
      </w:r>
      <w:r>
        <w:rPr>
          <w:rFonts w:ascii="Consolas" w:hAnsi="Consolas"/>
          <w:color w:val="1F2933"/>
          <w:sz w:val="16"/>
        </w:rPr>
        <w:t xml:space="preserve">          &lt;h3&gt;Coado do dia&lt;/h3&gt;</w:t>
      </w:r>
      <w:r>
        <w:br/>
      </w:r>
      <w:r>
        <w:rPr>
          <w:rFonts w:ascii="Consolas" w:hAnsi="Consolas"/>
          <w:color w:val="1F2933"/>
          <w:sz w:val="16"/>
        </w:rPr>
        <w:t xml:space="preserve">          &lt;p&gt;Grão selecionado e preparo individual.&lt;/p&gt;</w:t>
      </w:r>
      <w:r>
        <w:br/>
      </w:r>
      <w:r>
        <w:rPr>
          <w:rFonts w:ascii="Consolas" w:hAnsi="Consolas"/>
          <w:color w:val="1F2933"/>
          <w:sz w:val="16"/>
        </w:rPr>
        <w:t xml:space="preserve">          &lt;p class="price"&gt;R$ 11&lt;/p&gt;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&lt;/article&gt;</w:t>
      </w:r>
      <w:r>
        <w:br/>
      </w:r>
      <w:r>
        <w:rPr>
          <w:rFonts w:ascii="Consolas" w:hAnsi="Consolas"/>
          <w:color w:val="1F2933"/>
          <w:sz w:val="16"/>
        </w:rPr>
        <w:t xml:space="preserve">      &lt;/div&gt;</w:t>
      </w:r>
      <w:r>
        <w:br/>
      </w:r>
      <w:r>
        <w:rPr>
          <w:rFonts w:ascii="Consolas" w:hAnsi="Consolas"/>
          <w:color w:val="1F2933"/>
          <w:sz w:val="16"/>
        </w:rPr>
        <w:t xml:space="preserve">    &lt;/section&gt;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&lt;section class="section section-alt" id="about"&gt;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Aptos" w:hAnsi="Aptos"/>
          <w:i/>
          <w:color w:val="667085"/>
          <w:sz w:val="15"/>
        </w:rPr>
        <w:t>continuação</w:t>
      </w:r>
      <w:r>
        <w:br/>
      </w:r>
      <w:r>
        <w:rPr>
          <w:rFonts w:ascii="Consolas" w:hAnsi="Consolas"/>
          <w:color w:val="1F2933"/>
          <w:sz w:val="16"/>
        </w:rPr>
        <w:t xml:space="preserve">      &lt;div class="container"&gt;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&lt;h2&gt;Sobre o café&lt;/h2&gt;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&lt;p&gt;Trabalhamos com produtores locais e mudamos os grãos ao longo do ano.&lt;/p&gt;</w:t>
      </w:r>
      <w:r>
        <w:br/>
      </w:r>
      <w:r>
        <w:rPr>
          <w:rFonts w:ascii="Consolas" w:hAnsi="Consolas"/>
          <w:color w:val="1F2933"/>
          <w:sz w:val="16"/>
        </w:rPr>
        <w:t xml:space="preserve">        &lt;img src="img/fachada.jpg" alt="Fachada do Café Horizonte com mesas na calçada" /&gt;</w:t>
      </w:r>
      <w:r>
        <w:br/>
      </w:r>
      <w:r>
        <w:rPr>
          <w:rFonts w:ascii="Consolas" w:hAnsi="Consolas"/>
          <w:color w:val="1F2933"/>
          <w:sz w:val="16"/>
        </w:rPr>
        <w:t xml:space="preserve">      &lt;/div&gt;</w:t>
      </w:r>
      <w:r>
        <w:br/>
      </w:r>
      <w:r>
        <w:rPr>
          <w:rFonts w:ascii="Consolas" w:hAnsi="Consolas"/>
          <w:color w:val="1F2933"/>
          <w:sz w:val="16"/>
        </w:rPr>
        <w:t xml:space="preserve">    &lt;/section&gt;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&lt;section class="container section" id="contact"&gt;</w:t>
      </w:r>
      <w:r>
        <w:br/>
      </w:r>
      <w:r>
        <w:rPr>
          <w:rFonts w:ascii="Consolas" w:hAnsi="Consolas"/>
          <w:color w:val="1F2933"/>
          <w:sz w:val="16"/>
        </w:rPr>
        <w:t xml:space="preserve">      &lt;h2&gt;Contato&lt;/h2&gt;</w:t>
      </w:r>
      <w:r>
        <w:br/>
      </w:r>
      <w:r>
        <w:rPr>
          <w:rFonts w:ascii="Consolas" w:hAnsi="Consolas"/>
          <w:color w:val="1F2933"/>
          <w:sz w:val="16"/>
        </w:rPr>
        <w:t xml:space="preserve">      &lt;!-- Insira aqui o formulário construído no capítulo anterior --&gt;</w:t>
      </w:r>
      <w:r>
        <w:br/>
      </w:r>
      <w:r>
        <w:rPr>
          <w:rFonts w:ascii="Consolas" w:hAnsi="Consolas"/>
          <w:color w:val="1F2933"/>
          <w:sz w:val="16"/>
        </w:rPr>
        <w:t xml:space="preserve">    &lt;/section&gt;</w:t>
      </w:r>
      <w:r>
        <w:br/>
      </w:r>
      <w:r>
        <w:rPr>
          <w:rFonts w:ascii="Consolas" w:hAnsi="Consolas"/>
          <w:color w:val="1F2933"/>
          <w:sz w:val="16"/>
        </w:rPr>
        <w:t xml:space="preserve">  &lt;/main&gt;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&lt;footer class="site-footer"&gt;</w:t>
      </w:r>
      <w:r>
        <w:br/>
      </w:r>
      <w:r>
        <w:rPr>
          <w:rFonts w:ascii="Consolas" w:hAnsi="Consolas"/>
          <w:color w:val="1F2933"/>
          <w:sz w:val="16"/>
        </w:rPr>
        <w:t xml:space="preserve">    &lt;div class="container"&gt;</w:t>
      </w:r>
      <w:r>
        <w:br/>
      </w:r>
      <w:r>
        <w:rPr>
          <w:rFonts w:ascii="Consolas" w:hAnsi="Consolas"/>
          <w:color w:val="1F2933"/>
          <w:sz w:val="16"/>
        </w:rPr>
        <w:t xml:space="preserve">      &lt;p&gt;Café Horizonte  Rua Exemplo 100&lt;/p&gt;</w:t>
      </w:r>
      <w:r>
        <w:br/>
      </w:r>
      <w:r>
        <w:rPr>
          <w:rFonts w:ascii="Consolas" w:hAnsi="Consolas"/>
          <w:color w:val="1F2933"/>
          <w:sz w:val="16"/>
        </w:rPr>
        <w:t xml:space="preserve">    &lt;/div&gt;</w:t>
      </w:r>
      <w:r>
        <w:br/>
      </w:r>
      <w:r>
        <w:rPr>
          <w:rFonts w:ascii="Consolas" w:hAnsi="Consolas"/>
          <w:color w:val="1F2933"/>
          <w:sz w:val="16"/>
        </w:rPr>
        <w:t xml:space="preserve">  &lt;/footer&gt;</w:t>
      </w:r>
      <w:r>
        <w:br/>
      </w:r>
      <w:r>
        <w:rPr>
          <w:rFonts w:ascii="Consolas" w:hAnsi="Consolas"/>
          <w:color w:val="1F2933"/>
          <w:sz w:val="16"/>
        </w:rPr>
        <w:t>&lt;/body&gt;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Estilo completo do projeto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CSS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:root {</w:t>
      </w:r>
      <w:r>
        <w:br/>
      </w:r>
      <w:r>
        <w:rPr>
          <w:rFonts w:ascii="Consolas" w:hAnsi="Consolas"/>
          <w:color w:val="1F2933"/>
          <w:sz w:val="16"/>
        </w:rPr>
        <w:t xml:space="preserve">  --color-bg: #fbf8f3;</w:t>
      </w:r>
      <w:r>
        <w:br/>
      </w:r>
      <w:r>
        <w:rPr>
          <w:rFonts w:ascii="Consolas" w:hAnsi="Consolas"/>
          <w:color w:val="1F2933"/>
          <w:sz w:val="16"/>
        </w:rPr>
        <w:t xml:space="preserve">  --color-surface: #ffffff;</w:t>
      </w:r>
      <w:r>
        <w:br/>
      </w:r>
      <w:r>
        <w:rPr>
          <w:rFonts w:ascii="Consolas" w:hAnsi="Consolas"/>
          <w:color w:val="1F2933"/>
          <w:sz w:val="16"/>
        </w:rPr>
        <w:t xml:space="preserve">  --color-text: #2f241f;</w:t>
      </w:r>
      <w:r>
        <w:br/>
      </w:r>
      <w:r>
        <w:rPr>
          <w:rFonts w:ascii="Consolas" w:hAnsi="Consolas"/>
          <w:color w:val="1F2933"/>
          <w:sz w:val="16"/>
        </w:rPr>
        <w:t xml:space="preserve">  --color-primary: #6b3f2a;</w:t>
      </w:r>
      <w:r>
        <w:br/>
      </w:r>
      <w:r>
        <w:rPr>
          <w:rFonts w:ascii="Consolas" w:hAnsi="Consolas"/>
          <w:color w:val="1F2933"/>
          <w:sz w:val="16"/>
        </w:rPr>
        <w:t xml:space="preserve">  --color-accent: #f2a65a;</w:t>
      </w:r>
      <w:r>
        <w:br/>
      </w:r>
      <w:r>
        <w:rPr>
          <w:rFonts w:ascii="Consolas" w:hAnsi="Consolas"/>
          <w:color w:val="1F2933"/>
          <w:sz w:val="16"/>
        </w:rPr>
        <w:t xml:space="preserve">  --color-border: #d8c9bb;</w:t>
      </w:r>
      <w:r>
        <w:br/>
      </w:r>
      <w:r>
        <w:rPr>
          <w:rFonts w:ascii="Consolas" w:hAnsi="Consolas"/>
          <w:color w:val="1F2933"/>
          <w:sz w:val="16"/>
        </w:rPr>
        <w:t xml:space="preserve">  --content-width: 70rem;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* {</w:t>
      </w:r>
      <w:r>
        <w:br/>
      </w:r>
      <w:r>
        <w:rPr>
          <w:rFonts w:ascii="Consolas" w:hAnsi="Consolas"/>
          <w:color w:val="1F2933"/>
          <w:sz w:val="16"/>
        </w:rPr>
        <w:t xml:space="preserve">  box-sizing: border-box;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html {</w:t>
      </w:r>
      <w:r>
        <w:br/>
      </w:r>
      <w:r>
        <w:rPr>
          <w:rFonts w:ascii="Consolas" w:hAnsi="Consolas"/>
          <w:color w:val="1F2933"/>
          <w:sz w:val="16"/>
        </w:rPr>
        <w:t xml:space="preserve">  scroll-behavior: smooth;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body {</w:t>
      </w:r>
      <w:r>
        <w:br/>
      </w:r>
      <w:r>
        <w:rPr>
          <w:rFonts w:ascii="Consolas" w:hAnsi="Consolas"/>
          <w:color w:val="1F2933"/>
          <w:sz w:val="16"/>
        </w:rPr>
        <w:t xml:space="preserve">  margin: 0;</w:t>
      </w:r>
      <w:r>
        <w:br/>
      </w:r>
      <w:r>
        <w:rPr>
          <w:rFonts w:ascii="Consolas" w:hAnsi="Consolas"/>
          <w:color w:val="1F2933"/>
          <w:sz w:val="16"/>
        </w:rPr>
        <w:t xml:space="preserve">  background: var(--color-bg);</w:t>
      </w:r>
      <w:r>
        <w:br/>
      </w:r>
      <w:r>
        <w:rPr>
          <w:rFonts w:ascii="Consolas" w:hAnsi="Consolas"/>
          <w:color w:val="1F2933"/>
          <w:sz w:val="16"/>
        </w:rPr>
        <w:t xml:space="preserve">  color: var(--color-text);</w:t>
      </w:r>
      <w:r>
        <w:br/>
      </w:r>
      <w:r>
        <w:rPr>
          <w:rFonts w:ascii="Consolas" w:hAnsi="Consolas"/>
          <w:color w:val="1F2933"/>
          <w:sz w:val="16"/>
        </w:rPr>
        <w:t xml:space="preserve">  font-family: system-ui, sans-serif;</w:t>
      </w:r>
      <w:r>
        <w:br/>
      </w:r>
      <w:r>
        <w:rPr>
          <w:rFonts w:ascii="Consolas" w:hAnsi="Consolas"/>
          <w:color w:val="1F2933"/>
          <w:sz w:val="16"/>
        </w:rPr>
        <w:t xml:space="preserve">  line-height: 1.6;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img {</w:t>
      </w:r>
      <w:r>
        <w:br/>
      </w:r>
      <w:r>
        <w:rPr>
          <w:rFonts w:ascii="Consolas" w:hAnsi="Consolas"/>
          <w:color w:val="1F2933"/>
          <w:sz w:val="16"/>
        </w:rPr>
        <w:t xml:space="preserve">  display: block;</w:t>
      </w:r>
      <w:r>
        <w:br/>
      </w:r>
      <w:r>
        <w:rPr>
          <w:rFonts w:ascii="Consolas" w:hAnsi="Consolas"/>
          <w:color w:val="1F2933"/>
          <w:sz w:val="16"/>
        </w:rPr>
        <w:t xml:space="preserve">  max-width: 100%;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a {</w:t>
      </w:r>
      <w:r>
        <w:br/>
      </w:r>
      <w:r>
        <w:rPr>
          <w:rFonts w:ascii="Consolas" w:hAnsi="Consolas"/>
          <w:color w:val="1F2933"/>
          <w:sz w:val="16"/>
        </w:rPr>
        <w:t xml:space="preserve">  color: var(--color-primary);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.container {</w:t>
      </w:r>
      <w:r>
        <w:br/>
      </w:r>
      <w:r>
        <w:rPr>
          <w:rFonts w:ascii="Consolas" w:hAnsi="Consolas"/>
          <w:color w:val="1F2933"/>
          <w:sz w:val="16"/>
        </w:rPr>
        <w:t xml:space="preserve">  width: min(100% - 2rem, var(--content-width));</w:t>
      </w:r>
      <w:r>
        <w:br/>
      </w:r>
      <w:r>
        <w:rPr>
          <w:rFonts w:ascii="Consolas" w:hAnsi="Consolas"/>
          <w:color w:val="1F2933"/>
          <w:sz w:val="16"/>
        </w:rPr>
        <w:t xml:space="preserve">  margin-inline: auto;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.site-header {</w:t>
      </w:r>
      <w:r>
        <w:br/>
      </w:r>
      <w:r>
        <w:rPr>
          <w:rFonts w:ascii="Consolas" w:hAnsi="Consolas"/>
          <w:color w:val="1F2933"/>
          <w:sz w:val="16"/>
        </w:rPr>
        <w:t xml:space="preserve">  display: flex;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Aptos" w:hAnsi="Aptos"/>
          <w:i/>
          <w:color w:val="667085"/>
          <w:sz w:val="15"/>
        </w:rPr>
        <w:t>continuação</w:t>
      </w:r>
      <w:r>
        <w:br/>
      </w:r>
      <w:r>
        <w:rPr>
          <w:rFonts w:ascii="Consolas" w:hAnsi="Consolas"/>
          <w:color w:val="1F2933"/>
          <w:sz w:val="16"/>
        </w:rPr>
        <w:t xml:space="preserve">  flex-direction: column;</w:t>
      </w:r>
      <w:r>
        <w:br/>
      </w:r>
      <w:r>
        <w:rPr>
          <w:rFonts w:ascii="Consolas" w:hAnsi="Consolas"/>
          <w:color w:val="1F2933"/>
          <w:sz w:val="16"/>
        </w:rPr>
        <w:t xml:space="preserve">  align-items: flex-start;</w:t>
      </w:r>
      <w:r>
        <w:br/>
      </w:r>
      <w:r>
        <w:rPr>
          <w:rFonts w:ascii="Consolas" w:hAnsi="Consolas"/>
          <w:color w:val="1F2933"/>
          <w:sz w:val="16"/>
        </w:rPr>
        <w:t xml:space="preserve">  gap: 1rem;</w:t>
      </w:r>
      <w:r>
        <w:br/>
      </w:r>
      <w:r>
        <w:rPr>
          <w:rFonts w:ascii="Consolas" w:hAnsi="Consolas"/>
          <w:color w:val="1F2933"/>
          <w:sz w:val="16"/>
        </w:rPr>
        <w:t xml:space="preserve">  padding-block: 1rem;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.site-header nav {</w:t>
      </w:r>
      <w:r>
        <w:br/>
      </w:r>
      <w:r>
        <w:rPr>
          <w:rFonts w:ascii="Consolas" w:hAnsi="Consolas"/>
          <w:color w:val="1F2933"/>
          <w:sz w:val="16"/>
        </w:rPr>
        <w:t xml:space="preserve">  display: flex;</w:t>
      </w:r>
      <w:r>
        <w:br/>
      </w:r>
      <w:r>
        <w:rPr>
          <w:rFonts w:ascii="Consolas" w:hAnsi="Consolas"/>
          <w:color w:val="1F2933"/>
          <w:sz w:val="16"/>
        </w:rPr>
        <w:t xml:space="preserve">  flex-wrap: wrap;</w:t>
      </w:r>
      <w:r>
        <w:br/>
      </w:r>
      <w:r>
        <w:rPr>
          <w:rFonts w:ascii="Consolas" w:hAnsi="Consolas"/>
          <w:color w:val="1F2933"/>
          <w:sz w:val="16"/>
        </w:rPr>
        <w:t xml:space="preserve">  gap: 1rem;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.brand {</w:t>
      </w:r>
      <w:r>
        <w:br/>
      </w:r>
      <w:r>
        <w:rPr>
          <w:rFonts w:ascii="Consolas" w:hAnsi="Consolas"/>
          <w:color w:val="1F2933"/>
          <w:sz w:val="16"/>
        </w:rPr>
        <w:t xml:space="preserve">  color: var(--color-text);</w:t>
      </w:r>
      <w:r>
        <w:br/>
      </w:r>
      <w:r>
        <w:rPr>
          <w:rFonts w:ascii="Consolas" w:hAnsi="Consolas"/>
          <w:color w:val="1F2933"/>
          <w:sz w:val="16"/>
        </w:rPr>
        <w:t xml:space="preserve">  font-size: 1.25rem;</w:t>
      </w:r>
      <w:r>
        <w:br/>
      </w:r>
      <w:r>
        <w:rPr>
          <w:rFonts w:ascii="Consolas" w:hAnsi="Consolas"/>
          <w:color w:val="1F2933"/>
          <w:sz w:val="16"/>
        </w:rPr>
        <w:t xml:space="preserve">  font-weight: 700;</w:t>
      </w:r>
      <w:r>
        <w:br/>
      </w:r>
      <w:r>
        <w:rPr>
          <w:rFonts w:ascii="Consolas" w:hAnsi="Consolas"/>
          <w:color w:val="1F2933"/>
          <w:sz w:val="16"/>
        </w:rPr>
        <w:t xml:space="preserve">  text-decoration: none;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.hero {</w:t>
      </w:r>
      <w:r>
        <w:br/>
      </w:r>
      <w:r>
        <w:rPr>
          <w:rFonts w:ascii="Consolas" w:hAnsi="Consolas"/>
          <w:color w:val="1F2933"/>
          <w:sz w:val="16"/>
        </w:rPr>
        <w:t xml:space="preserve">  background: var(--color-primary);</w:t>
      </w:r>
      <w:r>
        <w:br/>
      </w:r>
      <w:r>
        <w:rPr>
          <w:rFonts w:ascii="Consolas" w:hAnsi="Consolas"/>
          <w:color w:val="1F2933"/>
          <w:sz w:val="16"/>
        </w:rPr>
        <w:t xml:space="preserve">  color: #ffffff;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.hero-content {</w:t>
      </w:r>
      <w:r>
        <w:br/>
      </w:r>
      <w:r>
        <w:rPr>
          <w:rFonts w:ascii="Consolas" w:hAnsi="Consolas"/>
          <w:color w:val="1F2933"/>
          <w:sz w:val="16"/>
        </w:rPr>
        <w:t xml:space="preserve">  padding-block: clamp(4rem, 10vw, 8rem);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.hero h1 {</w:t>
      </w:r>
      <w:r>
        <w:br/>
      </w:r>
      <w:r>
        <w:rPr>
          <w:rFonts w:ascii="Consolas" w:hAnsi="Consolas"/>
          <w:color w:val="1F2933"/>
          <w:sz w:val="16"/>
        </w:rPr>
        <w:t xml:space="preserve">  max-width: 14ch;</w:t>
      </w:r>
      <w:r>
        <w:br/>
      </w:r>
      <w:r>
        <w:rPr>
          <w:rFonts w:ascii="Consolas" w:hAnsi="Consolas"/>
          <w:color w:val="1F2933"/>
          <w:sz w:val="16"/>
        </w:rPr>
        <w:t xml:space="preserve">  margin-block: 0.5rem 1rem;</w:t>
      </w:r>
      <w:r>
        <w:br/>
      </w:r>
      <w:r>
        <w:rPr>
          <w:rFonts w:ascii="Consolas" w:hAnsi="Consolas"/>
          <w:color w:val="1F2933"/>
          <w:sz w:val="16"/>
        </w:rPr>
        <w:t xml:space="preserve">  font-size: clamp(2.25rem, 7vw, 4.75rem);</w:t>
      </w:r>
      <w:r>
        <w:br/>
      </w:r>
      <w:r>
        <w:rPr>
          <w:rFonts w:ascii="Consolas" w:hAnsi="Consolas"/>
          <w:color w:val="1F2933"/>
          <w:sz w:val="16"/>
        </w:rPr>
        <w:t xml:space="preserve">  line-height: 1.05;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.eyebrow {</w:t>
      </w:r>
      <w:r>
        <w:br/>
      </w:r>
      <w:r>
        <w:rPr>
          <w:rFonts w:ascii="Consolas" w:hAnsi="Consolas"/>
          <w:color w:val="1F2933"/>
          <w:sz w:val="16"/>
        </w:rPr>
        <w:t xml:space="preserve">  color: #ffd9ad;</w:t>
      </w:r>
      <w:r>
        <w:br/>
      </w:r>
      <w:r>
        <w:rPr>
          <w:rFonts w:ascii="Consolas" w:hAnsi="Consolas"/>
          <w:color w:val="1F2933"/>
          <w:sz w:val="16"/>
        </w:rPr>
        <w:t xml:space="preserve">  font-weight: 700;</w:t>
      </w:r>
      <w:r>
        <w:br/>
      </w:r>
      <w:r>
        <w:rPr>
          <w:rFonts w:ascii="Consolas" w:hAnsi="Consolas"/>
          <w:color w:val="1F2933"/>
          <w:sz w:val="16"/>
        </w:rPr>
        <w:t xml:space="preserve">  text-transform: uppercase;</w:t>
      </w:r>
      <w:r>
        <w:br/>
      </w:r>
      <w:r>
        <w:rPr>
          <w:rFonts w:ascii="Consolas" w:hAnsi="Consolas"/>
          <w:color w:val="1F2933"/>
          <w:sz w:val="16"/>
        </w:rPr>
        <w:t xml:space="preserve">  letter-spacing: 0.08em;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Aptos" w:hAnsi="Aptos"/>
          <w:i/>
          <w:color w:val="667085"/>
          <w:sz w:val="15"/>
        </w:rPr>
        <w:t>continuação</w:t>
      </w:r>
      <w:r>
        <w:br/>
      </w:r>
      <w:r>
        <w:rPr>
          <w:rFonts w:ascii="Consolas" w:hAnsi="Consolas"/>
          <w:color w:val="1F2933"/>
          <w:sz w:val="16"/>
        </w:rPr>
        <w:t>.button {</w:t>
      </w:r>
      <w:r>
        <w:br/>
      </w:r>
      <w:r>
        <w:rPr>
          <w:rFonts w:ascii="Consolas" w:hAnsi="Consolas"/>
          <w:color w:val="1F2933"/>
          <w:sz w:val="16"/>
        </w:rPr>
        <w:t xml:space="preserve">  display: inline-block;</w:t>
      </w:r>
      <w:r>
        <w:br/>
      </w:r>
      <w:r>
        <w:rPr>
          <w:rFonts w:ascii="Consolas" w:hAnsi="Consolas"/>
          <w:color w:val="1F2933"/>
          <w:sz w:val="16"/>
        </w:rPr>
        <w:t xml:space="preserve">  margin-top: 1rem;</w:t>
      </w:r>
      <w:r>
        <w:br/>
      </w:r>
      <w:r>
        <w:rPr>
          <w:rFonts w:ascii="Consolas" w:hAnsi="Consolas"/>
          <w:color w:val="1F2933"/>
          <w:sz w:val="16"/>
        </w:rPr>
        <w:t xml:space="preserve">  padding: 0.8rem 1rem;</w:t>
      </w:r>
      <w:r>
        <w:br/>
      </w:r>
      <w:r>
        <w:rPr>
          <w:rFonts w:ascii="Consolas" w:hAnsi="Consolas"/>
          <w:color w:val="1F2933"/>
          <w:sz w:val="16"/>
        </w:rPr>
        <w:t xml:space="preserve">  border-radius: 0.4rem;</w:t>
      </w:r>
      <w:r>
        <w:br/>
      </w:r>
      <w:r>
        <w:rPr>
          <w:rFonts w:ascii="Consolas" w:hAnsi="Consolas"/>
          <w:color w:val="1F2933"/>
          <w:sz w:val="16"/>
        </w:rPr>
        <w:t xml:space="preserve">  background: var(--color-accent);</w:t>
      </w:r>
      <w:r>
        <w:br/>
      </w:r>
      <w:r>
        <w:rPr>
          <w:rFonts w:ascii="Consolas" w:hAnsi="Consolas"/>
          <w:color w:val="1F2933"/>
          <w:sz w:val="16"/>
        </w:rPr>
        <w:t xml:space="preserve">  color: #2f241f;</w:t>
      </w:r>
      <w:r>
        <w:br/>
      </w:r>
      <w:r>
        <w:rPr>
          <w:rFonts w:ascii="Consolas" w:hAnsi="Consolas"/>
          <w:color w:val="1F2933"/>
          <w:sz w:val="16"/>
        </w:rPr>
        <w:t xml:space="preserve">  font-weight: 700;</w:t>
      </w:r>
      <w:r>
        <w:br/>
      </w:r>
      <w:r>
        <w:rPr>
          <w:rFonts w:ascii="Consolas" w:hAnsi="Consolas"/>
          <w:color w:val="1F2933"/>
          <w:sz w:val="16"/>
        </w:rPr>
        <w:t xml:space="preserve">  text-decoration: none;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.section {</w:t>
      </w:r>
      <w:r>
        <w:br/>
      </w:r>
      <w:r>
        <w:rPr>
          <w:rFonts w:ascii="Consolas" w:hAnsi="Consolas"/>
          <w:color w:val="1F2933"/>
          <w:sz w:val="16"/>
        </w:rPr>
        <w:t xml:space="preserve">  padding-block: 4rem;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.section-alt {</w:t>
      </w:r>
      <w:r>
        <w:br/>
      </w:r>
      <w:r>
        <w:rPr>
          <w:rFonts w:ascii="Consolas" w:hAnsi="Consolas"/>
          <w:color w:val="1F2933"/>
          <w:sz w:val="16"/>
        </w:rPr>
        <w:t xml:space="preserve">  background: #efe4d6;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.menu {</w:t>
      </w:r>
      <w:r>
        <w:br/>
      </w:r>
      <w:r>
        <w:rPr>
          <w:rFonts w:ascii="Consolas" w:hAnsi="Consolas"/>
          <w:color w:val="1F2933"/>
          <w:sz w:val="16"/>
        </w:rPr>
        <w:t xml:space="preserve">  display: flex;</w:t>
      </w:r>
      <w:r>
        <w:br/>
      </w:r>
      <w:r>
        <w:rPr>
          <w:rFonts w:ascii="Consolas" w:hAnsi="Consolas"/>
          <w:color w:val="1F2933"/>
          <w:sz w:val="16"/>
        </w:rPr>
        <w:t xml:space="preserve">  flex-wrap: wrap;</w:t>
      </w:r>
      <w:r>
        <w:br/>
      </w:r>
      <w:r>
        <w:rPr>
          <w:rFonts w:ascii="Consolas" w:hAnsi="Consolas"/>
          <w:color w:val="1F2933"/>
          <w:sz w:val="16"/>
        </w:rPr>
        <w:t xml:space="preserve">  gap: 1rem;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.menu-card {</w:t>
      </w:r>
      <w:r>
        <w:br/>
      </w:r>
      <w:r>
        <w:rPr>
          <w:rFonts w:ascii="Consolas" w:hAnsi="Consolas"/>
          <w:color w:val="1F2933"/>
          <w:sz w:val="16"/>
        </w:rPr>
        <w:t xml:space="preserve">  flex: 1 1 16rem;</w:t>
      </w:r>
      <w:r>
        <w:br/>
      </w:r>
      <w:r>
        <w:rPr>
          <w:rFonts w:ascii="Consolas" w:hAnsi="Consolas"/>
          <w:color w:val="1F2933"/>
          <w:sz w:val="16"/>
        </w:rPr>
        <w:t xml:space="preserve">  padding: 1.25rem;</w:t>
      </w:r>
      <w:r>
        <w:br/>
      </w:r>
      <w:r>
        <w:rPr>
          <w:rFonts w:ascii="Consolas" w:hAnsi="Consolas"/>
          <w:color w:val="1F2933"/>
          <w:sz w:val="16"/>
        </w:rPr>
        <w:t xml:space="preserve">  border: 1px solid var(--color-border);</w:t>
      </w:r>
      <w:r>
        <w:br/>
      </w:r>
      <w:r>
        <w:rPr>
          <w:rFonts w:ascii="Consolas" w:hAnsi="Consolas"/>
          <w:color w:val="1F2933"/>
          <w:sz w:val="16"/>
        </w:rPr>
        <w:t xml:space="preserve">  border-radius: 0.75rem;</w:t>
      </w:r>
      <w:r>
        <w:br/>
      </w:r>
      <w:r>
        <w:rPr>
          <w:rFonts w:ascii="Consolas" w:hAnsi="Consolas"/>
          <w:color w:val="1F2933"/>
          <w:sz w:val="16"/>
        </w:rPr>
        <w:t xml:space="preserve">  background: var(--color-surface);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.menu-card img {</w:t>
      </w:r>
      <w:r>
        <w:br/>
      </w:r>
      <w:r>
        <w:rPr>
          <w:rFonts w:ascii="Consolas" w:hAnsi="Consolas"/>
          <w:color w:val="1F2933"/>
          <w:sz w:val="16"/>
        </w:rPr>
        <w:t xml:space="preserve">  margin: 0 0 0.75rem;</w:t>
      </w:r>
      <w:r>
        <w:br/>
      </w:r>
      <w:r>
        <w:rPr>
          <w:rFonts w:ascii="Consolas" w:hAnsi="Consolas"/>
          <w:color w:val="1F2933"/>
          <w:sz w:val="16"/>
        </w:rPr>
        <w:t xml:space="preserve">  aspect-ratio: 4 / 3;</w:t>
      </w:r>
      <w:r>
        <w:br/>
      </w:r>
      <w:r>
        <w:rPr>
          <w:rFonts w:ascii="Consolas" w:hAnsi="Consolas"/>
          <w:color w:val="1F2933"/>
          <w:sz w:val="16"/>
        </w:rPr>
        <w:t xml:space="preserve">  width: 100%;</w:t>
      </w:r>
      <w:r>
        <w:br/>
      </w:r>
      <w:r>
        <w:rPr>
          <w:rFonts w:ascii="Consolas" w:hAnsi="Consolas"/>
          <w:color w:val="1F2933"/>
          <w:sz w:val="16"/>
        </w:rPr>
        <w:t xml:space="preserve">  object-fit: cover;</w:t>
      </w:r>
      <w:r>
        <w:br/>
      </w:r>
      <w:r>
        <w:rPr>
          <w:rFonts w:ascii="Consolas" w:hAnsi="Consolas"/>
          <w:color w:val="1F2933"/>
          <w:sz w:val="16"/>
        </w:rPr>
        <w:t xml:space="preserve">  border-radius: 0.5rem;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#about img {</w:t>
      </w:r>
      <w:r>
        <w:br/>
      </w:r>
      <w:r>
        <w:rPr>
          <w:rFonts w:ascii="Consolas" w:hAnsi="Consolas"/>
          <w:color w:val="1F2933"/>
          <w:sz w:val="16"/>
        </w:rPr>
        <w:t xml:space="preserve">  display: block;</w:t>
      </w:r>
      <w:r>
        <w:br/>
      </w:r>
      <w:r>
        <w:rPr>
          <w:rFonts w:ascii="Consolas" w:hAnsi="Consolas"/>
          <w:color w:val="1F2933"/>
          <w:sz w:val="16"/>
        </w:rPr>
        <w:t xml:space="preserve">  max-width: 39rem;</w:t>
      </w:r>
      <w:r>
        <w:br/>
      </w:r>
      <w:r>
        <w:rPr>
          <w:rFonts w:ascii="Consolas" w:hAnsi="Consolas"/>
          <w:color w:val="1F2933"/>
          <w:sz w:val="16"/>
        </w:rPr>
        <w:t xml:space="preserve">  width: 100%;</w:t>
      </w:r>
      <w:r>
        <w:br/>
      </w:r>
      <w:r>
        <w:rPr>
          <w:rFonts w:ascii="Consolas" w:hAnsi="Consolas"/>
          <w:color w:val="1F2933"/>
          <w:sz w:val="16"/>
        </w:rPr>
        <w:t xml:space="preserve">  border-radius: 0.75rem;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.price {</w:t>
      </w:r>
      <w:r>
        <w:br/>
      </w:r>
      <w:r>
        <w:rPr>
          <w:rFonts w:ascii="Consolas" w:hAnsi="Consolas"/>
          <w:color w:val="1F2933"/>
          <w:sz w:val="16"/>
        </w:rPr>
        <w:t xml:space="preserve">  color: var(--color-primary);</w:t>
      </w:r>
      <w:r>
        <w:br/>
      </w:r>
      <w:r>
        <w:rPr>
          <w:rFonts w:ascii="Consolas" w:hAnsi="Consolas"/>
          <w:color w:val="1F2933"/>
          <w:sz w:val="16"/>
        </w:rPr>
        <w:t xml:space="preserve">  font-weight: 700;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.site-footer {</w:t>
      </w:r>
      <w:r>
        <w:br/>
      </w:r>
      <w:r>
        <w:rPr>
          <w:rFonts w:ascii="Consolas" w:hAnsi="Consolas"/>
          <w:color w:val="1F2933"/>
          <w:sz w:val="16"/>
        </w:rPr>
        <w:t xml:space="preserve">  padding-block: 2rem;</w:t>
      </w:r>
      <w:r>
        <w:br/>
      </w:r>
      <w:r>
        <w:rPr>
          <w:rFonts w:ascii="Consolas" w:hAnsi="Consolas"/>
          <w:color w:val="1F2933"/>
          <w:sz w:val="16"/>
        </w:rPr>
        <w:t xml:space="preserve">  background: #241a16;</w:t>
      </w:r>
      <w:r>
        <w:br/>
      </w:r>
      <w:r>
        <w:rPr>
          <w:rFonts w:ascii="Consolas" w:hAnsi="Consolas"/>
          <w:color w:val="1F2933"/>
          <w:sz w:val="16"/>
        </w:rPr>
        <w:t xml:space="preserve">  color: #ffffff;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Aptos" w:hAnsi="Aptos"/>
          <w:i/>
          <w:color w:val="667085"/>
          <w:sz w:val="15"/>
        </w:rPr>
        <w:t>continuação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@media (min-width: 48rem) {</w:t>
      </w:r>
      <w:r>
        <w:br/>
      </w:r>
      <w:r>
        <w:rPr>
          <w:rFonts w:ascii="Consolas" w:hAnsi="Consolas"/>
          <w:color w:val="1F2933"/>
          <w:sz w:val="16"/>
        </w:rPr>
        <w:t xml:space="preserve">  .site-header {</w:t>
      </w:r>
      <w:r>
        <w:br/>
      </w:r>
      <w:r>
        <w:rPr>
          <w:rFonts w:ascii="Consolas" w:hAnsi="Consolas"/>
          <w:color w:val="1F2933"/>
          <w:sz w:val="16"/>
        </w:rPr>
        <w:t xml:space="preserve">    flex-direction: row;</w:t>
      </w:r>
      <w:r>
        <w:br/>
      </w:r>
      <w:r>
        <w:rPr>
          <w:rFonts w:ascii="Consolas" w:hAnsi="Consolas"/>
          <w:color w:val="1F2933"/>
          <w:sz w:val="16"/>
        </w:rPr>
        <w:t xml:space="preserve">    align-items: center;</w:t>
      </w:r>
      <w:r>
        <w:br/>
      </w:r>
      <w:r>
        <w:rPr>
          <w:rFonts w:ascii="Consolas" w:hAnsi="Consolas"/>
          <w:color w:val="1F2933"/>
          <w:sz w:val="16"/>
        </w:rPr>
        <w:t xml:space="preserve">    justify-content: space-between;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Teste final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1. Navegue por todos os links usando apenas o teclado.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2. Redimensione a janela de 320 pixels até uma tela larga.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3. Amplie o navegador para 200 por cento e observe se o conteúdo continua utilizável.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4. Abra a guia Network e confirme que não existem arquivos com erro 404.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5. Confira se o formulário possui rótulos e se os campos obrigatórios são identificados.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Projetos do curso como prática progressiva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Os cinco projetos originais continuam úteis, mas devem ser usados como etapas de autonomia.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Competência principal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Mudança obrigatória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Tributo à banda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Estrutura HTML e estilos básicos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Trocar tema e reorganizar o conteúdo sem copiar a marcação.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Formulário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Controles e validação nativa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Melhorar rótulos, foco e mensagens de ajuda.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HDC Host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Flexbox e responsividade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Refazer mobile first e remover correções paliativas.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Login inspirado no Instagram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Reprodução de layout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Criar identidade visual própria e revisar acessibilidade.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Blog semântico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Estrutura de conteúdo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Adicionar página de artigo e navegação coerente.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Para cada projeto, faça três passagens: acompanhe a construção, refaça sem consultar e implemente uma variação própria. A terceira versão é a que demonstra aprendizado.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Publicação do site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Um site estático pode ser publicado em serviços que recebem os arquivos HTML, CSS e imagens. O processo exato muda conforme o provedor, mas a preparação é semelhante.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Checklist antes do envio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O arquivo inicial se chama </w:t>
      </w:r>
      <w:r>
        <w:rPr>
          <w:rFonts w:ascii="Consolas" w:hAnsi="Consolas"/>
          <w:color w:val="17365D"/>
          <w:sz w:val="18"/>
        </w:rPr>
        <w:t>index.html</w:t>
      </w:r>
      <w:r>
        <w:rPr>
          <w:rFonts w:ascii="Aptos" w:hAnsi="Aptos"/>
          <w:color w:val="000000"/>
          <w:sz w:val="22"/>
        </w:rPr>
        <w:t>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Os caminhos usam nomes e letras maiúsculas exatamente como os arquivos.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Não existem caminhos locais como </w:t>
      </w:r>
      <w:r>
        <w:rPr>
          <w:rFonts w:ascii="Consolas" w:hAnsi="Consolas"/>
          <w:color w:val="17365D"/>
          <w:sz w:val="18"/>
        </w:rPr>
        <w:t>C:\Users\...</w:t>
      </w:r>
      <w:r>
        <w:rPr>
          <w:rFonts w:ascii="Aptos" w:hAnsi="Aptos"/>
          <w:color w:val="000000"/>
          <w:sz w:val="22"/>
        </w:rPr>
        <w:t>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Não existem senhas, chaves ou informações privadas nos arquivos.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Links, imagens e formulário foram testados.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O site funciona em celular e computador.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Domínio DNS e HTTPS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domínio é o nome usado para acessar o site. O DNS relaciona esse nome ao serviço que entrega os arquivos. HTTPS protege a comunicação entre navegador e servidor. Muitos provedores de sites estáticos configuram HTTPS automaticamente depois que o domínio aponta corretamente.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Diagnóstico após a publicação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Verificação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CSS não carrega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Abra Network, procure 404 e confira maiúsculas e caminho relativo.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Imagem aparece localmente e falha online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Verifique o nome exato e se a imagem foi enviada.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Mudança antiga continua visível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Atualize ignorando cache e confirme qual arquivo foi publicado.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Link interno não funciona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 xml:space="preserve">Confira se o </w:t>
            </w:r>
            <w:r>
              <w:rPr>
                <w:rFonts w:ascii="Consolas" w:hAnsi="Consolas"/>
                <w:color w:val="17365D"/>
                <w:sz w:val="17"/>
              </w:rPr>
              <w:t>href</w:t>
            </w:r>
            <w:r>
              <w:rPr>
                <w:rFonts w:ascii="Aptos" w:hAnsi="Aptos"/>
                <w:color w:val="000000"/>
                <w:sz w:val="17"/>
              </w:rPr>
              <w:t xml:space="preserve"> corresponde ao </w:t>
            </w:r>
            <w:r>
              <w:rPr>
                <w:rFonts w:ascii="Consolas" w:hAnsi="Consolas"/>
                <w:color w:val="17365D"/>
                <w:sz w:val="17"/>
              </w:rPr>
              <w:t>id</w:t>
            </w:r>
            <w:r>
              <w:rPr>
                <w:rFonts w:ascii="Aptos" w:hAnsi="Aptos"/>
                <w:color w:val="000000"/>
                <w:sz w:val="17"/>
              </w:rPr>
              <w:t xml:space="preserve"> existente.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Exercícios e respostas orientadoras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Exercício página pessoal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Crie uma página com apresentação, lista de habilidades, dois projetos e contato. Use HTML semântico e pelo menos uma imagem com texto alternativo.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Orientação de resposta:</w:t>
      </w:r>
      <w:r>
        <w:rPr>
          <w:rFonts w:ascii="Aptos" w:hAnsi="Aptos"/>
          <w:color w:val="000000"/>
          <w:sz w:val="22"/>
        </w:rPr>
        <w:t xml:space="preserve"> comece pelo conteúdo sem CSS. Depois use uma classe </w:t>
      </w:r>
      <w:r>
        <w:rPr>
          <w:rFonts w:ascii="Consolas" w:hAnsi="Consolas"/>
          <w:color w:val="17365D"/>
          <w:sz w:val="18"/>
        </w:rPr>
        <w:t>.container</w:t>
      </w:r>
      <w:r>
        <w:rPr>
          <w:rFonts w:ascii="Aptos" w:hAnsi="Aptos"/>
          <w:color w:val="000000"/>
          <w:sz w:val="22"/>
        </w:rPr>
        <w:t>, estilize tipografia e transforme os projetos em cartões flexíveis.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Exercício cartões responsivos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Crie quatro cartões que ocupem uma coluna em telas estreitas e se distribuam automaticamente quando houver espaço.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Orientação de resposta:</w:t>
      </w:r>
      <w:r>
        <w:rPr>
          <w:rFonts w:ascii="Aptos" w:hAnsi="Aptos"/>
          <w:color w:val="000000"/>
          <w:sz w:val="22"/>
        </w:rPr>
        <w:t xml:space="preserve"> aplique </w:t>
      </w:r>
      <w:r>
        <w:rPr>
          <w:rFonts w:ascii="Consolas" w:hAnsi="Consolas"/>
          <w:color w:val="17365D"/>
          <w:sz w:val="18"/>
        </w:rPr>
        <w:t>display: flex</w:t>
      </w:r>
      <w:r>
        <w:rPr>
          <w:rFonts w:ascii="Aptos" w:hAnsi="Aptos"/>
          <w:color w:val="000000"/>
          <w:sz w:val="22"/>
        </w:rPr>
        <w:t xml:space="preserve">, </w:t>
      </w:r>
      <w:r>
        <w:rPr>
          <w:rFonts w:ascii="Consolas" w:hAnsi="Consolas"/>
          <w:color w:val="17365D"/>
          <w:sz w:val="18"/>
        </w:rPr>
        <w:t>flex-wrap: wrap</w:t>
      </w:r>
      <w:r>
        <w:rPr>
          <w:rFonts w:ascii="Aptos" w:hAnsi="Aptos"/>
          <w:color w:val="000000"/>
          <w:sz w:val="22"/>
        </w:rPr>
        <w:t xml:space="preserve"> e </w:t>
      </w:r>
      <w:r>
        <w:rPr>
          <w:rFonts w:ascii="Consolas" w:hAnsi="Consolas"/>
          <w:color w:val="17365D"/>
          <w:sz w:val="18"/>
        </w:rPr>
        <w:t>gap</w:t>
      </w:r>
      <w:r>
        <w:rPr>
          <w:rFonts w:ascii="Aptos" w:hAnsi="Aptos"/>
          <w:color w:val="000000"/>
          <w:sz w:val="22"/>
        </w:rPr>
        <w:t xml:space="preserve"> ao pai. Nos filhos, experimente </w:t>
      </w:r>
      <w:r>
        <w:rPr>
          <w:rFonts w:ascii="Consolas" w:hAnsi="Consolas"/>
          <w:color w:val="17365D"/>
          <w:sz w:val="18"/>
        </w:rPr>
        <w:t>flex: 1 1 14rem</w:t>
      </w:r>
      <w:r>
        <w:rPr>
          <w:rFonts w:ascii="Aptos" w:hAnsi="Aptos"/>
          <w:color w:val="000000"/>
          <w:sz w:val="22"/>
        </w:rPr>
        <w:t>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Exercício formulário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Crie campos para nome, e-mail, assunto e mensagem. Todos devem possuir rótulo. Nome, e-mail e mensagem são obrigatórios.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Orientação de resposta:</w:t>
      </w:r>
      <w:r>
        <w:rPr>
          <w:rFonts w:ascii="Aptos" w:hAnsi="Aptos"/>
          <w:color w:val="000000"/>
          <w:sz w:val="22"/>
        </w:rPr>
        <w:t xml:space="preserve"> associe cada </w:t>
      </w:r>
      <w:r>
        <w:rPr>
          <w:rFonts w:ascii="Consolas" w:hAnsi="Consolas"/>
          <w:color w:val="17365D"/>
          <w:sz w:val="18"/>
        </w:rPr>
        <w:t>label for</w:t>
      </w:r>
      <w:r>
        <w:rPr>
          <w:rFonts w:ascii="Aptos" w:hAnsi="Aptos"/>
          <w:color w:val="000000"/>
          <w:sz w:val="22"/>
        </w:rPr>
        <w:t xml:space="preserve"> ao </w:t>
      </w:r>
      <w:r>
        <w:rPr>
          <w:rFonts w:ascii="Consolas" w:hAnsi="Consolas"/>
          <w:color w:val="17365D"/>
          <w:sz w:val="18"/>
        </w:rPr>
        <w:t>input id</w:t>
      </w:r>
      <w:r>
        <w:rPr>
          <w:rFonts w:ascii="Aptos" w:hAnsi="Aptos"/>
          <w:color w:val="000000"/>
          <w:sz w:val="22"/>
        </w:rPr>
        <w:t xml:space="preserve">, escolha </w:t>
      </w:r>
      <w:r>
        <w:rPr>
          <w:rFonts w:ascii="Consolas" w:hAnsi="Consolas"/>
          <w:color w:val="17365D"/>
          <w:sz w:val="18"/>
        </w:rPr>
        <w:t>type="email"</w:t>
      </w:r>
      <w:r>
        <w:rPr>
          <w:rFonts w:ascii="Aptos" w:hAnsi="Aptos"/>
          <w:color w:val="000000"/>
          <w:sz w:val="22"/>
        </w:rPr>
        <w:t xml:space="preserve"> para o e-mail e use </w:t>
      </w:r>
      <w:r>
        <w:rPr>
          <w:rFonts w:ascii="Consolas" w:hAnsi="Consolas"/>
          <w:color w:val="17365D"/>
          <w:sz w:val="18"/>
        </w:rPr>
        <w:t>textarea</w:t>
      </w:r>
      <w:r>
        <w:rPr>
          <w:rFonts w:ascii="Aptos" w:hAnsi="Aptos"/>
          <w:color w:val="000000"/>
          <w:sz w:val="22"/>
        </w:rPr>
        <w:t xml:space="preserve"> para a mensagem.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Avaliação de autonomia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Você está pronto para a apostila JavaScript quando conseguir realizar estas tarefas sem copiar um projeto inteiro: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Criar a estrutura de pastas e conectar HTML e CSS.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Explicar a função de </w:t>
      </w:r>
      <w:r>
        <w:rPr>
          <w:rFonts w:ascii="Consolas" w:hAnsi="Consolas"/>
          <w:color w:val="17365D"/>
          <w:sz w:val="18"/>
        </w:rPr>
        <w:t>head</w:t>
      </w:r>
      <w:r>
        <w:rPr>
          <w:rFonts w:ascii="Aptos" w:hAnsi="Aptos"/>
          <w:color w:val="000000"/>
          <w:sz w:val="22"/>
        </w:rPr>
        <w:t xml:space="preserve">, </w:t>
      </w:r>
      <w:r>
        <w:rPr>
          <w:rFonts w:ascii="Consolas" w:hAnsi="Consolas"/>
          <w:color w:val="17365D"/>
          <w:sz w:val="18"/>
        </w:rPr>
        <w:t>body</w:t>
      </w:r>
      <w:r>
        <w:rPr>
          <w:rFonts w:ascii="Aptos" w:hAnsi="Aptos"/>
          <w:color w:val="000000"/>
          <w:sz w:val="22"/>
        </w:rPr>
        <w:t>, títulos, links, imagens e listas.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Organizar uma página com elementos semânticos.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Aplicar classes, cores, tipografia, espaçamento e bordas.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Construir um layout com Flexbox e adaptá-lo com media query.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Montar um formulário identificado e navegável por teclado.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Localizar um caminho incorreto usando o navegador.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Publicar a página e testar os arquivos entregues.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Mapa do curso original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Esta tabela preserva a ligação entre a nova sequência didática e os módulos usados como fonte. A ordem da apostila foi alterada quando isso melhora a aprendizagem.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Conteúdo de origem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Arquivo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Introdução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01-Introducao.md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Curso de HTML e CSS - Introdução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02-Curso-HTML-CSS-Introducao.md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Introdução ao HTML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03-Introducao-ao-HTML.md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4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Introdução ao CSS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04-Introducao-ao-CSS.md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1: Tributo a banda The Offspring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05-Projeto1-Tributo-Offspring.md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6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Formulários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06-Formularios.md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7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2: Projeto com Formulário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07-Projeto2-Formulario.md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8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Responsividade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08-Responsividade.md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9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3: HDC Host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09-Projeto3-HDC-Host.md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10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Flexbox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10-Flexbox.md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11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Como Hospedar um site: fazendo deploy do projeto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11-Hospedagem-Deploy.md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12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4: Página de login Instagram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12-Projeto4-Login-Instagram.md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13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HTML Semântico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13-HTML-Semantico.md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14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5: Blog semântico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14-Projeto5-Blog-Semantico.md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58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Conclusão e próximos passos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58-Conclusao.md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Referências para atualização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MDN Learn Web Development</w:t>
      </w:r>
      <w:r>
        <w:rPr>
          <w:rFonts w:ascii="Aptos" w:hAnsi="Aptos"/>
          <w:color w:val="000000"/>
          <w:sz w:val="22"/>
        </w:rPr>
        <w:t xml:space="preserve">  https://developer.mozilla.org/en-US/docs/Learn_web_development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MDN HTML</w:t>
      </w:r>
      <w:r>
        <w:rPr>
          <w:rFonts w:ascii="Aptos" w:hAnsi="Aptos"/>
          <w:color w:val="000000"/>
          <w:sz w:val="22"/>
        </w:rPr>
        <w:t xml:space="preserve">  https://developer.mozilla.org/en-US/docs/Web/HTML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MDN CSS</w:t>
      </w:r>
      <w:r>
        <w:rPr>
          <w:rFonts w:ascii="Aptos" w:hAnsi="Aptos"/>
          <w:color w:val="000000"/>
          <w:sz w:val="22"/>
        </w:rPr>
        <w:t xml:space="preserve">  https://developer.mozilla.org/en-US/docs/Web/CSS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Próxima etapa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Continue na apostila JavaScript quando conseguir montar e publicar uma página responsiva sem copiar um projeto inteiro.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Resumo do que foi estudado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Use esta síntese para revisar a sequência da apostila. Tente explicar cada item e reproduzir sua aplicação no projeto antes de consultar os capítulos anteriores.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Funcionamento da Web:</w:t>
      </w:r>
      <w:r>
        <w:rPr>
          <w:rFonts w:ascii="Aptos" w:hAnsi="Aptos"/>
          <w:color w:val="000000"/>
          <w:sz w:val="22"/>
        </w:rPr>
        <w:t xml:space="preserve"> Você compreendeu o papel do navegador, dos arquivos do projeto e dos caminhos entre páginas, estilos e imagens.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HTML semântico:</w:t>
      </w:r>
      <w:r>
        <w:rPr>
          <w:rFonts w:ascii="Aptos" w:hAnsi="Aptos"/>
          <w:color w:val="000000"/>
          <w:sz w:val="22"/>
        </w:rPr>
        <w:t xml:space="preserve"> Você estruturou conteúdo com títulos, textos, links, listas, imagens, seções, navegação, conteúdo principal e rodapé.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CSS fundamental:</w:t>
      </w:r>
      <w:r>
        <w:rPr>
          <w:rFonts w:ascii="Aptos" w:hAnsi="Aptos"/>
          <w:color w:val="000000"/>
          <w:sz w:val="22"/>
        </w:rPr>
        <w:t xml:space="preserve"> Você aplicou seletores, cascata, cores, tipografia, medidas, espaçamento e modelo de caixa.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Layout responsivo:</w:t>
      </w:r>
      <w:r>
        <w:rPr>
          <w:rFonts w:ascii="Aptos" w:hAnsi="Aptos"/>
          <w:color w:val="000000"/>
          <w:sz w:val="22"/>
        </w:rPr>
        <w:t xml:space="preserve"> Você organizou componentes com Flexbox e adaptou o conteúdo a diferentes larguras com media queries.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Formulários e acessibilidade:</w:t>
      </w:r>
      <w:r>
        <w:rPr>
          <w:rFonts w:ascii="Aptos" w:hAnsi="Aptos"/>
          <w:color w:val="000000"/>
          <w:sz w:val="22"/>
        </w:rPr>
        <w:t xml:space="preserve"> Você relacionou rótulos e campos, escolheu tipos adequados e preservou navegação por teclado e textos alternativos.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Projeto e publicação:</w:t>
      </w:r>
      <w:r>
        <w:rPr>
          <w:rFonts w:ascii="Aptos" w:hAnsi="Aptos"/>
          <w:color w:val="000000"/>
          <w:sz w:val="22"/>
        </w:rPr>
        <w:t xml:space="preserve"> Você construiu, testou e publicou a versão estática do Café Horizonte.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Tabela de comandos e sintaxes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 tabela reúne os principais comandos, elementos e padrões utilizados. Ela funciona como consulta rápida e não substitui a compreensão dos exemplos completos.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Comando tag ou propriedade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Exemplo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HTML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Documento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&lt;!doctype html&gt;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Declara o documento como HTML moderno.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&lt;!doctype html&gt;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HTML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Raiz e seções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&lt;html&gt; &lt;head&gt; &lt;body&gt;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Organiza metadados e conteúdo visível.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&lt;html lang="pt-BR"&gt;...&lt;/html&gt;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HTML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Metadados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&lt;meta&gt;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Define codificação e comportamento da viewport.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&lt;meta name="viewport" content="width=device-width, initial-scale=1"&gt;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HTML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Texto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&lt;h1&gt; a &lt;h6&gt; e &lt;p&gt;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Cria hierarquia de títulos e parágrafos.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&lt;h1&gt;Café Horizonte&lt;/h1&gt;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HTML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Navegação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&lt;a href="..."&gt;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Cria links para páginas, arquivos ou seções.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&lt;a href="#cardapio"&gt;Cardápio&lt;/a&gt;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HTML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Imagem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&lt;img src alt&gt;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Insere imagem com alternativa textual.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&lt;img src="cafe.jpg" alt="Xícara de café"&gt;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HTML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Formulário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&lt;form&gt; &lt;fieldset&gt; &lt;legend&gt;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Agrupa controles e identifica a finalidade.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&lt;legend&gt;Dados da reserva&lt;/legend&gt;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HTML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Controles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&lt;label&gt; &lt;input&gt; &lt;select&gt; &lt;textarea&gt; &lt;button&gt;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Coleta diferentes tipos de dados com rótulos.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&lt;label for="time"&gt;Horário&lt;/label&gt;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CSS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Seletores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.classe e #id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Seleciona elementos para estilização.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.menu-item { padding: 1rem; }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CSS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Modelo de caixa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margin padding border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Controla espaços externos, internos e bordas.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padding: 1rem; margin-block: 2rem;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CSS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Flexbox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display flex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Organiza e alinha itens em um eixo.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display: flex; gap: 1rem;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CSS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Responsividade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@media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Aplica regras conforme características da tela.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@media (min-width: 48rem) { ... }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325" w:left="1181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939"/>
      <w:gridCol w:w="4939"/>
    </w:tblGrid>
    <w:tr>
      <w:tc>
        <w:tcPr>
          <w:tcW w:type="dxa" w:w="4939"/>
        </w:tcPr>
        <w:p>
          <w:pPr>
            <w:jc w:val="left"/>
          </w:pPr>
          <w:r>
            <w:rPr>
              <w:rFonts w:ascii="Aptos" w:hAnsi="Aptos"/>
              <w:color w:val="6F625C"/>
              <w:sz w:val="16"/>
            </w:rPr>
            <w:t>Formação Front End  ·  Café Horizonte</w:t>
          </w:r>
        </w:p>
      </w:tc>
      <w:tc>
        <w:tcPr>
          <w:tcW w:type="dxa" w:w="4939"/>
        </w:tcPr>
        <w:p>
          <w:pPr>
            <w:jc w:val="right"/>
          </w:pP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000000"/>
        <w:sz w:val="15"/>
      </w:rPr>
      <w:t>CAFÉ HORIZONTE  ·  HTML E CSS DO ZERO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6F62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 e CSS do Zero</dc:title>
  <dc:subject>Construindo e publicando seu primeiro site</dc:subject>
  <dc:creator>Material de estudo</dc:creator>
  <cp:keywords>HTML  CSS  Flexbox  Responsividade  Formulários  Acessibilidade  Deploy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