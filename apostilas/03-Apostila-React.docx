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80"/>
      </w:pPr>
      <w:r>
        <w:rPr>
          <w:rFonts w:ascii="Aptos" w:hAnsi="Aptos"/>
          <w:b/>
          <w:color w:val="A65F3E"/>
          <w:sz w:val="20"/>
        </w:rPr>
        <w:t>FORMAÇÃO FRONT END  ·  PROJETO CAFÉ HORIZONTE</w:t>
      </w:r>
    </w:p>
    <w:p>
      <w:pPr>
        <w:pStyle w:val="Title"/>
        <w:spacing w:before="0" w:after="280"/>
      </w:pPr>
      <w:r>
        <w:t>React com Fundamentos Sólidos</w:t>
      </w:r>
    </w:p>
    <w:p>
      <w:pPr>
        <w:pStyle w:val="Subtitle"/>
        <w:spacing w:after="280"/>
      </w:pPr>
      <w:r>
        <w:rPr>
          <w:rFonts w:ascii="Aptos" w:hAnsi="Aptos"/>
          <w:i/>
          <w:color w:val="000000"/>
          <w:sz w:val="30"/>
        </w:rPr>
        <w:t>Reconstruindo o Café Horizonte com componentes e estado</w:t>
      </w:r>
    </w:p>
    <w:p>
      <w:pPr>
        <w:spacing w:after="280" w:line="269" w:lineRule="auto"/>
      </w:pPr>
      <w:r>
        <w:rPr>
          <w:rFonts w:ascii="Aptos" w:hAnsi="Aptos"/>
          <w:b/>
          <w:color w:val="56705A"/>
          <w:sz w:val="22"/>
        </w:rPr>
        <w:t>React  Vite  JSX  Props  State  Hooks  Router  Context  APIs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Apostila prática com explicações progressivas exemplos completos exercícios e projeto guiado</w:t>
      </w:r>
    </w:p>
    <w:p>
      <w:pPr>
        <w:spacing w:before="480" w:after="320"/>
        <w:jc w:val="center"/>
      </w:pPr>
      <w:r>
        <w:drawing>
          <wp:inline xmlns:a="http://schemas.openxmlformats.org/drawingml/2006/main" xmlns:pic="http://schemas.openxmlformats.org/drawingml/2006/picture">
            <wp:extent cx="5989320" cy="1197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-re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97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Aptos" w:hAnsi="Aptos"/>
          <w:b/>
          <w:color w:val="6F625C"/>
          <w:sz w:val="17"/>
        </w:rPr>
        <w:t>VERSÃO DIDÁTICA REVISADA  ·  SETEMBRO DE 2026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Conteúdo da apostila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Pré requisitos e objetivo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O que será reaproveitado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Modelo mental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Criando o projeto com Vite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Arquivos iniciais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Scripts essenciais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JSX e componentes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Separando componentes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Props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Children e composição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Listas condições e chaves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Renderização condicional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Estado e eventos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Estado como instantâneo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Atualizando arrays e objetos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Onde o estado deve viver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Formulários controlados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Estado derivado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Efeitos e requisições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Dependências do efeito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Quando não usar efeito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CSS no React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Escolha de abordagem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Rotas e páginas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Publicação de uma SPA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Contexto reducer e hooks personalizados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Reducer para transições relacionadas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Hook personalizado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Projeto guiado Café Horizonte em React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Estrutura sugerida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Etapas de implementação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Critérios de qualidade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Projetos do curso e progressão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Erros comuns e diagnóstico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Avaliação de autonomia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Pré requisitos e objetivo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React organiza interfaces em componentes. Esta apostila pressupõe que você saiba escrever funções, usar arrays e objetos, tratar eventos, consumir uma API e compreender módulos JavaScript. Se esses pontos ainda exigem cópia constante, revise a apostila JavaScript antes de continuar.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O projeto progressivo continuará sendo o </w:t>
      </w:r>
      <w:r>
        <w:rPr>
          <w:rFonts w:ascii="Aptos" w:hAnsi="Aptos"/>
          <w:b/>
          <w:color w:val="000000"/>
          <w:sz w:val="22"/>
        </w:rPr>
        <w:t>Café Horizonte</w:t>
      </w:r>
      <w:r>
        <w:rPr>
          <w:rFonts w:ascii="Aptos" w:hAnsi="Aptos"/>
          <w:color w:val="000000"/>
          <w:sz w:val="22"/>
        </w:rPr>
        <w:t>. Agora você reconstruirá, de forma consciente, a interface feita com DOM direto. A meta não é apenas obter a mesma tela: é entender como dados, componentes, props e estado substituem as atualizações manuais do HTML.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O que será reaproveitado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 versão HTML CSS e JavaScript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 versão React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Conteúdo semântico e identidade visual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Estrutura JSX e estilos globais.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Array de itens do cardápio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Dados usados para renderizar componentes.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Filtros e formulário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Estado, eventos e validação controlada.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Funções puras de validação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Utilitários reaproveitados com poucos ajustes.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Manipulação manual do DOM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Renderização declarativa baseada no estado.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Não copie </w:t>
      </w:r>
      <w:r>
        <w:rPr>
          <w:rFonts w:ascii="Consolas" w:hAnsi="Consolas"/>
          <w:color w:val="17365D"/>
          <w:sz w:val="18"/>
        </w:rPr>
        <w:t>document.querySelector</w:t>
      </w:r>
      <w:r>
        <w:rPr>
          <w:rFonts w:ascii="Aptos" w:hAnsi="Aptos"/>
          <w:color w:val="000000"/>
          <w:sz w:val="22"/>
        </w:rPr>
        <w:t xml:space="preserve">, </w:t>
      </w:r>
      <w:r>
        <w:rPr>
          <w:rFonts w:ascii="Consolas" w:hAnsi="Consolas"/>
          <w:color w:val="17365D"/>
          <w:sz w:val="18"/>
        </w:rPr>
        <w:t>createElement</w:t>
      </w:r>
      <w:r>
        <w:rPr>
          <w:rFonts w:ascii="Aptos" w:hAnsi="Aptos"/>
          <w:color w:val="000000"/>
          <w:sz w:val="22"/>
        </w:rPr>
        <w:t xml:space="preserve"> ou ouvintes globais para dentro dos componentes. Compare o comportamento antigo com o novo e migre uma funcionalidade de cada vez.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Modelo mental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Em JavaScript direto, você costuma localizar um elemento e mandar alterá-lo. Em React, você descreve qual interface corresponde aos dados atuais. Quando props ou estado mudam, React executa os componentes novamente e atualiza o DOM necessário.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Greeting({ name }) {</w:t>
      </w:r>
      <w:r>
        <w:br/>
      </w:r>
      <w:r>
        <w:rPr>
          <w:rFonts w:ascii="Consolas" w:hAnsi="Consolas"/>
          <w:color w:val="1F2933"/>
          <w:sz w:val="16"/>
        </w:rPr>
        <w:t xml:space="preserve">  return &lt;h1&gt;Olá, {name}&lt;/h1&gt;;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Um componente é uma função que retorna JSX. JSX se parece com HTML, mas é sintaxe JavaScript transformada pela ferramenta de build.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44768" cy="23213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c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32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Aptos" w:hAnsi="Aptos"/>
          <w:i/>
          <w:color w:val="6F625C"/>
          <w:sz w:val="18"/>
        </w:rPr>
        <w:t>Figura 1  Relação entre evento estado renderização e DOM em React.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Criando o projeto com Vite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Instale uma versão do Node.js compatível com a versão atual do Vite. Como esses requisitos mudam, confira o guia oficial antes de iniciar um projeto novo.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BASH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npm create vite@latest cafe-horizonte-react -- --template react</w:t>
      </w:r>
      <w:r>
        <w:br/>
      </w:r>
      <w:r>
        <w:rPr>
          <w:rFonts w:ascii="Consolas" w:hAnsi="Consolas"/>
          <w:color w:val="1F2933"/>
          <w:sz w:val="16"/>
        </w:rPr>
        <w:t>cd cafe-horizonte-react</w:t>
      </w:r>
      <w:r>
        <w:br/>
      </w:r>
      <w:r>
        <w:rPr>
          <w:rFonts w:ascii="Consolas" w:hAnsi="Consolas"/>
          <w:color w:val="1F2933"/>
          <w:sz w:val="16"/>
        </w:rPr>
        <w:t>npm install</w:t>
      </w:r>
      <w:r>
        <w:br/>
      </w:r>
      <w:r>
        <w:rPr>
          <w:rFonts w:ascii="Consolas" w:hAnsi="Consolas"/>
          <w:color w:val="1F2933"/>
          <w:sz w:val="16"/>
        </w:rPr>
        <w:t>npm run dev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terminal informa o endereço local. Não feche o processo enquanto estiver desenvolvendo.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Arquivos iniciais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TEXT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cafe-horizonte-react/</w:t>
      </w:r>
      <w:r>
        <w:br/>
      </w:r>
      <w:r>
        <w:rPr>
          <w:rFonts w:ascii="Consolas" w:hAnsi="Consolas"/>
          <w:color w:val="1F2933"/>
          <w:sz w:val="16"/>
        </w:rPr>
        <w:t xml:space="preserve">  src/</w:t>
      </w:r>
      <w:r>
        <w:br/>
      </w:r>
      <w:r>
        <w:rPr>
          <w:rFonts w:ascii="Consolas" w:hAnsi="Consolas"/>
          <w:color w:val="1F2933"/>
          <w:sz w:val="16"/>
        </w:rPr>
        <w:t xml:space="preserve">    App.jsx</w:t>
      </w:r>
      <w:r>
        <w:br/>
      </w:r>
      <w:r>
        <w:rPr>
          <w:rFonts w:ascii="Consolas" w:hAnsi="Consolas"/>
          <w:color w:val="1F2933"/>
          <w:sz w:val="16"/>
        </w:rPr>
        <w:t xml:space="preserve">    main.jsx</w:t>
      </w:r>
      <w:r>
        <w:br/>
      </w:r>
      <w:r>
        <w:rPr>
          <w:rFonts w:ascii="Consolas" w:hAnsi="Consolas"/>
          <w:color w:val="1F2933"/>
          <w:sz w:val="16"/>
        </w:rPr>
        <w:t xml:space="preserve">    index.css</w:t>
      </w:r>
      <w:r>
        <w:br/>
      </w:r>
      <w:r>
        <w:rPr>
          <w:rFonts w:ascii="Consolas" w:hAnsi="Consolas"/>
          <w:color w:val="1F2933"/>
          <w:sz w:val="16"/>
        </w:rPr>
        <w:t xml:space="preserve">  index.html</w:t>
      </w:r>
      <w:r>
        <w:br/>
      </w:r>
      <w:r>
        <w:rPr>
          <w:rFonts w:ascii="Consolas" w:hAnsi="Consolas"/>
          <w:color w:val="1F2933"/>
          <w:sz w:val="16"/>
        </w:rPr>
        <w:t xml:space="preserve">  package.json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main.jsx</w:t>
      </w:r>
      <w:r>
        <w:rPr>
          <w:rFonts w:ascii="Aptos" w:hAnsi="Aptos"/>
          <w:color w:val="000000"/>
          <w:sz w:val="22"/>
        </w:rPr>
        <w:t xml:space="preserve"> localiza o ponto de montagem e renderiza </w:t>
      </w:r>
      <w:r>
        <w:rPr>
          <w:rFonts w:ascii="Consolas" w:hAnsi="Consolas"/>
          <w:color w:val="17365D"/>
          <w:sz w:val="18"/>
        </w:rPr>
        <w:t>App</w:t>
      </w:r>
      <w:r>
        <w:rPr>
          <w:rFonts w:ascii="Aptos" w:hAnsi="Aptos"/>
          <w:color w:val="000000"/>
          <w:sz w:val="22"/>
        </w:rPr>
        <w:t xml:space="preserve">. </w:t>
      </w:r>
      <w:r>
        <w:rPr>
          <w:rFonts w:ascii="Consolas" w:hAnsi="Consolas"/>
          <w:color w:val="17365D"/>
          <w:sz w:val="18"/>
        </w:rPr>
        <w:t>package.json</w:t>
      </w:r>
      <w:r>
        <w:rPr>
          <w:rFonts w:ascii="Aptos" w:hAnsi="Aptos"/>
          <w:color w:val="000000"/>
          <w:sz w:val="22"/>
        </w:rPr>
        <w:t xml:space="preserve"> registra dependências e scripts. A pasta </w:t>
      </w:r>
      <w:r>
        <w:rPr>
          <w:rFonts w:ascii="Consolas" w:hAnsi="Consolas"/>
          <w:color w:val="17365D"/>
          <w:sz w:val="18"/>
        </w:rPr>
        <w:t>src</w:t>
      </w:r>
      <w:r>
        <w:rPr>
          <w:rFonts w:ascii="Aptos" w:hAnsi="Aptos"/>
          <w:color w:val="000000"/>
          <w:sz w:val="22"/>
        </w:rPr>
        <w:t xml:space="preserve"> contém o código da aplicação.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Scripts essenciais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npm run dev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Inicia o servidor de desenvolvimento.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npm run build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Gera os arquivos otimizados de produção.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npm run preview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Visualiza localmente o build gerado.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Não envie a pasta </w:t>
      </w:r>
      <w:r>
        <w:rPr>
          <w:rFonts w:ascii="Consolas" w:hAnsi="Consolas"/>
          <w:color w:val="17365D"/>
          <w:sz w:val="18"/>
        </w:rPr>
        <w:t>node_modules</w:t>
      </w:r>
      <w:r>
        <w:rPr>
          <w:rFonts w:ascii="Aptos" w:hAnsi="Aptos"/>
          <w:color w:val="000000"/>
          <w:sz w:val="22"/>
        </w:rPr>
        <w:t xml:space="preserve">. Outro desenvolvedor recupera as dependências com </w:t>
      </w:r>
      <w:r>
        <w:rPr>
          <w:rFonts w:ascii="Consolas" w:hAnsi="Consolas"/>
          <w:color w:val="17365D"/>
          <w:sz w:val="18"/>
        </w:rPr>
        <w:t>npm install</w:t>
      </w:r>
      <w:r>
        <w:rPr>
          <w:rFonts w:ascii="Aptos" w:hAnsi="Aptos"/>
          <w:color w:val="000000"/>
          <w:sz w:val="22"/>
        </w:rPr>
        <w:t>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JSX e componentes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JSX permite combinar marcação e expressões JavaScript. Use chaves para inserir uma expressão.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MenuItemCard() {</w:t>
      </w:r>
      <w:r>
        <w:br/>
      </w:r>
      <w:r>
        <w:rPr>
          <w:rFonts w:ascii="Consolas" w:hAnsi="Consolas"/>
          <w:color w:val="1F2933"/>
          <w:sz w:val="16"/>
        </w:rPr>
        <w:t xml:space="preserve">  const item = {</w:t>
      </w:r>
      <w:r>
        <w:br/>
      </w:r>
      <w:r>
        <w:rPr>
          <w:rFonts w:ascii="Consolas" w:hAnsi="Consolas"/>
          <w:color w:val="1F2933"/>
          <w:sz w:val="16"/>
        </w:rPr>
        <w:t xml:space="preserve">    name: "Café coado",</w:t>
      </w:r>
      <w:r>
        <w:br/>
      </w:r>
      <w:r>
        <w:rPr>
          <w:rFonts w:ascii="Consolas" w:hAnsi="Consolas"/>
          <w:color w:val="1F2933"/>
          <w:sz w:val="16"/>
        </w:rPr>
        <w:t xml:space="preserve">    category: "Bebidas",</w:t>
      </w:r>
      <w:r>
        <w:br/>
      </w:r>
      <w:r>
        <w:rPr>
          <w:rFonts w:ascii="Consolas" w:hAnsi="Consolas"/>
          <w:color w:val="1F2933"/>
          <w:sz w:val="16"/>
        </w:rPr>
        <w:t xml:space="preserve">  };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return (</w:t>
      </w:r>
      <w:r>
        <w:br/>
      </w:r>
      <w:r>
        <w:rPr>
          <w:rFonts w:ascii="Consolas" w:hAnsi="Consolas"/>
          <w:color w:val="1F2933"/>
          <w:sz w:val="16"/>
        </w:rPr>
        <w:t xml:space="preserve">    &lt;article className="menu-item-card"&gt;</w:t>
      </w:r>
      <w:r>
        <w:br/>
      </w:r>
      <w:r>
        <w:rPr>
          <w:rFonts w:ascii="Consolas" w:hAnsi="Consolas"/>
          <w:color w:val="1F2933"/>
          <w:sz w:val="16"/>
        </w:rPr>
        <w:t xml:space="preserve">      &lt;h2&gt;{item.name}&lt;/h2&gt;</w:t>
      </w:r>
      <w:r>
        <w:br/>
      </w:r>
      <w:r>
        <w:rPr>
          <w:rFonts w:ascii="Consolas" w:hAnsi="Consolas"/>
          <w:color w:val="1F2933"/>
          <w:sz w:val="16"/>
        </w:rPr>
        <w:t xml:space="preserve">      &lt;p&gt;{item.category}&lt;/p&gt;</w:t>
      </w:r>
      <w:r>
        <w:br/>
      </w:r>
      <w:r>
        <w:rPr>
          <w:rFonts w:ascii="Consolas" w:hAnsi="Consolas"/>
          <w:color w:val="1F2933"/>
          <w:sz w:val="16"/>
        </w:rPr>
        <w:t xml:space="preserve">    &lt;/article&gt;</w:t>
      </w:r>
      <w:r>
        <w:br/>
      </w:r>
      <w:r>
        <w:rPr>
          <w:rFonts w:ascii="Consolas" w:hAnsi="Consolas"/>
          <w:color w:val="1F2933"/>
          <w:sz w:val="16"/>
        </w:rPr>
        <w:t xml:space="preserve">  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Use </w:t>
      </w:r>
      <w:r>
        <w:rPr>
          <w:rFonts w:ascii="Consolas" w:hAnsi="Consolas"/>
          <w:color w:val="17365D"/>
          <w:sz w:val="18"/>
        </w:rPr>
        <w:t>className</w:t>
      </w:r>
      <w:r>
        <w:rPr>
          <w:rFonts w:ascii="Aptos" w:hAnsi="Aptos"/>
          <w:color w:val="000000"/>
          <w:sz w:val="22"/>
        </w:rPr>
        <w:t xml:space="preserve"> em vez de </w:t>
      </w:r>
      <w:r>
        <w:rPr>
          <w:rFonts w:ascii="Consolas" w:hAnsi="Consolas"/>
          <w:color w:val="17365D"/>
          <w:sz w:val="18"/>
        </w:rPr>
        <w:t>class</w:t>
      </w:r>
      <w:r>
        <w:rPr>
          <w:rFonts w:ascii="Aptos" w:hAnsi="Aptos"/>
          <w:color w:val="000000"/>
          <w:sz w:val="22"/>
        </w:rPr>
        <w:t>. Um componente deve começar com letra maiúscula. O retorno precisa ter uma raiz única, que pode ser um elemento ou fragmento.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Separando componentes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TEXT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src/</w:t>
      </w:r>
      <w:r>
        <w:br/>
      </w:r>
      <w:r>
        <w:rPr>
          <w:rFonts w:ascii="Consolas" w:hAnsi="Consolas"/>
          <w:color w:val="1F2933"/>
          <w:sz w:val="16"/>
        </w:rPr>
        <w:t xml:space="preserve">  components/</w:t>
      </w:r>
      <w:r>
        <w:br/>
      </w:r>
      <w:r>
        <w:rPr>
          <w:rFonts w:ascii="Consolas" w:hAnsi="Consolas"/>
          <w:color w:val="1F2933"/>
          <w:sz w:val="16"/>
        </w:rPr>
        <w:t xml:space="preserve">    Header.jsx</w:t>
      </w:r>
      <w:r>
        <w:br/>
      </w:r>
      <w:r>
        <w:rPr>
          <w:rFonts w:ascii="Consolas" w:hAnsi="Consolas"/>
          <w:color w:val="1F2933"/>
          <w:sz w:val="16"/>
        </w:rPr>
        <w:t xml:space="preserve">    MenuItemCard.jsx</w:t>
      </w:r>
      <w:r>
        <w:br/>
      </w:r>
      <w:r>
        <w:rPr>
          <w:rFonts w:ascii="Consolas" w:hAnsi="Consolas"/>
          <w:color w:val="1F2933"/>
          <w:sz w:val="16"/>
        </w:rPr>
        <w:t xml:space="preserve">    MenuList.jsx</w:t>
      </w:r>
      <w:r>
        <w:br/>
      </w:r>
      <w:r>
        <w:rPr>
          <w:rFonts w:ascii="Consolas" w:hAnsi="Consolas"/>
          <w:color w:val="1F2933"/>
          <w:sz w:val="16"/>
        </w:rPr>
        <w:t xml:space="preserve">  pages/</w:t>
      </w:r>
      <w:r>
        <w:br/>
      </w:r>
      <w:r>
        <w:rPr>
          <w:rFonts w:ascii="Consolas" w:hAnsi="Consolas"/>
          <w:color w:val="1F2933"/>
          <w:sz w:val="16"/>
        </w:rPr>
        <w:t xml:space="preserve">    HomePage.jsx</w:t>
      </w:r>
      <w:r>
        <w:br/>
      </w:r>
      <w:r>
        <w:rPr>
          <w:rFonts w:ascii="Consolas" w:hAnsi="Consolas"/>
          <w:color w:val="1F2933"/>
          <w:sz w:val="16"/>
        </w:rPr>
        <w:t xml:space="preserve">  App.jsx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Separe um componente quando ele tem responsabilidade clara, repete-se ou deixa o componente atual difícil de entender. Não transforme cada linha em um componente.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Props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Props são entradas do componente.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MenuItemCard({ name, category, featured = false }) {</w:t>
      </w:r>
      <w:r>
        <w:br/>
      </w:r>
      <w:r>
        <w:rPr>
          <w:rFonts w:ascii="Consolas" w:hAnsi="Consolas"/>
          <w:color w:val="1F2933"/>
          <w:sz w:val="16"/>
        </w:rPr>
        <w:t xml:space="preserve">  return (</w:t>
      </w:r>
      <w:r>
        <w:br/>
      </w:r>
      <w:r>
        <w:rPr>
          <w:rFonts w:ascii="Consolas" w:hAnsi="Consolas"/>
          <w:color w:val="1F2933"/>
          <w:sz w:val="16"/>
        </w:rPr>
        <w:t xml:space="preserve">    &lt;article className={featured ? "menu-item-card featured" : "menu-item-card"}&gt;</w:t>
      </w:r>
      <w:r>
        <w:br/>
      </w:r>
      <w:r>
        <w:rPr>
          <w:rFonts w:ascii="Consolas" w:hAnsi="Consolas"/>
          <w:color w:val="1F2933"/>
          <w:sz w:val="16"/>
        </w:rPr>
        <w:t xml:space="preserve">      &lt;h2&gt;{name}&lt;/h2&gt;</w:t>
      </w:r>
      <w:r>
        <w:br/>
      </w:r>
      <w:r>
        <w:rPr>
          <w:rFonts w:ascii="Consolas" w:hAnsi="Consolas"/>
          <w:color w:val="1F2933"/>
          <w:sz w:val="16"/>
        </w:rPr>
        <w:t xml:space="preserve">      &lt;p&gt;{category}&lt;/p&gt;</w:t>
      </w:r>
      <w:r>
        <w:br/>
      </w:r>
      <w:r>
        <w:rPr>
          <w:rFonts w:ascii="Consolas" w:hAnsi="Consolas"/>
          <w:color w:val="1F2933"/>
          <w:sz w:val="16"/>
        </w:rPr>
        <w:t xml:space="preserve">    &lt;/article&gt;</w:t>
      </w:r>
      <w:r>
        <w:br/>
      </w:r>
      <w:r>
        <w:rPr>
          <w:rFonts w:ascii="Consolas" w:hAnsi="Consolas"/>
          <w:color w:val="1F2933"/>
          <w:sz w:val="16"/>
        </w:rPr>
        <w:t xml:space="preserve">  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&lt;MenuItemCard</w:t>
      </w:r>
      <w:r>
        <w:br/>
      </w:r>
      <w:r>
        <w:rPr>
          <w:rFonts w:ascii="Consolas" w:hAnsi="Consolas"/>
          <w:color w:val="1F2933"/>
          <w:sz w:val="16"/>
        </w:rPr>
        <w:t xml:space="preserve">  name="Café coado"</w:t>
      </w:r>
      <w:r>
        <w:br/>
      </w:r>
      <w:r>
        <w:rPr>
          <w:rFonts w:ascii="Consolas" w:hAnsi="Consolas"/>
          <w:color w:val="1F2933"/>
          <w:sz w:val="16"/>
        </w:rPr>
        <w:t xml:space="preserve">  category="Bebidas"</w:t>
      </w:r>
      <w:r>
        <w:br/>
      </w:r>
      <w:r>
        <w:rPr>
          <w:rFonts w:ascii="Consolas" w:hAnsi="Consolas"/>
          <w:color w:val="1F2933"/>
          <w:sz w:val="16"/>
        </w:rPr>
        <w:t xml:space="preserve">  featured</w:t>
      </w:r>
      <w:r>
        <w:br/>
      </w:r>
      <w:r>
        <w:rPr>
          <w:rFonts w:ascii="Consolas" w:hAnsi="Consolas"/>
          <w:color w:val="1F2933"/>
          <w:sz w:val="16"/>
        </w:rPr>
        <w:t>/&gt;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Props são somente leitura. O componente filho não deve modificar o objeto recebido para tentar atualizar o pai.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Children e composição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Panel({ title, children }) {</w:t>
      </w:r>
      <w:r>
        <w:br/>
      </w:r>
      <w:r>
        <w:rPr>
          <w:rFonts w:ascii="Consolas" w:hAnsi="Consolas"/>
          <w:color w:val="1F2933"/>
          <w:sz w:val="16"/>
        </w:rPr>
        <w:t xml:space="preserve">  return (</w:t>
      </w:r>
      <w:r>
        <w:br/>
      </w:r>
      <w:r>
        <w:rPr>
          <w:rFonts w:ascii="Consolas" w:hAnsi="Consolas"/>
          <w:color w:val="1F2933"/>
          <w:sz w:val="16"/>
        </w:rPr>
        <w:t xml:space="preserve">    &lt;section className="panel"&gt;</w:t>
      </w:r>
      <w:r>
        <w:br/>
      </w:r>
      <w:r>
        <w:rPr>
          <w:rFonts w:ascii="Consolas" w:hAnsi="Consolas"/>
          <w:color w:val="1F2933"/>
          <w:sz w:val="16"/>
        </w:rPr>
        <w:t xml:space="preserve">      &lt;h2&gt;{title}&lt;/h2&gt;</w:t>
      </w:r>
      <w:r>
        <w:br/>
      </w:r>
      <w:r>
        <w:rPr>
          <w:rFonts w:ascii="Consolas" w:hAnsi="Consolas"/>
          <w:color w:val="1F2933"/>
          <w:sz w:val="16"/>
        </w:rPr>
        <w:t xml:space="preserve">      {children}</w:t>
      </w:r>
      <w:r>
        <w:br/>
      </w:r>
      <w:r>
        <w:rPr>
          <w:rFonts w:ascii="Consolas" w:hAnsi="Consolas"/>
          <w:color w:val="1F2933"/>
          <w:sz w:val="16"/>
        </w:rPr>
        <w:t xml:space="preserve">    &lt;/section&gt;</w:t>
      </w:r>
      <w:r>
        <w:br/>
      </w:r>
      <w:r>
        <w:rPr>
          <w:rFonts w:ascii="Consolas" w:hAnsi="Consolas"/>
          <w:color w:val="1F2933"/>
          <w:sz w:val="16"/>
        </w:rPr>
        <w:t xml:space="preserve">  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Composição permite que o pai forneça conteúdo sem criar muitas propriedades específicas.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Listas condições e chaves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Use </w:t>
      </w:r>
      <w:r>
        <w:rPr>
          <w:rFonts w:ascii="Consolas" w:hAnsi="Consolas"/>
          <w:color w:val="17365D"/>
          <w:sz w:val="18"/>
        </w:rPr>
        <w:t>map</w:t>
      </w:r>
      <w:r>
        <w:rPr>
          <w:rFonts w:ascii="Aptos" w:hAnsi="Aptos"/>
          <w:color w:val="000000"/>
          <w:sz w:val="22"/>
        </w:rPr>
        <w:t xml:space="preserve"> para transformar dados em elementos.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menuItems = [</w:t>
      </w:r>
      <w:r>
        <w:br/>
      </w:r>
      <w:r>
        <w:rPr>
          <w:rFonts w:ascii="Consolas" w:hAnsi="Consolas"/>
          <w:color w:val="1F2933"/>
          <w:sz w:val="16"/>
        </w:rPr>
        <w:t xml:space="preserve">  { id: "cafe-coado", name: "Café coado", category: "bebidas" },</w:t>
      </w:r>
      <w:r>
        <w:br/>
      </w:r>
      <w:r>
        <w:rPr>
          <w:rFonts w:ascii="Consolas" w:hAnsi="Consolas"/>
          <w:color w:val="1F2933"/>
          <w:sz w:val="16"/>
        </w:rPr>
        <w:t xml:space="preserve">  { id: "bolo-cenoura", name: "Bolo de cenoura", category: "doces" },</w:t>
      </w:r>
      <w:r>
        <w:br/>
      </w:r>
      <w:r>
        <w:rPr>
          <w:rFonts w:ascii="Consolas" w:hAnsi="Consolas"/>
          <w:color w:val="1F2933"/>
          <w:sz w:val="16"/>
        </w:rPr>
        <w:t>];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MenuList({ items }) {</w:t>
      </w:r>
      <w:r>
        <w:br/>
      </w:r>
      <w:r>
        <w:rPr>
          <w:rFonts w:ascii="Consolas" w:hAnsi="Consolas"/>
          <w:color w:val="1F2933"/>
          <w:sz w:val="16"/>
        </w:rPr>
        <w:t xml:space="preserve">  if (items.length === 0) {</w:t>
      </w:r>
      <w:r>
        <w:br/>
      </w:r>
      <w:r>
        <w:rPr>
          <w:rFonts w:ascii="Consolas" w:hAnsi="Consolas"/>
          <w:color w:val="1F2933"/>
          <w:sz w:val="16"/>
        </w:rPr>
        <w:t xml:space="preserve">    return &lt;p&gt;Nenhum item disponível no cardápio.&lt;/p&gt;;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return (</w:t>
      </w:r>
      <w:r>
        <w:br/>
      </w:r>
      <w:r>
        <w:rPr>
          <w:rFonts w:ascii="Consolas" w:hAnsi="Consolas"/>
          <w:color w:val="1F2933"/>
          <w:sz w:val="16"/>
        </w:rPr>
        <w:t xml:space="preserve">    &lt;div className="menu-list"&gt;</w:t>
      </w:r>
      <w:r>
        <w:br/>
      </w:r>
      <w:r>
        <w:rPr>
          <w:rFonts w:ascii="Consolas" w:hAnsi="Consolas"/>
          <w:color w:val="1F2933"/>
          <w:sz w:val="16"/>
        </w:rPr>
        <w:t xml:space="preserve">      {items.map((item) =&gt; (</w:t>
      </w:r>
      <w:r>
        <w:br/>
      </w:r>
      <w:r>
        <w:rPr>
          <w:rFonts w:ascii="Consolas" w:hAnsi="Consolas"/>
          <w:color w:val="1F2933"/>
          <w:sz w:val="16"/>
        </w:rPr>
        <w:t xml:space="preserve">        &lt;MenuItemCard key={item.id} {...item} /&gt;</w:t>
      </w:r>
      <w:r>
        <w:br/>
      </w:r>
      <w:r>
        <w:rPr>
          <w:rFonts w:ascii="Consolas" w:hAnsi="Consolas"/>
          <w:color w:val="1F2933"/>
          <w:sz w:val="16"/>
        </w:rPr>
        <w:t xml:space="preserve">      ))}</w:t>
      </w:r>
      <w:r>
        <w:br/>
      </w:r>
      <w:r>
        <w:rPr>
          <w:rFonts w:ascii="Consolas" w:hAnsi="Consolas"/>
          <w:color w:val="1F2933"/>
          <w:sz w:val="16"/>
        </w:rPr>
        <w:t xml:space="preserve">    &lt;/div&gt;</w:t>
      </w:r>
      <w:r>
        <w:br/>
      </w:r>
      <w:r>
        <w:rPr>
          <w:rFonts w:ascii="Consolas" w:hAnsi="Consolas"/>
          <w:color w:val="1F2933"/>
          <w:sz w:val="16"/>
        </w:rPr>
        <w:t xml:space="preserve">  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key</w:t>
      </w:r>
      <w:r>
        <w:rPr>
          <w:rFonts w:ascii="Aptos" w:hAnsi="Aptos"/>
          <w:color w:val="000000"/>
          <w:sz w:val="22"/>
        </w:rPr>
        <w:t xml:space="preserve"> identifica o item entre renderizações. Prefira um identificador estável dos dados. Usar o índice pode causar associações incorretas quando itens são inseridos, removidos ou reordenados.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Renderização condicional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{isLoading &amp;&amp; &lt;p&gt;Carregando...&lt;/p&gt;}</w:t>
      </w:r>
      <w:r>
        <w:br/>
      </w:r>
      <w:r>
        <w:rPr>
          <w:rFonts w:ascii="Consolas" w:hAnsi="Consolas"/>
          <w:color w:val="1F2933"/>
          <w:sz w:val="16"/>
        </w:rPr>
        <w:t>{error &amp;&amp; &lt;p role="alert"&gt;{error}&lt;/p&gt;}</w:t>
      </w:r>
      <w:r>
        <w:br/>
      </w:r>
      <w:r>
        <w:rPr>
          <w:rFonts w:ascii="Consolas" w:hAnsi="Consolas"/>
          <w:color w:val="1F2933"/>
          <w:sz w:val="16"/>
        </w:rPr>
        <w:t>{menuItems.length &gt; 0 ? &lt;MenuList items={menuItems} /&gt; : &lt;EmptyMenu /&gt;}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Escolha a forma que deixa os estados possíveis fáceis de ler. Se muitas condições se cruzam, calcule variáveis ou retorne cedo.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Estado e eventos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Estado é a memória de um componente. </w:t>
      </w:r>
      <w:r>
        <w:rPr>
          <w:rFonts w:ascii="Consolas" w:hAnsi="Consolas"/>
          <w:color w:val="17365D"/>
          <w:sz w:val="18"/>
        </w:rPr>
        <w:t>useState</w:t>
      </w:r>
      <w:r>
        <w:rPr>
          <w:rFonts w:ascii="Aptos" w:hAnsi="Aptos"/>
          <w:color w:val="000000"/>
          <w:sz w:val="22"/>
        </w:rPr>
        <w:t xml:space="preserve"> devolve o valor atual e uma função para solicitar a próxima renderização.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import { useState } from "react";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Counter() {</w:t>
      </w:r>
      <w:r>
        <w:br/>
      </w:r>
      <w:r>
        <w:rPr>
          <w:rFonts w:ascii="Consolas" w:hAnsi="Consolas"/>
          <w:color w:val="1F2933"/>
          <w:sz w:val="16"/>
        </w:rPr>
        <w:t xml:space="preserve">  const [count, setCount] = useState(0);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function handleIncrement() {</w:t>
      </w:r>
      <w:r>
        <w:br/>
      </w:r>
      <w:r>
        <w:rPr>
          <w:rFonts w:ascii="Consolas" w:hAnsi="Consolas"/>
          <w:color w:val="1F2933"/>
          <w:sz w:val="16"/>
        </w:rPr>
        <w:t xml:space="preserve">    setCount((current) =&gt; current + 1);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return (</w:t>
      </w:r>
      <w:r>
        <w:br/>
      </w:r>
      <w:r>
        <w:rPr>
          <w:rFonts w:ascii="Consolas" w:hAnsi="Consolas"/>
          <w:color w:val="1F2933"/>
          <w:sz w:val="16"/>
        </w:rPr>
        <w:t xml:space="preserve">    &lt;button type="button" onClick={handleIncrement}&gt;</w:t>
      </w:r>
      <w:r>
        <w:br/>
      </w:r>
      <w:r>
        <w:rPr>
          <w:rFonts w:ascii="Consolas" w:hAnsi="Consolas"/>
          <w:color w:val="1F2933"/>
          <w:sz w:val="16"/>
        </w:rPr>
        <w:t xml:space="preserve">      Itens favoritos {count}</w:t>
      </w:r>
      <w:r>
        <w:br/>
      </w:r>
      <w:r>
        <w:rPr>
          <w:rFonts w:ascii="Consolas" w:hAnsi="Consolas"/>
          <w:color w:val="1F2933"/>
          <w:sz w:val="16"/>
        </w:rPr>
        <w:t xml:space="preserve">    &lt;/button&gt;</w:t>
      </w:r>
      <w:r>
        <w:br/>
      </w:r>
      <w:r>
        <w:rPr>
          <w:rFonts w:ascii="Consolas" w:hAnsi="Consolas"/>
          <w:color w:val="1F2933"/>
          <w:sz w:val="16"/>
        </w:rPr>
        <w:t xml:space="preserve">  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Não altere a variável diretamente. A função de atualização informa ao React que existe um novo estado.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Estado como instantâneo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Cada renderização trabalha com os valores daquele momento. Quando o próximo valor depende do anterior, use a função atualizadora.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setCount((current) =&gt; current + 1);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Atualizando arrays e objetos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[menuItems, setMenuItems] = useState(initialMenuItems);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addMenuItem(item) {</w:t>
      </w:r>
      <w:r>
        <w:br/>
      </w:r>
      <w:r>
        <w:rPr>
          <w:rFonts w:ascii="Consolas" w:hAnsi="Consolas"/>
          <w:color w:val="1F2933"/>
          <w:sz w:val="16"/>
        </w:rPr>
        <w:t xml:space="preserve">  setMenuItems((current) =&gt; [...current, item]);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toggleAvailable(itemId) {</w:t>
      </w:r>
      <w:r>
        <w:br/>
      </w:r>
      <w:r>
        <w:rPr>
          <w:rFonts w:ascii="Consolas" w:hAnsi="Consolas"/>
          <w:color w:val="1F2933"/>
          <w:sz w:val="16"/>
        </w:rPr>
        <w:t xml:space="preserve">  setMenuItems((current) =&gt;</w:t>
      </w:r>
      <w:r>
        <w:br/>
      </w:r>
      <w:r>
        <w:rPr>
          <w:rFonts w:ascii="Consolas" w:hAnsi="Consolas"/>
          <w:color w:val="1F2933"/>
          <w:sz w:val="16"/>
        </w:rPr>
        <w:t xml:space="preserve">    current.map((item) =&gt;</w:t>
      </w:r>
      <w:r>
        <w:br/>
      </w:r>
      <w:r>
        <w:rPr>
          <w:rFonts w:ascii="Consolas" w:hAnsi="Consolas"/>
          <w:color w:val="1F2933"/>
          <w:sz w:val="16"/>
        </w:rPr>
        <w:t xml:space="preserve">      item.id === itemId</w:t>
      </w:r>
      <w:r>
        <w:br/>
      </w:r>
      <w:r>
        <w:rPr>
          <w:rFonts w:ascii="Consolas" w:hAnsi="Consolas"/>
          <w:color w:val="1F2933"/>
          <w:sz w:val="16"/>
        </w:rPr>
        <w:t xml:space="preserve">        ? { ...item, available: !item.available }</w:t>
      </w:r>
      <w:r>
        <w:br/>
      </w:r>
      <w:r>
        <w:rPr>
          <w:rFonts w:ascii="Consolas" w:hAnsi="Consolas"/>
          <w:color w:val="1F2933"/>
          <w:sz w:val="16"/>
        </w:rPr>
        <w:t xml:space="preserve">        : item,</w:t>
      </w:r>
      <w:r>
        <w:br/>
      </w:r>
      <w:r>
        <w:rPr>
          <w:rFonts w:ascii="Consolas" w:hAnsi="Consolas"/>
          <w:color w:val="1F2933"/>
          <w:sz w:val="16"/>
        </w:rPr>
        <w:t xml:space="preserve">    ),</w:t>
      </w:r>
      <w:r>
        <w:br/>
      </w:r>
      <w:r>
        <w:rPr>
          <w:rFonts w:ascii="Consolas" w:hAnsi="Consolas"/>
          <w:color w:val="1F2933"/>
          <w:sz w:val="16"/>
        </w:rPr>
        <w:t xml:space="preserve">  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Não use </w:t>
      </w:r>
      <w:r>
        <w:rPr>
          <w:rFonts w:ascii="Consolas" w:hAnsi="Consolas"/>
          <w:color w:val="17365D"/>
          <w:sz w:val="18"/>
        </w:rPr>
        <w:t>push</w:t>
      </w:r>
      <w:r>
        <w:rPr>
          <w:rFonts w:ascii="Aptos" w:hAnsi="Aptos"/>
          <w:color w:val="000000"/>
          <w:sz w:val="22"/>
        </w:rPr>
        <w:t xml:space="preserve"> no array do estado nem altere uma propriedade do objeto existente. Crie os próximos valores.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Onde o estado deve viver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Mantenha o estado no componente comum mais próximo que precisa compartilhar os dados. Esse movimento é chamado de elevar o estado. Não torne global um estado que pertence a uma única seção.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Formulários controlados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Em um campo controlado, o valor exibido vem do estado e o evento atualiza esse estado.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import { useState } from "react";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ReservationForm({ onCreateReservation }) {</w:t>
      </w:r>
      <w:r>
        <w:br/>
      </w:r>
      <w:r>
        <w:rPr>
          <w:rFonts w:ascii="Consolas" w:hAnsi="Consolas"/>
          <w:color w:val="1F2933"/>
          <w:sz w:val="16"/>
        </w:rPr>
        <w:t xml:space="preserve">  const [form, setForm] = useState({ name: "", people: 2 });</w:t>
      </w:r>
      <w:r>
        <w:br/>
      </w:r>
      <w:r>
        <w:rPr>
          <w:rFonts w:ascii="Consolas" w:hAnsi="Consolas"/>
          <w:color w:val="1F2933"/>
          <w:sz w:val="16"/>
        </w:rPr>
        <w:t xml:space="preserve">  const [error, setError] = useState("");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function handleChange(event) {</w:t>
      </w:r>
      <w:r>
        <w:br/>
      </w:r>
      <w:r>
        <w:rPr>
          <w:rFonts w:ascii="Consolas" w:hAnsi="Consolas"/>
          <w:color w:val="1F2933"/>
          <w:sz w:val="16"/>
        </w:rPr>
        <w:t xml:space="preserve">    const { name, value } = event.target;</w:t>
      </w:r>
      <w:r>
        <w:br/>
      </w:r>
      <w:r>
        <w:rPr>
          <w:rFonts w:ascii="Consolas" w:hAnsi="Consolas"/>
          <w:color w:val="1F2933"/>
          <w:sz w:val="16"/>
        </w:rPr>
        <w:t xml:space="preserve">    setForm((current) =&gt; ({ ...current, [name]: value }));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function handleSubmit(event) {</w:t>
      </w:r>
      <w:r>
        <w:br/>
      </w:r>
      <w:r>
        <w:rPr>
          <w:rFonts w:ascii="Consolas" w:hAnsi="Consolas"/>
          <w:color w:val="1F2933"/>
          <w:sz w:val="16"/>
        </w:rPr>
        <w:t xml:space="preserve">    event.preventDefault();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if (form.name.trim().length &lt; 3 || Number(form.people) &lt; 1) {</w:t>
      </w:r>
      <w:r>
        <w:br/>
      </w:r>
      <w:r>
        <w:rPr>
          <w:rFonts w:ascii="Consolas" w:hAnsi="Consolas"/>
          <w:color w:val="1F2933"/>
          <w:sz w:val="16"/>
        </w:rPr>
        <w:t xml:space="preserve">      setError("Informe seu nome e ao menos uma pessoa.");</w:t>
      </w:r>
      <w:r>
        <w:br/>
      </w:r>
      <w:r>
        <w:rPr>
          <w:rFonts w:ascii="Consolas" w:hAnsi="Consolas"/>
          <w:color w:val="1F2933"/>
          <w:sz w:val="16"/>
        </w:rPr>
        <w:t xml:space="preserve">      return;</w:t>
      </w:r>
      <w:r>
        <w:br/>
      </w:r>
      <w:r>
        <w:rPr>
          <w:rFonts w:ascii="Consolas" w:hAnsi="Consolas"/>
          <w:color w:val="1F2933"/>
          <w:sz w:val="16"/>
        </w:rPr>
        <w:t xml:space="preserve">  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onCreateReservation({</w:t>
      </w:r>
      <w:r>
        <w:br/>
      </w:r>
      <w:r>
        <w:rPr>
          <w:rFonts w:ascii="Consolas" w:hAnsi="Consolas"/>
          <w:color w:val="1F2933"/>
          <w:sz w:val="16"/>
        </w:rPr>
        <w:t xml:space="preserve">      id: crypto.randomUUID(),</w:t>
      </w:r>
      <w:r>
        <w:br/>
      </w:r>
      <w:r>
        <w:rPr>
          <w:rFonts w:ascii="Consolas" w:hAnsi="Consolas"/>
          <w:color w:val="1F2933"/>
          <w:sz w:val="16"/>
        </w:rPr>
        <w:t xml:space="preserve">      name: form.name.trim(),</w:t>
      </w:r>
      <w:r>
        <w:br/>
      </w:r>
      <w:r>
        <w:rPr>
          <w:rFonts w:ascii="Consolas" w:hAnsi="Consolas"/>
          <w:color w:val="1F2933"/>
          <w:sz w:val="16"/>
        </w:rPr>
        <w:t xml:space="preserve">      people: Number(form.people),</w:t>
      </w:r>
      <w:r>
        <w:br/>
      </w:r>
      <w:r>
        <w:rPr>
          <w:rFonts w:ascii="Consolas" w:hAnsi="Consolas"/>
          <w:color w:val="1F2933"/>
          <w:sz w:val="16"/>
        </w:rPr>
        <w:t xml:space="preserve">    });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setForm({ name: "", people: 2 });</w:t>
      </w:r>
      <w:r>
        <w:br/>
      </w:r>
      <w:r>
        <w:rPr>
          <w:rFonts w:ascii="Consolas" w:hAnsi="Consolas"/>
          <w:color w:val="1F2933"/>
          <w:sz w:val="16"/>
        </w:rPr>
        <w:t xml:space="preserve">    setError("");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return (</w:t>
      </w:r>
      <w:r>
        <w:br/>
      </w:r>
      <w:r>
        <w:rPr>
          <w:rFonts w:ascii="Consolas" w:hAnsi="Consolas"/>
          <w:color w:val="1F2933"/>
          <w:sz w:val="16"/>
        </w:rPr>
        <w:t xml:space="preserve">    &lt;form onSubmit={handleSubmit}&gt;</w:t>
      </w:r>
      <w:r>
        <w:br/>
      </w:r>
      <w:r>
        <w:rPr>
          <w:rFonts w:ascii="Consolas" w:hAnsi="Consolas"/>
          <w:color w:val="1F2933"/>
          <w:sz w:val="16"/>
        </w:rPr>
        <w:t xml:space="preserve">      &lt;label htmlFor="name"&gt;Nome da reserva&lt;/label&gt;</w:t>
      </w:r>
      <w:r>
        <w:br/>
      </w:r>
      <w:r>
        <w:rPr>
          <w:rFonts w:ascii="Consolas" w:hAnsi="Consolas"/>
          <w:color w:val="1F2933"/>
          <w:sz w:val="16"/>
        </w:rPr>
        <w:t xml:space="preserve">      &lt;input</w:t>
      </w:r>
      <w:r>
        <w:br/>
      </w:r>
      <w:r>
        <w:rPr>
          <w:rFonts w:ascii="Consolas" w:hAnsi="Consolas"/>
          <w:color w:val="1F2933"/>
          <w:sz w:val="16"/>
        </w:rPr>
        <w:t xml:space="preserve">        id="name"</w:t>
      </w:r>
      <w:r>
        <w:br/>
      </w:r>
      <w:r>
        <w:rPr>
          <w:rFonts w:ascii="Consolas" w:hAnsi="Consolas"/>
          <w:color w:val="1F2933"/>
          <w:sz w:val="16"/>
        </w:rPr>
        <w:t xml:space="preserve">        name="name"</w:t>
      </w:r>
      <w:r>
        <w:br/>
      </w:r>
      <w:r>
        <w:rPr>
          <w:rFonts w:ascii="Consolas" w:hAnsi="Consolas"/>
          <w:color w:val="1F2933"/>
          <w:sz w:val="16"/>
        </w:rPr>
        <w:t xml:space="preserve">        value={form.name}</w:t>
      </w:r>
      <w:r>
        <w:br/>
      </w:r>
      <w:r>
        <w:rPr>
          <w:rFonts w:ascii="Consolas" w:hAnsi="Consolas"/>
          <w:color w:val="1F2933"/>
          <w:sz w:val="16"/>
        </w:rPr>
        <w:t xml:space="preserve">        onChange={handleChange}</w:t>
      </w:r>
      <w:r>
        <w:br/>
      </w:r>
      <w:r>
        <w:rPr>
          <w:rFonts w:ascii="Consolas" w:hAnsi="Consolas"/>
          <w:color w:val="1F2933"/>
          <w:sz w:val="16"/>
        </w:rPr>
        <w:t xml:space="preserve">      /&gt;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  &lt;label htmlFor="people"&gt;Número de pessoas&lt;/label&gt;</w:t>
      </w:r>
      <w:r>
        <w:br/>
      </w:r>
      <w:r>
        <w:rPr>
          <w:rFonts w:ascii="Consolas" w:hAnsi="Consolas"/>
          <w:color w:val="1F2933"/>
          <w:sz w:val="16"/>
        </w:rPr>
        <w:t xml:space="preserve">      &lt;input</w:t>
      </w:r>
      <w:r>
        <w:br/>
      </w:r>
      <w:r>
        <w:rPr>
          <w:rFonts w:ascii="Consolas" w:hAnsi="Consolas"/>
          <w:color w:val="1F2933"/>
          <w:sz w:val="16"/>
        </w:rPr>
        <w:t xml:space="preserve">        id="people"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Aptos" w:hAnsi="Aptos"/>
          <w:i/>
          <w:color w:val="667085"/>
          <w:sz w:val="15"/>
        </w:rPr>
        <w:t>continuação</w:t>
      </w:r>
      <w:r>
        <w:br/>
      </w:r>
      <w:r>
        <w:rPr>
          <w:rFonts w:ascii="Consolas" w:hAnsi="Consolas"/>
          <w:color w:val="1F2933"/>
          <w:sz w:val="16"/>
        </w:rPr>
        <w:t xml:space="preserve">        name="people"</w:t>
      </w:r>
      <w:r>
        <w:br/>
      </w:r>
      <w:r>
        <w:rPr>
          <w:rFonts w:ascii="Consolas" w:hAnsi="Consolas"/>
          <w:color w:val="1F2933"/>
          <w:sz w:val="16"/>
        </w:rPr>
        <w:t xml:space="preserve">        type="number"</w:t>
      </w:r>
      <w:r>
        <w:br/>
      </w:r>
      <w:r>
        <w:rPr>
          <w:rFonts w:ascii="Consolas" w:hAnsi="Consolas"/>
          <w:color w:val="1F2933"/>
          <w:sz w:val="16"/>
        </w:rPr>
        <w:t xml:space="preserve">        min="1"</w:t>
      </w:r>
      <w:r>
        <w:br/>
      </w:r>
      <w:r>
        <w:rPr>
          <w:rFonts w:ascii="Consolas" w:hAnsi="Consolas"/>
          <w:color w:val="1F2933"/>
          <w:sz w:val="16"/>
        </w:rPr>
        <w:t xml:space="preserve">        value={form.people}</w:t>
      </w:r>
      <w:r>
        <w:br/>
      </w:r>
      <w:r>
        <w:rPr>
          <w:rFonts w:ascii="Consolas" w:hAnsi="Consolas"/>
          <w:color w:val="1F2933"/>
          <w:sz w:val="16"/>
        </w:rPr>
        <w:t xml:space="preserve">        onChange={handleChange}</w:t>
      </w:r>
      <w:r>
        <w:br/>
      </w:r>
      <w:r>
        <w:rPr>
          <w:rFonts w:ascii="Consolas" w:hAnsi="Consolas"/>
          <w:color w:val="1F2933"/>
          <w:sz w:val="16"/>
        </w:rPr>
        <w:t xml:space="preserve">      /&gt;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  {error &amp;&amp; &lt;p role="alert"&gt;{error}&lt;/p&gt;}</w:t>
      </w:r>
      <w:r>
        <w:br/>
      </w:r>
      <w:r>
        <w:rPr>
          <w:rFonts w:ascii="Consolas" w:hAnsi="Consolas"/>
          <w:color w:val="1F2933"/>
          <w:sz w:val="16"/>
        </w:rPr>
        <w:t xml:space="preserve">      &lt;button type="submit"&gt;Solicitar reserva&lt;/button&gt;</w:t>
      </w:r>
      <w:r>
        <w:br/>
      </w:r>
      <w:r>
        <w:rPr>
          <w:rFonts w:ascii="Consolas" w:hAnsi="Consolas"/>
          <w:color w:val="1F2933"/>
          <w:sz w:val="16"/>
        </w:rPr>
        <w:t xml:space="preserve">    &lt;/form&gt;</w:t>
      </w:r>
      <w:r>
        <w:br/>
      </w:r>
      <w:r>
        <w:rPr>
          <w:rFonts w:ascii="Consolas" w:hAnsi="Consolas"/>
          <w:color w:val="1F2933"/>
          <w:sz w:val="16"/>
        </w:rPr>
        <w:t xml:space="preserve">  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O atributo em JSX é </w:t>
      </w:r>
      <w:r>
        <w:rPr>
          <w:rFonts w:ascii="Consolas" w:hAnsi="Consolas"/>
          <w:color w:val="17365D"/>
          <w:sz w:val="18"/>
        </w:rPr>
        <w:t>htmlFor</w:t>
      </w:r>
      <w:r>
        <w:rPr>
          <w:rFonts w:ascii="Aptos" w:hAnsi="Aptos"/>
          <w:color w:val="000000"/>
          <w:sz w:val="22"/>
        </w:rPr>
        <w:t>. O nome dos campos corresponde às propriedades do estado para que uma função trate ambos.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Estado derivado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Não armazene no estado um valor que pode ser calculado durante a renderização.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visibleMenuItems = menuItems.filter((item) =&gt;</w:t>
      </w:r>
      <w:r>
        <w:br/>
      </w:r>
      <w:r>
        <w:rPr>
          <w:rFonts w:ascii="Consolas" w:hAnsi="Consolas"/>
          <w:color w:val="1F2933"/>
          <w:sz w:val="16"/>
        </w:rPr>
        <w:t xml:space="preserve">  item.name.toLowerCase().includes(search.toLowerCase()),</w:t>
      </w:r>
      <w:r>
        <w:br/>
      </w:r>
      <w:r>
        <w:rPr>
          <w:rFonts w:ascii="Consolas" w:hAnsi="Consolas"/>
          <w:color w:val="1F2933"/>
          <w:sz w:val="16"/>
        </w:rPr>
        <w:t>);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Guardar </w:t>
      </w:r>
      <w:r>
        <w:rPr>
          <w:rFonts w:ascii="Consolas" w:hAnsi="Consolas"/>
          <w:color w:val="17365D"/>
          <w:sz w:val="18"/>
        </w:rPr>
        <w:t>visibleMenuItems</w:t>
      </w:r>
      <w:r>
        <w:rPr>
          <w:rFonts w:ascii="Aptos" w:hAnsi="Aptos"/>
          <w:color w:val="000000"/>
          <w:sz w:val="22"/>
        </w:rPr>
        <w:t xml:space="preserve"> em outro estado exigiria sincronização e poderia criar divergências.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Efeitos e requisições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Efeitos sincronizam um componente com sistemas externos, como rede, armazenamento, temporizadores ou APIs do navegador. Eles não são a ferramenta padrão para calcular dados derivados.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import { useEffect, useState } from "react";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RemoteMenu() {</w:t>
      </w:r>
      <w:r>
        <w:br/>
      </w:r>
      <w:r>
        <w:rPr>
          <w:rFonts w:ascii="Consolas" w:hAnsi="Consolas"/>
          <w:color w:val="1F2933"/>
          <w:sz w:val="16"/>
        </w:rPr>
        <w:t xml:space="preserve">  const [menuItems, setMenuItems] = useState([]);</w:t>
      </w:r>
      <w:r>
        <w:br/>
      </w:r>
      <w:r>
        <w:rPr>
          <w:rFonts w:ascii="Consolas" w:hAnsi="Consolas"/>
          <w:color w:val="1F2933"/>
          <w:sz w:val="16"/>
        </w:rPr>
        <w:t xml:space="preserve">  const [status, setStatus] = useState("loading");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useEffect(() =&gt; {</w:t>
      </w:r>
      <w:r>
        <w:br/>
      </w:r>
      <w:r>
        <w:rPr>
          <w:rFonts w:ascii="Consolas" w:hAnsi="Consolas"/>
          <w:color w:val="1F2933"/>
          <w:sz w:val="16"/>
        </w:rPr>
        <w:t xml:space="preserve">    const controller = new AbortController();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async function loadMenu() {</w:t>
      </w:r>
      <w:r>
        <w:br/>
      </w:r>
      <w:r>
        <w:rPr>
          <w:rFonts w:ascii="Consolas" w:hAnsi="Consolas"/>
          <w:color w:val="1F2933"/>
          <w:sz w:val="16"/>
        </w:rPr>
        <w:t xml:space="preserve">      try {</w:t>
      </w:r>
      <w:r>
        <w:br/>
      </w:r>
      <w:r>
        <w:rPr>
          <w:rFonts w:ascii="Consolas" w:hAnsi="Consolas"/>
          <w:color w:val="1F2933"/>
          <w:sz w:val="16"/>
        </w:rPr>
        <w:t xml:space="preserve">        setStatus("loading");</w:t>
      </w:r>
      <w:r>
        <w:br/>
      </w:r>
      <w:r>
        <w:rPr>
          <w:rFonts w:ascii="Consolas" w:hAnsi="Consolas"/>
          <w:color w:val="1F2933"/>
          <w:sz w:val="16"/>
        </w:rPr>
        <w:t xml:space="preserve">        const response = await fetch(`${import.meta.env.VITE_API_URL}/api/menu-items`, {</w:t>
      </w:r>
      <w:r>
        <w:br/>
      </w:r>
      <w:r>
        <w:rPr>
          <w:rFonts w:ascii="Consolas" w:hAnsi="Consolas"/>
          <w:color w:val="1F2933"/>
          <w:sz w:val="16"/>
        </w:rPr>
        <w:t xml:space="preserve">          signal: controller.signal,</w:t>
      </w:r>
      <w:r>
        <w:br/>
      </w:r>
      <w:r>
        <w:rPr>
          <w:rFonts w:ascii="Consolas" w:hAnsi="Consolas"/>
          <w:color w:val="1F2933"/>
          <w:sz w:val="16"/>
        </w:rPr>
        <w:t xml:space="preserve">        });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    if (!response.ok) {</w:t>
      </w:r>
      <w:r>
        <w:br/>
      </w:r>
      <w:r>
        <w:rPr>
          <w:rFonts w:ascii="Consolas" w:hAnsi="Consolas"/>
          <w:color w:val="1F2933"/>
          <w:sz w:val="16"/>
        </w:rPr>
        <w:t xml:space="preserve">          throw new Error(`Falha HTTP ${response.status}`);</w:t>
      </w:r>
      <w:r>
        <w:br/>
      </w:r>
      <w:r>
        <w:rPr>
          <w:rFonts w:ascii="Consolas" w:hAnsi="Consolas"/>
          <w:color w:val="1F2933"/>
          <w:sz w:val="16"/>
        </w:rPr>
        <w:t xml:space="preserve">      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    const body = await response.json();</w:t>
      </w:r>
      <w:r>
        <w:br/>
      </w:r>
      <w:r>
        <w:rPr>
          <w:rFonts w:ascii="Consolas" w:hAnsi="Consolas"/>
          <w:color w:val="1F2933"/>
          <w:sz w:val="16"/>
        </w:rPr>
        <w:t xml:space="preserve">        if (!Array.isArray(body.data)) {</w:t>
      </w:r>
      <w:r>
        <w:br/>
      </w:r>
      <w:r>
        <w:rPr>
          <w:rFonts w:ascii="Consolas" w:hAnsi="Consolas"/>
          <w:color w:val="1F2933"/>
          <w:sz w:val="16"/>
        </w:rPr>
        <w:t xml:space="preserve">          throw new Error("Formato de cardápio inválido");</w:t>
      </w:r>
      <w:r>
        <w:br/>
      </w:r>
      <w:r>
        <w:rPr>
          <w:rFonts w:ascii="Consolas" w:hAnsi="Consolas"/>
          <w:color w:val="1F2933"/>
          <w:sz w:val="16"/>
        </w:rPr>
        <w:t xml:space="preserve">        }</w:t>
      </w:r>
      <w:r>
        <w:br/>
      </w:r>
      <w:r>
        <w:rPr>
          <w:rFonts w:ascii="Consolas" w:hAnsi="Consolas"/>
          <w:color w:val="1F2933"/>
          <w:sz w:val="16"/>
        </w:rPr>
        <w:t xml:space="preserve">        setMenuItems(body.data);</w:t>
      </w:r>
      <w:r>
        <w:br/>
      </w:r>
      <w:r>
        <w:rPr>
          <w:rFonts w:ascii="Consolas" w:hAnsi="Consolas"/>
          <w:color w:val="1F2933"/>
          <w:sz w:val="16"/>
        </w:rPr>
        <w:t xml:space="preserve">        setStatus("success");</w:t>
      </w:r>
      <w:r>
        <w:br/>
      </w:r>
      <w:r>
        <w:rPr>
          <w:rFonts w:ascii="Consolas" w:hAnsi="Consolas"/>
          <w:color w:val="1F2933"/>
          <w:sz w:val="16"/>
        </w:rPr>
        <w:t xml:space="preserve">      } catch (error) {</w:t>
      </w:r>
      <w:r>
        <w:br/>
      </w:r>
      <w:r>
        <w:rPr>
          <w:rFonts w:ascii="Consolas" w:hAnsi="Consolas"/>
          <w:color w:val="1F2933"/>
          <w:sz w:val="16"/>
        </w:rPr>
        <w:t xml:space="preserve">        if (error.name !== "AbortError") {</w:t>
      </w:r>
      <w:r>
        <w:br/>
      </w:r>
      <w:r>
        <w:rPr>
          <w:rFonts w:ascii="Consolas" w:hAnsi="Consolas"/>
          <w:color w:val="1F2933"/>
          <w:sz w:val="16"/>
        </w:rPr>
        <w:t xml:space="preserve">          console.error(error);</w:t>
      </w:r>
      <w:r>
        <w:br/>
      </w:r>
      <w:r>
        <w:rPr>
          <w:rFonts w:ascii="Consolas" w:hAnsi="Consolas"/>
          <w:color w:val="1F2933"/>
          <w:sz w:val="16"/>
        </w:rPr>
        <w:t xml:space="preserve">          setStatus("error");</w:t>
      </w:r>
      <w:r>
        <w:br/>
      </w:r>
      <w:r>
        <w:rPr>
          <w:rFonts w:ascii="Consolas" w:hAnsi="Consolas"/>
          <w:color w:val="1F2933"/>
          <w:sz w:val="16"/>
        </w:rPr>
        <w:t xml:space="preserve">        }</w:t>
      </w:r>
      <w:r>
        <w:br/>
      </w:r>
      <w:r>
        <w:rPr>
          <w:rFonts w:ascii="Consolas" w:hAnsi="Consolas"/>
          <w:color w:val="1F2933"/>
          <w:sz w:val="16"/>
        </w:rPr>
        <w:t xml:space="preserve">      }</w:t>
      </w:r>
      <w:r>
        <w:br/>
      </w:r>
      <w:r>
        <w:rPr>
          <w:rFonts w:ascii="Consolas" w:hAnsi="Consolas"/>
          <w:color w:val="1F2933"/>
          <w:sz w:val="16"/>
        </w:rPr>
        <w:t xml:space="preserve">  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loadMenu();</w:t>
      </w:r>
      <w:r>
        <w:br/>
      </w:r>
      <w:r>
        <w:rPr>
          <w:rFonts w:ascii="Consolas" w:hAnsi="Consolas"/>
          <w:color w:val="1F2933"/>
          <w:sz w:val="16"/>
        </w:rPr>
        <w:t xml:space="preserve">    return () =&gt; controller.abort();</w:t>
      </w:r>
      <w:r>
        <w:br/>
      </w:r>
      <w:r>
        <w:rPr>
          <w:rFonts w:ascii="Consolas" w:hAnsi="Consolas"/>
          <w:color w:val="1F2933"/>
          <w:sz w:val="16"/>
        </w:rPr>
        <w:t xml:space="preserve">  }, []);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if (status === "loading") return &lt;p&gt;Carregando...&lt;/p&gt;;</w:t>
      </w:r>
      <w:r>
        <w:br/>
      </w:r>
      <w:r>
        <w:rPr>
          <w:rFonts w:ascii="Consolas" w:hAnsi="Consolas"/>
          <w:color w:val="1F2933"/>
          <w:sz w:val="16"/>
        </w:rPr>
        <w:t xml:space="preserve">  if (status === "error") return &lt;p role="alert"&gt;Falha ao carregar.&lt;/p&gt;;</w:t>
      </w:r>
      <w:r>
        <w:br/>
      </w:r>
      <w:r>
        <w:rPr>
          <w:rFonts w:ascii="Consolas" w:hAnsi="Consolas"/>
          <w:color w:val="1F2933"/>
          <w:sz w:val="16"/>
        </w:rPr>
        <w:t xml:space="preserve">  return &lt;MenuList items={menuItems} /&gt;;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O retorno do efeito é a limpeza. O </w:t>
      </w:r>
      <w:r>
        <w:rPr>
          <w:rFonts w:ascii="Consolas" w:hAnsi="Consolas"/>
          <w:color w:val="17365D"/>
          <w:sz w:val="18"/>
        </w:rPr>
        <w:t>AbortController</w:t>
      </w:r>
      <w:r>
        <w:rPr>
          <w:rFonts w:ascii="Aptos" w:hAnsi="Aptos"/>
          <w:color w:val="000000"/>
          <w:sz w:val="22"/>
        </w:rPr>
        <w:t xml:space="preserve"> cancela a requisição quando o componente deixa de existir. Em aplicações maiores, roteadores e bibliotecas de dados podem oferecer estratégias melhores para carregamento, cache e revalidação.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Dependências do efeito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Todo valor reativo usado pelo efeito deve ser considerado na lista de dependências. Não remova uma dependência apenas para silenciar a ferramenta. Reestruture a lógica ou estabilize a entrada quando necessário.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Quando não usar efeito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Para transformar props antes de exibir.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Para calcular uma lista filtrada.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Para responder diretamente a um clique.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Para reiniciar estado quando uma chave ou estrutura de componente resolve o problema.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CSS no React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React não impõe uma única estratégia de estilo. Comece com CSS comum e classes claras.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import "./MenuItemCard.css";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function MenuItemCard({ name, category, available }) {</w:t>
      </w:r>
      <w:r>
        <w:br/>
      </w:r>
      <w:r>
        <w:rPr>
          <w:rFonts w:ascii="Consolas" w:hAnsi="Consolas"/>
          <w:color w:val="1F2933"/>
          <w:sz w:val="16"/>
        </w:rPr>
        <w:t xml:space="preserve">  const className = available</w:t>
      </w:r>
      <w:r>
        <w:br/>
      </w:r>
      <w:r>
        <w:rPr>
          <w:rFonts w:ascii="Consolas" w:hAnsi="Consolas"/>
          <w:color w:val="1F2933"/>
          <w:sz w:val="16"/>
        </w:rPr>
        <w:t xml:space="preserve">    ? "menu-item-card"</w:t>
      </w:r>
      <w:r>
        <w:br/>
      </w:r>
      <w:r>
        <w:rPr>
          <w:rFonts w:ascii="Consolas" w:hAnsi="Consolas"/>
          <w:color w:val="1F2933"/>
          <w:sz w:val="16"/>
        </w:rPr>
        <w:t xml:space="preserve">    : "menu-item-card menu-item-card--unavailable";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return (</w:t>
      </w:r>
      <w:r>
        <w:br/>
      </w:r>
      <w:r>
        <w:rPr>
          <w:rFonts w:ascii="Consolas" w:hAnsi="Consolas"/>
          <w:color w:val="1F2933"/>
          <w:sz w:val="16"/>
        </w:rPr>
        <w:t xml:space="preserve">    &lt;article className={className}&gt;</w:t>
      </w:r>
      <w:r>
        <w:br/>
      </w:r>
      <w:r>
        <w:rPr>
          <w:rFonts w:ascii="Consolas" w:hAnsi="Consolas"/>
          <w:color w:val="1F2933"/>
          <w:sz w:val="16"/>
        </w:rPr>
        <w:t xml:space="preserve">      &lt;h2&gt;{name}&lt;/h2&gt;</w:t>
      </w:r>
      <w:r>
        <w:br/>
      </w:r>
      <w:r>
        <w:rPr>
          <w:rFonts w:ascii="Consolas" w:hAnsi="Consolas"/>
          <w:color w:val="1F2933"/>
          <w:sz w:val="16"/>
        </w:rPr>
        <w:t xml:space="preserve">      &lt;p&gt;{category}&lt;/p&gt;</w:t>
      </w:r>
      <w:r>
        <w:br/>
      </w:r>
      <w:r>
        <w:rPr>
          <w:rFonts w:ascii="Consolas" w:hAnsi="Consolas"/>
          <w:color w:val="1F2933"/>
          <w:sz w:val="16"/>
        </w:rPr>
        <w:t xml:space="preserve">    &lt;/article&gt;</w:t>
      </w:r>
      <w:r>
        <w:br/>
      </w:r>
      <w:r>
        <w:rPr>
          <w:rFonts w:ascii="Consolas" w:hAnsi="Consolas"/>
          <w:color w:val="1F2933"/>
          <w:sz w:val="16"/>
        </w:rPr>
        <w:t xml:space="preserve">  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Escolha de abordagem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Abordagem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Vantagem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Cuidado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CSS global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Simples para base, tokens e tipografia.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Classes podem afetar regiões inesperadas.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CSS por componente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Mantém arquivos próximos do componente.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O arquivo continua global sem uma técnica de escopo.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CSS Modules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Cria nomes locais de classe.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Exige importar e usar o objeto de estilos.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Inline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Útil para valor calculado pontual.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Não atende bem pseudoestados e regras complexas.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Evite misturar várias estratégias sem motivo. A equipe deve conseguir prever onde localizar uma regra.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Rotas e páginas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Instale a versão de React Router escolhida para o projeto e confira a documentação correspondente. O exemplo abaixo mostra a ideia central de uma configuração declarativa.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BASH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npm install react-router-dom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import { BrowserRouter, Link, Route, Routes } from "react-router-dom";</w:t>
      </w:r>
      <w:r>
        <w:br/>
      </w:r>
      <w:r>
        <w:rPr>
          <w:rFonts w:ascii="Consolas" w:hAnsi="Consolas"/>
          <w:color w:val="1F2933"/>
          <w:sz w:val="16"/>
        </w:rPr>
        <w:t>import { HomePage } from "./pages/HomePage";</w:t>
      </w:r>
      <w:r>
        <w:br/>
      </w:r>
      <w:r>
        <w:rPr>
          <w:rFonts w:ascii="Consolas" w:hAnsi="Consolas"/>
          <w:color w:val="1F2933"/>
          <w:sz w:val="16"/>
        </w:rPr>
        <w:t>import { MenuItemPage } from "./pages/MenuItemPage";</w:t>
      </w:r>
      <w:r>
        <w:br/>
      </w:r>
      <w:r>
        <w:rPr>
          <w:rFonts w:ascii="Consolas" w:hAnsi="Consolas"/>
          <w:color w:val="1F2933"/>
          <w:sz w:val="16"/>
        </w:rPr>
        <w:t>import { ReservationPage } from "./pages/ReservationPage";</w:t>
      </w:r>
      <w:r>
        <w:br/>
      </w:r>
      <w:r>
        <w:rPr>
          <w:rFonts w:ascii="Consolas" w:hAnsi="Consolas"/>
          <w:color w:val="1F2933"/>
          <w:sz w:val="16"/>
        </w:rPr>
        <w:t>import { NotFoundPage } from "./pages/NotFoundPage";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default function App() {</w:t>
      </w:r>
      <w:r>
        <w:br/>
      </w:r>
      <w:r>
        <w:rPr>
          <w:rFonts w:ascii="Consolas" w:hAnsi="Consolas"/>
          <w:color w:val="1F2933"/>
          <w:sz w:val="16"/>
        </w:rPr>
        <w:t xml:space="preserve">  return (</w:t>
      </w:r>
      <w:r>
        <w:br/>
      </w:r>
      <w:r>
        <w:rPr>
          <w:rFonts w:ascii="Consolas" w:hAnsi="Consolas"/>
          <w:color w:val="1F2933"/>
          <w:sz w:val="16"/>
        </w:rPr>
        <w:t xml:space="preserve">    &lt;BrowserRouter&gt;</w:t>
      </w:r>
      <w:r>
        <w:br/>
      </w:r>
      <w:r>
        <w:rPr>
          <w:rFonts w:ascii="Consolas" w:hAnsi="Consolas"/>
          <w:color w:val="1F2933"/>
          <w:sz w:val="16"/>
        </w:rPr>
        <w:t xml:space="preserve">      &lt;header&gt;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&lt;Link to="/"&gt;Café Horizonte&lt;/Link&gt;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&lt;Link to="/reservas"&gt;Reservas&lt;/Link&gt;</w:t>
      </w:r>
      <w:r>
        <w:br/>
      </w:r>
      <w:r>
        <w:rPr>
          <w:rFonts w:ascii="Consolas" w:hAnsi="Consolas"/>
          <w:color w:val="1F2933"/>
          <w:sz w:val="16"/>
        </w:rPr>
        <w:t xml:space="preserve">      &lt;/header&gt;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  &lt;Routes&gt;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&lt;Route path="/" element={&lt;HomePage /&gt;} /&gt;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&lt;Route path="/cardapio/:itemId" element={&lt;MenuItemPage /&gt;} /&gt;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&lt;Route path="/reservas" element={&lt;ReservationPage /&gt;} /&gt;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&lt;Route path="*" element={&lt;NotFoundPage /&gt;} /&gt;</w:t>
      </w:r>
      <w:r>
        <w:br/>
      </w:r>
      <w:r>
        <w:rPr>
          <w:rFonts w:ascii="Consolas" w:hAnsi="Consolas"/>
          <w:color w:val="1F2933"/>
          <w:sz w:val="16"/>
        </w:rPr>
        <w:t xml:space="preserve">      &lt;/Routes&gt;</w:t>
      </w:r>
      <w:r>
        <w:br/>
      </w:r>
      <w:r>
        <w:rPr>
          <w:rFonts w:ascii="Consolas" w:hAnsi="Consolas"/>
          <w:color w:val="1F2933"/>
          <w:sz w:val="16"/>
        </w:rPr>
        <w:t xml:space="preserve">    &lt;/BrowserRouter&gt;</w:t>
      </w:r>
      <w:r>
        <w:br/>
      </w:r>
      <w:r>
        <w:rPr>
          <w:rFonts w:ascii="Consolas" w:hAnsi="Consolas"/>
          <w:color w:val="1F2933"/>
          <w:sz w:val="16"/>
        </w:rPr>
        <w:t xml:space="preserve">  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Use </w:t>
      </w:r>
      <w:r>
        <w:rPr>
          <w:rFonts w:ascii="Consolas" w:hAnsi="Consolas"/>
          <w:color w:val="17365D"/>
          <w:sz w:val="18"/>
        </w:rPr>
        <w:t>Link</w:t>
      </w:r>
      <w:r>
        <w:rPr>
          <w:rFonts w:ascii="Aptos" w:hAnsi="Aptos"/>
          <w:color w:val="000000"/>
          <w:sz w:val="22"/>
        </w:rPr>
        <w:t xml:space="preserve"> para navegação interna sem recarregar todo o documento. Parâmetros de rota identificam recursos. A aplicação ainda precisa tratar carregamento, item inexistente e falha de rede.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Publicação de uma SPA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Ao atualizar uma rota como </w:t>
      </w:r>
      <w:r>
        <w:rPr>
          <w:rFonts w:ascii="Consolas" w:hAnsi="Consolas"/>
          <w:color w:val="17365D"/>
          <w:sz w:val="18"/>
        </w:rPr>
        <w:t>/cardapio/cafe-coado</w:t>
      </w:r>
      <w:r>
        <w:rPr>
          <w:rFonts w:ascii="Aptos" w:hAnsi="Aptos"/>
          <w:color w:val="000000"/>
          <w:sz w:val="22"/>
        </w:rPr>
        <w:t xml:space="preserve">, o servidor precisa devolver </w:t>
      </w:r>
      <w:r>
        <w:rPr>
          <w:rFonts w:ascii="Consolas" w:hAnsi="Consolas"/>
          <w:color w:val="17365D"/>
          <w:sz w:val="18"/>
        </w:rPr>
        <w:t>index.html</w:t>
      </w:r>
      <w:r>
        <w:rPr>
          <w:rFonts w:ascii="Aptos" w:hAnsi="Aptos"/>
          <w:color w:val="000000"/>
          <w:sz w:val="22"/>
        </w:rPr>
        <w:t xml:space="preserve"> para que o roteador assuma a navegação. Configure o fallback no provedor. Sem isso, rotas internas podem funcionar por clique e retornar 404 ao atualizar.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Contexto reducer e hooks personalizados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Contexto fornece um valor a descendentes sem passar a mesma prop por muitos níveis. Use-o para dados realmente compartilhados, não como substituto automático de todas as props.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import { createContext, useContext, useState } from "react";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const ThemeContext = createContext(null);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function ThemeProvider({ children }) {</w:t>
      </w:r>
      <w:r>
        <w:br/>
      </w:r>
      <w:r>
        <w:rPr>
          <w:rFonts w:ascii="Consolas" w:hAnsi="Consolas"/>
          <w:color w:val="1F2933"/>
          <w:sz w:val="16"/>
        </w:rPr>
        <w:t xml:space="preserve">  const [theme, setTheme] = useState("light");</w:t>
      </w:r>
      <w:r>
        <w:br/>
      </w:r>
      <w:r>
        <w:rPr>
          <w:rFonts w:ascii="Consolas" w:hAnsi="Consolas"/>
          <w:color w:val="1F2933"/>
          <w:sz w:val="16"/>
        </w:rPr>
        <w:t xml:space="preserve">  const value = { theme, setTheme };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return (</w:t>
      </w:r>
      <w:r>
        <w:br/>
      </w:r>
      <w:r>
        <w:rPr>
          <w:rFonts w:ascii="Consolas" w:hAnsi="Consolas"/>
          <w:color w:val="1F2933"/>
          <w:sz w:val="16"/>
        </w:rPr>
        <w:t xml:space="preserve">    &lt;ThemeContext.Provider value={value}&gt;</w:t>
      </w:r>
      <w:r>
        <w:br/>
      </w:r>
      <w:r>
        <w:rPr>
          <w:rFonts w:ascii="Consolas" w:hAnsi="Consolas"/>
          <w:color w:val="1F2933"/>
          <w:sz w:val="16"/>
        </w:rPr>
        <w:t xml:space="preserve">      {children}</w:t>
      </w:r>
      <w:r>
        <w:br/>
      </w:r>
      <w:r>
        <w:rPr>
          <w:rFonts w:ascii="Consolas" w:hAnsi="Consolas"/>
          <w:color w:val="1F2933"/>
          <w:sz w:val="16"/>
        </w:rPr>
        <w:t xml:space="preserve">    &lt;/ThemeContext.Provider&gt;</w:t>
      </w:r>
      <w:r>
        <w:br/>
      </w:r>
      <w:r>
        <w:rPr>
          <w:rFonts w:ascii="Consolas" w:hAnsi="Consolas"/>
          <w:color w:val="1F2933"/>
          <w:sz w:val="16"/>
        </w:rPr>
        <w:t xml:space="preserve">  );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function useTheme() {</w:t>
      </w:r>
      <w:r>
        <w:br/>
      </w:r>
      <w:r>
        <w:rPr>
          <w:rFonts w:ascii="Consolas" w:hAnsi="Consolas"/>
          <w:color w:val="1F2933"/>
          <w:sz w:val="16"/>
        </w:rPr>
        <w:t xml:space="preserve">  const context = useContext(ThemeContext);</w:t>
      </w:r>
      <w:r>
        <w:br/>
      </w:r>
      <w:r>
        <w:rPr>
          <w:rFonts w:ascii="Consolas" w:hAnsi="Consolas"/>
          <w:color w:val="1F2933"/>
          <w:sz w:val="16"/>
        </w:rPr>
        <w:t xml:space="preserve">  if (!context) {</w:t>
      </w:r>
      <w:r>
        <w:br/>
      </w:r>
      <w:r>
        <w:rPr>
          <w:rFonts w:ascii="Consolas" w:hAnsi="Consolas"/>
          <w:color w:val="1F2933"/>
          <w:sz w:val="16"/>
        </w:rPr>
        <w:t xml:space="preserve">    throw new Error("useTheme deve ser usado dentro de ThemeProvider");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 xml:space="preserve">  return context;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Reducer para transições relacionadas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menuReducer(state, action) {</w:t>
      </w:r>
      <w:r>
        <w:br/>
      </w:r>
      <w:r>
        <w:rPr>
          <w:rFonts w:ascii="Consolas" w:hAnsi="Consolas"/>
          <w:color w:val="1F2933"/>
          <w:sz w:val="16"/>
        </w:rPr>
        <w:t xml:space="preserve">  switch (action.type) {</w:t>
      </w:r>
      <w:r>
        <w:br/>
      </w:r>
      <w:r>
        <w:rPr>
          <w:rFonts w:ascii="Consolas" w:hAnsi="Consolas"/>
          <w:color w:val="1F2933"/>
          <w:sz w:val="16"/>
        </w:rPr>
        <w:t xml:space="preserve">    case "added":</w:t>
      </w:r>
      <w:r>
        <w:br/>
      </w:r>
      <w:r>
        <w:rPr>
          <w:rFonts w:ascii="Consolas" w:hAnsi="Consolas"/>
          <w:color w:val="1F2933"/>
          <w:sz w:val="16"/>
        </w:rPr>
        <w:t xml:space="preserve">      return [...state, action.item];</w:t>
      </w:r>
      <w:r>
        <w:br/>
      </w:r>
      <w:r>
        <w:rPr>
          <w:rFonts w:ascii="Consolas" w:hAnsi="Consolas"/>
          <w:color w:val="1F2933"/>
          <w:sz w:val="16"/>
        </w:rPr>
        <w:t xml:space="preserve">    case "availabilityToggled":</w:t>
      </w:r>
      <w:r>
        <w:br/>
      </w:r>
      <w:r>
        <w:rPr>
          <w:rFonts w:ascii="Consolas" w:hAnsi="Consolas"/>
          <w:color w:val="1F2933"/>
          <w:sz w:val="16"/>
        </w:rPr>
        <w:t xml:space="preserve">      return state.map((item) =&gt;</w:t>
      </w:r>
      <w:r>
        <w:br/>
      </w:r>
      <w:r>
        <w:rPr>
          <w:rFonts w:ascii="Consolas" w:hAnsi="Consolas"/>
          <w:color w:val="1F2933"/>
          <w:sz w:val="16"/>
        </w:rPr>
        <w:t xml:space="preserve">        item.id === action.itemId</w:t>
      </w:r>
      <w:r>
        <w:br/>
      </w:r>
      <w:r>
        <w:rPr>
          <w:rFonts w:ascii="Consolas" w:hAnsi="Consolas"/>
          <w:color w:val="1F2933"/>
          <w:sz w:val="16"/>
        </w:rPr>
        <w:t xml:space="preserve">          ? { ...item, available: !item.available }</w:t>
      </w:r>
      <w:r>
        <w:br/>
      </w:r>
      <w:r>
        <w:rPr>
          <w:rFonts w:ascii="Consolas" w:hAnsi="Consolas"/>
          <w:color w:val="1F2933"/>
          <w:sz w:val="16"/>
        </w:rPr>
        <w:t xml:space="preserve">          : item,</w:t>
      </w:r>
      <w:r>
        <w:br/>
      </w:r>
      <w:r>
        <w:rPr>
          <w:rFonts w:ascii="Consolas" w:hAnsi="Consolas"/>
          <w:color w:val="1F2933"/>
          <w:sz w:val="16"/>
        </w:rPr>
        <w:t xml:space="preserve">      );</w:t>
      </w:r>
      <w:r>
        <w:br/>
      </w:r>
      <w:r>
        <w:rPr>
          <w:rFonts w:ascii="Consolas" w:hAnsi="Consolas"/>
          <w:color w:val="1F2933"/>
          <w:sz w:val="16"/>
        </w:rPr>
        <w:t xml:space="preserve">    case "removed":</w:t>
      </w:r>
      <w:r>
        <w:br/>
      </w:r>
      <w:r>
        <w:rPr>
          <w:rFonts w:ascii="Consolas" w:hAnsi="Consolas"/>
          <w:color w:val="1F2933"/>
          <w:sz w:val="16"/>
        </w:rPr>
        <w:t xml:space="preserve">      return state.filter((item) =&gt; item.id !== action.itemId);</w:t>
      </w:r>
      <w:r>
        <w:br/>
      </w:r>
      <w:r>
        <w:rPr>
          <w:rFonts w:ascii="Consolas" w:hAnsi="Consolas"/>
          <w:color w:val="1F2933"/>
          <w:sz w:val="16"/>
        </w:rPr>
        <w:t xml:space="preserve">    default:</w:t>
      </w:r>
      <w:r>
        <w:br/>
      </w:r>
      <w:r>
        <w:rPr>
          <w:rFonts w:ascii="Consolas" w:hAnsi="Consolas"/>
          <w:color w:val="1F2933"/>
          <w:sz w:val="16"/>
        </w:rPr>
        <w:t xml:space="preserve">      throw new Error(`Ação desconhecida ${action.type}`);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Um reducer concentra transições de estado e torna explícito o que pode acontecer. Ele não é necessário para um único booleano.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Hook personalizado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import { useEffect, useState } from "react";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function useDocumentTitle(title) {</w:t>
      </w:r>
      <w:r>
        <w:br/>
      </w:r>
      <w:r>
        <w:rPr>
          <w:rFonts w:ascii="Consolas" w:hAnsi="Consolas"/>
          <w:color w:val="1F2933"/>
          <w:sz w:val="16"/>
        </w:rPr>
        <w:t xml:space="preserve">  useEffect(() =&gt; {</w:t>
      </w:r>
      <w:r>
        <w:br/>
      </w:r>
      <w:r>
        <w:rPr>
          <w:rFonts w:ascii="Consolas" w:hAnsi="Consolas"/>
          <w:color w:val="1F2933"/>
          <w:sz w:val="16"/>
        </w:rPr>
        <w:t xml:space="preserve">    const previous = document.title;</w:t>
      </w:r>
      <w:r>
        <w:br/>
      </w:r>
      <w:r>
        <w:rPr>
          <w:rFonts w:ascii="Consolas" w:hAnsi="Consolas"/>
          <w:color w:val="1F2933"/>
          <w:sz w:val="16"/>
        </w:rPr>
        <w:t xml:space="preserve">    document.title = title;</w:t>
      </w:r>
      <w:r>
        <w:br/>
      </w:r>
      <w:r>
        <w:rPr>
          <w:rFonts w:ascii="Consolas" w:hAnsi="Consolas"/>
          <w:color w:val="1F2933"/>
          <w:sz w:val="16"/>
        </w:rPr>
        <w:t xml:space="preserve">    return () =&gt; {</w:t>
      </w:r>
      <w:r>
        <w:br/>
      </w:r>
      <w:r>
        <w:rPr>
          <w:rFonts w:ascii="Consolas" w:hAnsi="Consolas"/>
          <w:color w:val="1F2933"/>
          <w:sz w:val="16"/>
        </w:rPr>
        <w:t xml:space="preserve">      document.title = previous;</w:t>
      </w:r>
      <w:r>
        <w:br/>
      </w:r>
      <w:r>
        <w:rPr>
          <w:rFonts w:ascii="Consolas" w:hAnsi="Consolas"/>
          <w:color w:val="1F2933"/>
          <w:sz w:val="16"/>
        </w:rPr>
        <w:t xml:space="preserve">    };</w:t>
      </w:r>
      <w:r>
        <w:br/>
      </w:r>
      <w:r>
        <w:rPr>
          <w:rFonts w:ascii="Consolas" w:hAnsi="Consolas"/>
          <w:color w:val="1F2933"/>
          <w:sz w:val="16"/>
        </w:rPr>
        <w:t xml:space="preserve">  }, [title]);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Um hook personalizado reutiliza lógica que usa hooks. O nome começa com </w:t>
      </w:r>
      <w:r>
        <w:rPr>
          <w:rFonts w:ascii="Consolas" w:hAnsi="Consolas"/>
          <w:color w:val="17365D"/>
          <w:sz w:val="18"/>
        </w:rPr>
        <w:t>use</w:t>
      </w:r>
      <w:r>
        <w:rPr>
          <w:rFonts w:ascii="Aptos" w:hAnsi="Aptos"/>
          <w:color w:val="000000"/>
          <w:sz w:val="22"/>
        </w:rPr>
        <w:t xml:space="preserve"> e as regras de hooks continuam válidas.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Projeto guiado Café Horizonte em React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Estrutura sugerida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TEXT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src/</w:t>
      </w:r>
      <w:r>
        <w:br/>
      </w:r>
      <w:r>
        <w:rPr>
          <w:rFonts w:ascii="Consolas" w:hAnsi="Consolas"/>
          <w:color w:val="1F2933"/>
          <w:sz w:val="16"/>
        </w:rPr>
        <w:t xml:space="preserve">  components/</w:t>
      </w:r>
      <w:r>
        <w:br/>
      </w:r>
      <w:r>
        <w:rPr>
          <w:rFonts w:ascii="Consolas" w:hAnsi="Consolas"/>
          <w:color w:val="1F2933"/>
          <w:sz w:val="16"/>
        </w:rPr>
        <w:t xml:space="preserve">    Layout.jsx</w:t>
      </w:r>
      <w:r>
        <w:br/>
      </w:r>
      <w:r>
        <w:rPr>
          <w:rFonts w:ascii="Consolas" w:hAnsi="Consolas"/>
          <w:color w:val="1F2933"/>
          <w:sz w:val="16"/>
        </w:rPr>
        <w:t xml:space="preserve">    MenuItemCard.jsx</w:t>
      </w:r>
      <w:r>
        <w:br/>
      </w:r>
      <w:r>
        <w:rPr>
          <w:rFonts w:ascii="Consolas" w:hAnsi="Consolas"/>
          <w:color w:val="1F2933"/>
          <w:sz w:val="16"/>
        </w:rPr>
        <w:t xml:space="preserve">    MenuFilter.jsx</w:t>
      </w:r>
      <w:r>
        <w:br/>
      </w:r>
      <w:r>
        <w:rPr>
          <w:rFonts w:ascii="Consolas" w:hAnsi="Consolas"/>
          <w:color w:val="1F2933"/>
          <w:sz w:val="16"/>
        </w:rPr>
        <w:t xml:space="preserve">    MenuList.jsx</w:t>
      </w:r>
      <w:r>
        <w:br/>
      </w:r>
      <w:r>
        <w:rPr>
          <w:rFonts w:ascii="Consolas" w:hAnsi="Consolas"/>
          <w:color w:val="1F2933"/>
          <w:sz w:val="16"/>
        </w:rPr>
        <w:t xml:space="preserve">    ReservationForm.jsx</w:t>
      </w:r>
      <w:r>
        <w:br/>
      </w:r>
      <w:r>
        <w:rPr>
          <w:rFonts w:ascii="Consolas" w:hAnsi="Consolas"/>
          <w:color w:val="1F2933"/>
          <w:sz w:val="16"/>
        </w:rPr>
        <w:t xml:space="preserve">  context/</w:t>
      </w:r>
      <w:r>
        <w:br/>
      </w:r>
      <w:r>
        <w:rPr>
          <w:rFonts w:ascii="Consolas" w:hAnsi="Consolas"/>
          <w:color w:val="1F2933"/>
          <w:sz w:val="16"/>
        </w:rPr>
        <w:t xml:space="preserve">    CafeContext.jsx</w:t>
      </w:r>
      <w:r>
        <w:br/>
      </w:r>
      <w:r>
        <w:rPr>
          <w:rFonts w:ascii="Consolas" w:hAnsi="Consolas"/>
          <w:color w:val="1F2933"/>
          <w:sz w:val="16"/>
        </w:rPr>
        <w:t xml:space="preserve">  hooks/</w:t>
      </w:r>
      <w:r>
        <w:br/>
      </w:r>
      <w:r>
        <w:rPr>
          <w:rFonts w:ascii="Consolas" w:hAnsi="Consolas"/>
          <w:color w:val="1F2933"/>
          <w:sz w:val="16"/>
        </w:rPr>
        <w:t xml:space="preserve">    useMenu.js</w:t>
      </w:r>
      <w:r>
        <w:br/>
      </w:r>
      <w:r>
        <w:rPr>
          <w:rFonts w:ascii="Consolas" w:hAnsi="Consolas"/>
          <w:color w:val="1F2933"/>
          <w:sz w:val="16"/>
        </w:rPr>
        <w:t xml:space="preserve">  pages/</w:t>
      </w:r>
      <w:r>
        <w:br/>
      </w:r>
      <w:r>
        <w:rPr>
          <w:rFonts w:ascii="Consolas" w:hAnsi="Consolas"/>
          <w:color w:val="1F2933"/>
          <w:sz w:val="16"/>
        </w:rPr>
        <w:t xml:space="preserve">    HomePage.jsx</w:t>
      </w:r>
      <w:r>
        <w:br/>
      </w:r>
      <w:r>
        <w:rPr>
          <w:rFonts w:ascii="Consolas" w:hAnsi="Consolas"/>
          <w:color w:val="1F2933"/>
          <w:sz w:val="16"/>
        </w:rPr>
        <w:t xml:space="preserve">    MenuPage.jsx</w:t>
      </w:r>
      <w:r>
        <w:br/>
      </w:r>
      <w:r>
        <w:rPr>
          <w:rFonts w:ascii="Consolas" w:hAnsi="Consolas"/>
          <w:color w:val="1F2933"/>
          <w:sz w:val="16"/>
        </w:rPr>
        <w:t xml:space="preserve">    ReservationPage.jsx</w:t>
      </w:r>
      <w:r>
        <w:br/>
      </w:r>
      <w:r>
        <w:rPr>
          <w:rFonts w:ascii="Consolas" w:hAnsi="Consolas"/>
          <w:color w:val="1F2933"/>
          <w:sz w:val="16"/>
        </w:rPr>
        <w:t xml:space="preserve">    NotFoundPage.jsx</w:t>
      </w:r>
      <w:r>
        <w:br/>
      </w:r>
      <w:r>
        <w:rPr>
          <w:rFonts w:ascii="Consolas" w:hAnsi="Consolas"/>
          <w:color w:val="1F2933"/>
          <w:sz w:val="16"/>
        </w:rPr>
        <w:t xml:space="preserve">  services/</w:t>
      </w:r>
      <w:r>
        <w:br/>
      </w:r>
      <w:r>
        <w:rPr>
          <w:rFonts w:ascii="Consolas" w:hAnsi="Consolas"/>
          <w:color w:val="1F2933"/>
          <w:sz w:val="16"/>
        </w:rPr>
        <w:t xml:space="preserve">    cafeApi.js</w:t>
      </w:r>
      <w:r>
        <w:br/>
      </w:r>
      <w:r>
        <w:rPr>
          <w:rFonts w:ascii="Consolas" w:hAnsi="Consolas"/>
          <w:color w:val="1F2933"/>
          <w:sz w:val="16"/>
        </w:rPr>
        <w:t xml:space="preserve">  App.jsx</w:t>
      </w:r>
      <w:r>
        <w:br/>
      </w:r>
      <w:r>
        <w:rPr>
          <w:rFonts w:ascii="Consolas" w:hAnsi="Consolas"/>
          <w:color w:val="1F2933"/>
          <w:sz w:val="16"/>
        </w:rPr>
        <w:t xml:space="preserve">  main.jsx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Etapas de implementação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1. Renderize o cardápio a partir do mesmo array usado na versão JavaScript.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 xml:space="preserve">2. Extraia </w:t>
      </w:r>
      <w:r>
        <w:rPr>
          <w:rFonts w:ascii="Consolas" w:hAnsi="Consolas"/>
          <w:color w:val="17365D"/>
          <w:sz w:val="18"/>
        </w:rPr>
        <w:t>MenuItemCard</w:t>
      </w:r>
      <w:r>
        <w:rPr>
          <w:rFonts w:ascii="Aptos" w:hAnsi="Aptos"/>
          <w:color w:val="000000"/>
          <w:sz w:val="22"/>
        </w:rPr>
        <w:t xml:space="preserve"> e defina props claras.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3. Adicione categoria e busca como estado e calcule a lista visível.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4. Converta a reserva em formulário controlado com validação acessível.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5. Adicione rotas para início, cardápio, reserva e página inexistente.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6. Troque os dados locais por uma API ou servidor simulado sem alterar os componentes de apresentação.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7. Represente carregamento, vazio, sucesso e erro.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 xml:space="preserve">8. Extraia a comunicação para </w:t>
      </w:r>
      <w:r>
        <w:rPr>
          <w:rFonts w:ascii="Consolas" w:hAnsi="Consolas"/>
          <w:color w:val="17365D"/>
          <w:sz w:val="18"/>
        </w:rPr>
        <w:t>services</w:t>
      </w:r>
      <w:r>
        <w:rPr>
          <w:rFonts w:ascii="Aptos" w:hAnsi="Aptos"/>
          <w:color w:val="000000"/>
          <w:sz w:val="22"/>
        </w:rPr>
        <w:t xml:space="preserve"> e um hook.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9. Use contexto apenas se várias páginas precisarem do cardápio, favoritos ou preferências.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10. Gere o build e teste as rotas no ambiente publicado.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Critérios de qualidade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Componentes têm responsabilidades identificáveis.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Props não são modificadas.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Estado não duplica valores derivados.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Listas usam chaves estáveis.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Formulários possuem rótulos e mensagens acessíveis.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Efeitos sincronizam sistemas externos e têm limpeza quando necessário.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Falhas de rede não deixam a tela sem resposta.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O projeto possui README com instalação, scripts e limitações.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Ao concluir, compare as duas implementações. Você deve conseguir explicar por que o filtro que antes chamava </w:t>
      </w:r>
      <w:r>
        <w:rPr>
          <w:rFonts w:ascii="Consolas" w:hAnsi="Consolas"/>
          <w:color w:val="17365D"/>
          <w:sz w:val="18"/>
        </w:rPr>
        <w:t>renderMenu(items)</w:t>
      </w:r>
      <w:r>
        <w:rPr>
          <w:rFonts w:ascii="Aptos" w:hAnsi="Aptos"/>
          <w:color w:val="000000"/>
          <w:sz w:val="22"/>
        </w:rPr>
        <w:t xml:space="preserve"> agora atualiza estado, por que os cartões recebem props e por que a requisição ficou em </w:t>
      </w:r>
      <w:r>
        <w:rPr>
          <w:rFonts w:ascii="Consolas" w:hAnsi="Consolas"/>
          <w:color w:val="17365D"/>
          <w:sz w:val="18"/>
        </w:rPr>
        <w:t>services/cafeApi.js</w:t>
      </w:r>
      <w:r>
        <w:rPr>
          <w:rFonts w:ascii="Aptos" w:hAnsi="Aptos"/>
          <w:color w:val="000000"/>
          <w:sz w:val="22"/>
        </w:rPr>
        <w:t>. Essa explicação demonstra aprendizado; apenas copiar a versão React não demonstra.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Projetos do curso e progressão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Foco didático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Evolução recomendada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Calculadora de IMC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Estado, eventos e renderização condicional.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Separar cálculo, validação e apresentação.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Formulário Multistep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Estado composto e navegação entre etapas.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Preservar dados, validar por etapa e indicar progresso.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Quiz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Listas, seleção e pontuação.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Adicionar acessibilidade, revisão de respostas e reinício.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Contador regressivo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Tempo e limpeza de efeitos.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Tratar término, reinício e mudança de data.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Blog com Axios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Rotas, formulários e HTTP.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Representar carregamento, erro, vazio e cancelamento.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Erros comuns e diagnóstico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Causa provável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Tela em branco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Erro de importação, sintaxe ou componente que falhou. Leia o console.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Lista atualiza de forma estranha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Chaves instáveis ou alteração direta do estado.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Efeito executa repetidamente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Dependência muda a cada renderização ou o efeito atualiza algo de que depende.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Campo não permite digitação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 xml:space="preserve">Existe </w:t>
            </w:r>
            <w:r>
              <w:rPr>
                <w:rFonts w:ascii="Consolas" w:hAnsi="Consolas"/>
                <w:color w:val="17365D"/>
                <w:sz w:val="17"/>
              </w:rPr>
              <w:t>value</w:t>
            </w:r>
            <w:r>
              <w:rPr>
                <w:rFonts w:ascii="Aptos" w:hAnsi="Aptos"/>
                <w:color w:val="000000"/>
                <w:sz w:val="17"/>
              </w:rPr>
              <w:t xml:space="preserve">, mas </w:t>
            </w:r>
            <w:r>
              <w:rPr>
                <w:rFonts w:ascii="Consolas" w:hAnsi="Consolas"/>
                <w:color w:val="17365D"/>
                <w:sz w:val="17"/>
              </w:rPr>
              <w:t>onChange</w:t>
            </w:r>
            <w:r>
              <w:rPr>
                <w:rFonts w:ascii="Aptos" w:hAnsi="Aptos"/>
                <w:color w:val="000000"/>
                <w:sz w:val="17"/>
              </w:rPr>
              <w:t xml:space="preserve"> não atualiza o estado.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Estado parece atrasado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O código leu o instantâneo atual logo depois de solicitar atualização.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Rota falha ao atualizar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O servidor não está configurado para fallback da SPA.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Avaliação de autonomia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Você concluiu esta etapa quando consegue: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Criar e executar um projeto com Vite.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Explicar JSX, componente, props e estado.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Renderizar listas com chaves estáveis.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Atualizar arrays e objetos sem mutação.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Construir formulário controlado e acessível.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Distinguir evento, cálculo derivado e efeito.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Consumir uma API com estados de interface completos.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Configurar rotas e tratar página inexistente.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Aplicar contexto, reducer ou hook personalizado apenas quando resolvem um problema real.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Gerar e testar o build de produção.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Mapa do curso original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Esta tabela preserva a ligação entre a nova sequência didática e os módulos usados como fonte. A ordem da apostila foi alterada quando isso melhora a aprendizagem.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Conteúdo de origem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Arquivo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36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Curso de React JS: Introdução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36-React-Introducao.md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37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Fundamentos do React JS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37-React-Fundamentos.md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38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Avançando no React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38-React-Avancando.md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39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CSS no React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39-CSS-no-React.md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40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Formulários em React JS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40-Formularios-React.md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41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15: Calculadora de IMC com React JS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41-Projeto15-IMC-React.md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42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Requisições HTTP no React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42-Requisicoes-HTTP-React.md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43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16: Formulário Multistep com React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43-Projeto16-Multistep-React.md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44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React Router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44-React-Router.md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45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17: Quiz em React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45-Projeto17-Quiz-React.md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46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18: Contador regressivo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46-Projeto18-Contador-Regressivo.md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47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Context API do React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47-Context-API.md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48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Hooks do React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48-Hooks-do-React.md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49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19: Blog com React e Axios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49-Projeto19-Blog-React-Axios.md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58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Conclusão e próximos passos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58-Conclusao.md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Referências para atualização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React Learn</w:t>
      </w:r>
      <w:r>
        <w:rPr>
          <w:rFonts w:ascii="Aptos" w:hAnsi="Aptos"/>
          <w:color w:val="000000"/>
          <w:sz w:val="22"/>
        </w:rPr>
        <w:t xml:space="preserve">  https://react.dev/learn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React Reference</w:t>
      </w:r>
      <w:r>
        <w:rPr>
          <w:rFonts w:ascii="Aptos" w:hAnsi="Aptos"/>
          <w:color w:val="000000"/>
          <w:sz w:val="22"/>
        </w:rPr>
        <w:t xml:space="preserve">  https://react.dev/reference/react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Vite Guide</w:t>
      </w:r>
      <w:r>
        <w:rPr>
          <w:rFonts w:ascii="Aptos" w:hAnsi="Aptos"/>
          <w:color w:val="000000"/>
          <w:sz w:val="22"/>
        </w:rPr>
        <w:t xml:space="preserve">  https://vite.dev/guide/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Próxima etapa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Continue na apostila Full Stack quando a versão React do Café Horizonte preservar o comportamento, a acessibilidade e os estados da versão anterior.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Resumo do que foi estudado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Use esta síntese para revisar a sequência da apostila. Tente explicar cada item e reproduzir sua aplicação no projeto antes de consultar os capítulos anteriores.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Modelo mental:</w:t>
      </w:r>
      <w:r>
        <w:rPr>
          <w:rFonts w:ascii="Aptos" w:hAnsi="Aptos"/>
          <w:color w:val="000000"/>
          <w:sz w:val="22"/>
        </w:rPr>
        <w:t xml:space="preserve"> Você passou de alterações imperativas no DOM para uma interface declarada a partir dos dados.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Componentes:</w:t>
      </w:r>
      <w:r>
        <w:rPr>
          <w:rFonts w:ascii="Aptos" w:hAnsi="Aptos"/>
          <w:color w:val="000000"/>
          <w:sz w:val="22"/>
        </w:rPr>
        <w:t xml:space="preserve"> Você estruturou a interface com JSX, componentes, props, children e composição.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Estado e eventos:</w:t>
      </w:r>
      <w:r>
        <w:rPr>
          <w:rFonts w:ascii="Aptos" w:hAnsi="Aptos"/>
          <w:color w:val="000000"/>
          <w:sz w:val="22"/>
        </w:rPr>
        <w:t xml:space="preserve"> Você atualizou estado sem mutação e criou formulários controlados.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Dados externos:</w:t>
      </w:r>
      <w:r>
        <w:rPr>
          <w:rFonts w:ascii="Aptos" w:hAnsi="Aptos"/>
          <w:color w:val="000000"/>
          <w:sz w:val="22"/>
        </w:rPr>
        <w:t xml:space="preserve"> Você sincronizou a interface com APIs, efeitos e estados completos de requisição.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Aplicação:</w:t>
      </w:r>
      <w:r>
        <w:rPr>
          <w:rFonts w:ascii="Aptos" w:hAnsi="Aptos"/>
          <w:color w:val="000000"/>
          <w:sz w:val="22"/>
        </w:rPr>
        <w:t xml:space="preserve"> Você organizou rotas, páginas, contexto, reducer, hooks personalizados e build de produção.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Projeto:</w:t>
      </w:r>
      <w:r>
        <w:rPr>
          <w:rFonts w:ascii="Aptos" w:hAnsi="Aptos"/>
          <w:color w:val="000000"/>
          <w:sz w:val="22"/>
        </w:rPr>
        <w:t xml:space="preserve"> Você reconstruiu o Café Horizonte em React sem perder comportamento ou acessibilidade.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Tabela de comandos e sintaxes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 tabela reúne os principais comandos, elementos e padrões utilizados. Ela funciona como consulta rápida e não substitui a compreensão dos exemplos completos.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Comando tag ou propriedade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Exemplo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Terminal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npm create vite@latest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Cria a base do projeto com Vite.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npm create vite@latest cafe-horizonte-react -- --template react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Terminal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Dependências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npm install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Instala as dependências registradas.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npm install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Terminal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Desenvolvimento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npm run dev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Inicia o servidor local.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npm run dev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Terminal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Produção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npm run build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Gera os arquivos otimizados.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npm run build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React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Componente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function Component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Declara um componente funcional.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function Header() { return &lt;header /&gt;; }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React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Props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{ prop }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Recebe dados do componente pai.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function Card({ name }) { ... }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React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Estado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useState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Mantém dados que alteram a interface.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const [category, setCategory] = useState("all");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React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Efeito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useEffect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Sincroniza com sistemas externos.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useEffect(() =&gt; { loadMenu(); }, []);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React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Listas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map e key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Renderiza coleções com identidade estável.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items.map(item =&gt; &lt;Card key={item.id} /&gt;)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React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Contexto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createContext useContext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Compartilha dados entre ramos da árvore.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const CafeContext = createContext(null);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Router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Rotas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Route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Relaciona caminhos e páginas.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&lt;Route path="/menu" element={&lt;MenuPage /&gt;} /&gt;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325" w:left="1181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939"/>
      <w:gridCol w:w="4939"/>
    </w:tblGrid>
    <w:tr>
      <w:tc>
        <w:tcPr>
          <w:tcW w:type="dxa" w:w="4939"/>
        </w:tcPr>
        <w:p>
          <w:pPr>
            <w:jc w:val="left"/>
          </w:pPr>
          <w:r>
            <w:rPr>
              <w:rFonts w:ascii="Aptos" w:hAnsi="Aptos"/>
              <w:color w:val="6F625C"/>
              <w:sz w:val="16"/>
            </w:rPr>
            <w:t>Formação Front End  ·  Café Horizonte</w:t>
          </w:r>
        </w:p>
      </w:tc>
      <w:tc>
        <w:tcPr>
          <w:tcW w:type="dxa" w:w="4939"/>
        </w:tcPr>
        <w:p>
          <w:pPr>
            <w:jc w:val="right"/>
          </w:pP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000000"/>
        <w:sz w:val="15"/>
      </w:rPr>
      <w:t>CAFÉ HORIZONTE  ·  REACT COM FUNDAMENTOS SÓLIDOS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6F62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com Fundamentos Sólidos</dc:title>
  <dc:subject>Reconstruindo o Café Horizonte com componentes e estado</dc:subject>
  <dc:creator>Material de estudo</dc:creator>
  <cp:keywords>React  Vite  JSX  Props  State  Hooks  Router  Context  APIs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