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280"/>
      </w:pPr>
      <w:r>
        <w:rPr>
          <w:rFonts w:ascii="Aptos" w:hAnsi="Aptos"/>
          <w:b/>
          <w:color w:val="A65F3E"/>
          <w:sz w:val="20"/>
        </w:rPr>
        <w:t>FORMAÇÃO FRONT END  ·  PROJETO CAFÉ HORIZONTE</w:t>
      </w:r>
    </w:p>
    <w:p>
      <w:pPr>
        <w:pStyle w:val="Title"/>
        <w:spacing w:before="0" w:after="280"/>
      </w:pPr>
      <w:r>
        <w:t>Full Stack com Node Express e MongoDB</w:t>
      </w:r>
    </w:p>
    <w:p>
      <w:pPr>
        <w:pStyle w:val="Subtitle"/>
        <w:spacing w:after="280"/>
      </w:pPr>
      <w:r>
        <w:rPr>
          <w:rFonts w:ascii="Aptos" w:hAnsi="Aptos"/>
          <w:i/>
          <w:color w:val="000000"/>
          <w:sz w:val="30"/>
        </w:rPr>
        <w:t>Adicionando API banco de dados e reservas ao Café Horizonte</w:t>
      </w:r>
    </w:p>
    <w:p>
      <w:pPr>
        <w:spacing w:after="280" w:line="269" w:lineRule="auto"/>
      </w:pPr>
      <w:r>
        <w:rPr>
          <w:rFonts w:ascii="Aptos" w:hAnsi="Aptos"/>
          <w:b/>
          <w:color w:val="56705A"/>
          <w:sz w:val="22"/>
        </w:rPr>
        <w:t>Node.js  Express  HTTP  REST  MongoDB  Mongoose  Upload  Integração React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Apostila prática com explicações progressivas exemplos completos exercícios e projeto guiado</w:t>
      </w:r>
    </w:p>
    <w:p>
      <w:pPr>
        <w:spacing w:before="480" w:after="320"/>
        <w:jc w:val="center"/>
      </w:pPr>
      <w:r>
        <w:drawing>
          <wp:inline xmlns:a="http://schemas.openxmlformats.org/drawingml/2006/main" xmlns:pic="http://schemas.openxmlformats.org/drawingml/2006/picture">
            <wp:extent cx="5989320" cy="1197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-fullst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197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rFonts w:ascii="Aptos" w:hAnsi="Aptos"/>
          <w:b/>
          <w:color w:val="6F625C"/>
          <w:sz w:val="17"/>
        </w:rPr>
        <w:t>VERSÃO DIDÁTICA REVISADA  ·  SETEMBRO DE 2026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Conteúdo da apostila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Objetivo e limites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Arquitetura que será construída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HTTP antes do Express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Status importantes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Formato de erro consistente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Criando o servidor Node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Estrutura inicial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Primeiro servidor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Rotas middleware e controladores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Router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Parâmetros query e corpo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Validação da requisição antes do controlador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MongoDB e Mongoose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Variáveis de ambiente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Conexão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Schema e modelo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Modelo de reserva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Operações CRUD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Listagem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Criação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Atualização parcial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Módulo de reservas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Remoção e identificador inválido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Tratamento centralizado de erros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Montagem final da aplicação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CORS e integração com React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Serviço no front end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Upload de arquivos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Segurança e manutenção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Controles mínimos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Consistência entre banco e arquivo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Testando a API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Casos obrigatórios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Projeto guiado API do Café Horizonte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Etapas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Contrato dos endpoints</w:t>
      </w:r>
    </w:p>
    <w:p>
      <w:pPr>
        <w:spacing w:after="50"/>
        <w:ind w:left="360"/>
      </w:pPr>
      <w:r>
        <w:rPr>
          <w:rFonts w:ascii="Aptos" w:hAnsi="Aptos"/>
          <w:b w:val="0"/>
          <w:color w:val="000000"/>
          <w:sz w:val="19"/>
        </w:rPr>
        <w:t>Critério de conclusão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Party Time e Memories</w:t>
      </w:r>
    </w:p>
    <w:p>
      <w:pPr>
        <w:spacing w:after="50"/>
        <w:ind w:left="0"/>
      </w:pPr>
      <w:r>
        <w:rPr>
          <w:rFonts w:ascii="Aptos" w:hAnsi="Aptos"/>
          <w:b/>
          <w:color w:val="000000"/>
          <w:sz w:val="21"/>
        </w:rPr>
        <w:t>Avaliação de autonomia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Objetivo e limites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Esta apostila continua o </w:t>
      </w:r>
      <w:r>
        <w:rPr>
          <w:rFonts w:ascii="Aptos" w:hAnsi="Aptos"/>
          <w:b/>
          <w:color w:val="000000"/>
          <w:sz w:val="22"/>
        </w:rPr>
        <w:t>Café Horizonte</w:t>
      </w:r>
      <w:r>
        <w:rPr>
          <w:rFonts w:ascii="Aptos" w:hAnsi="Aptos"/>
          <w:color w:val="000000"/>
          <w:sz w:val="22"/>
        </w:rPr>
        <w:t xml:space="preserve"> construído em HTML, CSS, JavaScript e React. Até aqui, o cardápio e as reservas existiam apenas no navegador ou em um servidor simulado. Agora você construirá uma API própria para armazenar itens do cardápio e solicitações de reserva, conectando-a ao front-end React.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Os projetos Party Time e Memories permanecem como estudos complementares do curso. Seus conceitos de CRUD, relacionamento e upload serão aplicados ao domínio do café, evitando que o aluno precise aprender back-end e um projeto totalmente novo ao mesmo tempo.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O material pressupõe JavaScript assíncrono, objetos, arrays, módulos, formulários e React. A aplicação é didática. Antes de produção, ainda seriam necessários autenticação, autorização, testes abrangentes, observabilidade, política de arquivos e revisão de segurança.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Arquitetura que será construída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TEXT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Navegador React</w:t>
      </w:r>
      <w:r>
        <w:br/>
      </w:r>
      <w:r>
        <w:rPr>
          <w:rFonts w:ascii="Consolas" w:hAnsi="Consolas"/>
          <w:color w:val="1F2933"/>
          <w:sz w:val="16"/>
        </w:rPr>
        <w:t xml:space="preserve">      |</w:t>
      </w:r>
      <w:r>
        <w:br/>
      </w:r>
      <w:r>
        <w:rPr>
          <w:rFonts w:ascii="Consolas" w:hAnsi="Consolas"/>
          <w:color w:val="1F2933"/>
          <w:sz w:val="16"/>
        </w:rPr>
        <w:t xml:space="preserve">      | HTTP com JSON e arquivos</w:t>
      </w:r>
      <w:r>
        <w:br/>
      </w:r>
      <w:r>
        <w:rPr>
          <w:rFonts w:ascii="Consolas" w:hAnsi="Consolas"/>
          <w:color w:val="1F2933"/>
          <w:sz w:val="16"/>
        </w:rPr>
        <w:t xml:space="preserve">      v</w:t>
      </w:r>
      <w:r>
        <w:br/>
      </w:r>
      <w:r>
        <w:rPr>
          <w:rFonts w:ascii="Consolas" w:hAnsi="Consolas"/>
          <w:color w:val="1F2933"/>
          <w:sz w:val="16"/>
        </w:rPr>
        <w:t>API Café Horizonte com Node e Express</w:t>
      </w:r>
      <w:r>
        <w:br/>
      </w:r>
      <w:r>
        <w:rPr>
          <w:rFonts w:ascii="Consolas" w:hAnsi="Consolas"/>
          <w:color w:val="1F2933"/>
          <w:sz w:val="16"/>
        </w:rPr>
        <w:t xml:space="preserve">      |</w:t>
      </w:r>
      <w:r>
        <w:br/>
      </w:r>
      <w:r>
        <w:rPr>
          <w:rFonts w:ascii="Consolas" w:hAnsi="Consolas"/>
          <w:color w:val="1F2933"/>
          <w:sz w:val="16"/>
        </w:rPr>
        <w:t xml:space="preserve">      | validação e operações</w:t>
      </w:r>
      <w:r>
        <w:br/>
      </w:r>
      <w:r>
        <w:rPr>
          <w:rFonts w:ascii="Consolas" w:hAnsi="Consolas"/>
          <w:color w:val="1F2933"/>
          <w:sz w:val="16"/>
        </w:rPr>
        <w:t xml:space="preserve">      v</w:t>
      </w:r>
      <w:r>
        <w:br/>
      </w:r>
      <w:r>
        <w:rPr>
          <w:rFonts w:ascii="Consolas" w:hAnsi="Consolas"/>
          <w:color w:val="1F2933"/>
          <w:sz w:val="16"/>
        </w:rPr>
        <w:t>MongoDB por meio do Mongoose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O navegador nunca deve receber a string de conexão do banco. O front-end conversa com a API, e a API controla o acesso aos dados.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44768" cy="23213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stack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2321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rFonts w:ascii="Aptos" w:hAnsi="Aptos"/>
          <w:i/>
          <w:color w:val="6F625C"/>
          <w:sz w:val="18"/>
        </w:rPr>
        <w:t>Figura 1  Caminho de uma solicitação de reserva pela API.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HTTP antes do Express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Uma requisição contém método, endereço, cabeçalhos e, em alguns casos, corpo. A resposta contém status, cabeçalhos e corpo.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293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Uso comum</w:t>
            </w:r>
          </w:p>
        </w:tc>
        <w:tc>
          <w:tcPr>
            <w:tcW w:type="dxa" w:w="3293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Exemplo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GET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Ler dados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GET /api/menu-items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POST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Criar recurso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POST /api/reservations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PATCH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Atualizar parte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PATCH /api/menu-items/:id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DELETE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Remover recurso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DELETE /api/reservations/:id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Status importantes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939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Significado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200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Requisição concluída com corpo de resposta.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201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Recurso criado.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204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Sucesso sem corpo.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400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Dados da requisição são inválidos.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404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Recurso não encontrado.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409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Conflito com o estado existente.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500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Falha inesperada no servidor.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Status não substitui uma mensagem útil, e a mensagem não substitui o status correto.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Formato de erro consistente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JSON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{</w:t>
      </w:r>
      <w:r>
        <w:br/>
      </w:r>
      <w:r>
        <w:rPr>
          <w:rFonts w:ascii="Consolas" w:hAnsi="Consolas"/>
          <w:color w:val="1F2933"/>
          <w:sz w:val="16"/>
        </w:rPr>
        <w:t xml:space="preserve">  "error": {</w:t>
      </w:r>
      <w:r>
        <w:br/>
      </w:r>
      <w:r>
        <w:rPr>
          <w:rFonts w:ascii="Consolas" w:hAnsi="Consolas"/>
          <w:color w:val="1F2933"/>
          <w:sz w:val="16"/>
        </w:rPr>
        <w:t xml:space="preserve">    "code": "VALIDATION_ERROR",</w:t>
      </w:r>
      <w:r>
        <w:br/>
      </w:r>
      <w:r>
        <w:rPr>
          <w:rFonts w:ascii="Consolas" w:hAnsi="Consolas"/>
          <w:color w:val="1F2933"/>
          <w:sz w:val="16"/>
        </w:rPr>
        <w:t xml:space="preserve">    "message": "Revise os campos enviados",</w:t>
      </w:r>
      <w:r>
        <w:br/>
      </w:r>
      <w:r>
        <w:rPr>
          <w:rFonts w:ascii="Consolas" w:hAnsi="Consolas"/>
          <w:color w:val="1F2933"/>
          <w:sz w:val="16"/>
        </w:rPr>
        <w:t xml:space="preserve">    "details": {</w:t>
      </w:r>
      <w:r>
        <w:br/>
      </w:r>
      <w:r>
        <w:rPr>
          <w:rFonts w:ascii="Consolas" w:hAnsi="Consolas"/>
          <w:color w:val="1F2933"/>
          <w:sz w:val="16"/>
        </w:rPr>
        <w:t xml:space="preserve">      "name": "O nome é obrigatório"</w:t>
      </w:r>
      <w:r>
        <w:br/>
      </w:r>
      <w:r>
        <w:rPr>
          <w:rFonts w:ascii="Consolas" w:hAnsi="Consolas"/>
          <w:color w:val="1F2933"/>
          <w:sz w:val="16"/>
        </w:rPr>
        <w:t xml:space="preserve">    }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Um formato previsível permite que o front-end trate erros sem depender de frases variadas.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Criando o servidor Node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Crie uma pasta separada para a API.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BASH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mkdir cafe-horizonte-api</w:t>
      </w:r>
      <w:r>
        <w:br/>
      </w:r>
      <w:r>
        <w:rPr>
          <w:rFonts w:ascii="Consolas" w:hAnsi="Consolas"/>
          <w:color w:val="1F2933"/>
          <w:sz w:val="16"/>
        </w:rPr>
        <w:t>cd cafe-horizonte-api</w:t>
      </w:r>
      <w:r>
        <w:br/>
      </w:r>
      <w:r>
        <w:rPr>
          <w:rFonts w:ascii="Consolas" w:hAnsi="Consolas"/>
          <w:color w:val="1F2933"/>
          <w:sz w:val="16"/>
        </w:rPr>
        <w:t>npm init -y</w:t>
      </w:r>
      <w:r>
        <w:br/>
      </w:r>
      <w:r>
        <w:rPr>
          <w:rFonts w:ascii="Consolas" w:hAnsi="Consolas"/>
          <w:color w:val="1F2933"/>
          <w:sz w:val="16"/>
        </w:rPr>
        <w:t>npm install express mongoose cors multer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Adicione ao </w:t>
      </w:r>
      <w:r>
        <w:rPr>
          <w:rFonts w:ascii="Consolas" w:hAnsi="Consolas"/>
          <w:color w:val="17365D"/>
          <w:sz w:val="18"/>
        </w:rPr>
        <w:t>package.json</w:t>
      </w:r>
      <w:r>
        <w:rPr>
          <w:rFonts w:ascii="Aptos" w:hAnsi="Aptos"/>
          <w:color w:val="000000"/>
          <w:sz w:val="22"/>
        </w:rPr>
        <w:t>: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JSON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{</w:t>
      </w:r>
      <w:r>
        <w:br/>
      </w:r>
      <w:r>
        <w:rPr>
          <w:rFonts w:ascii="Consolas" w:hAnsi="Consolas"/>
          <w:color w:val="1F2933"/>
          <w:sz w:val="16"/>
        </w:rPr>
        <w:t xml:space="preserve">  "type": "module",</w:t>
      </w:r>
      <w:r>
        <w:br/>
      </w:r>
      <w:r>
        <w:rPr>
          <w:rFonts w:ascii="Consolas" w:hAnsi="Consolas"/>
          <w:color w:val="1F2933"/>
          <w:sz w:val="16"/>
        </w:rPr>
        <w:t xml:space="preserve">  "scripts": {</w:t>
      </w:r>
      <w:r>
        <w:br/>
      </w:r>
      <w:r>
        <w:rPr>
          <w:rFonts w:ascii="Consolas" w:hAnsi="Consolas"/>
          <w:color w:val="1F2933"/>
          <w:sz w:val="16"/>
        </w:rPr>
        <w:t xml:space="preserve">    "dev": "node --env-file=.env --watch src/server.js",</w:t>
      </w:r>
      <w:r>
        <w:br/>
      </w:r>
      <w:r>
        <w:rPr>
          <w:rFonts w:ascii="Consolas" w:hAnsi="Consolas"/>
          <w:color w:val="1F2933"/>
          <w:sz w:val="16"/>
        </w:rPr>
        <w:t xml:space="preserve">    "start": "node --env-file=.env src/server.js"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Os recursos </w:t>
      </w:r>
      <w:r>
        <w:rPr>
          <w:rFonts w:ascii="Consolas" w:hAnsi="Consolas"/>
          <w:color w:val="17365D"/>
          <w:sz w:val="18"/>
        </w:rPr>
        <w:t>--watch</w:t>
      </w:r>
      <w:r>
        <w:rPr>
          <w:rFonts w:ascii="Aptos" w:hAnsi="Aptos"/>
          <w:color w:val="000000"/>
          <w:sz w:val="22"/>
        </w:rPr>
        <w:t xml:space="preserve"> e </w:t>
      </w:r>
      <w:r>
        <w:rPr>
          <w:rFonts w:ascii="Consolas" w:hAnsi="Consolas"/>
          <w:color w:val="17365D"/>
          <w:sz w:val="18"/>
        </w:rPr>
        <w:t>--env-file</w:t>
      </w:r>
      <w:r>
        <w:rPr>
          <w:rFonts w:ascii="Aptos" w:hAnsi="Aptos"/>
          <w:color w:val="000000"/>
          <w:sz w:val="22"/>
        </w:rPr>
        <w:t xml:space="preserve"> dependem da versão do Node instalada. Confirme a documentação da sua versão; em versões antigas, escolha ferramentas compatíveis e mantenha o mesmo contrato de variáveis.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Estrutura inicial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TEXT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cafe-horizonte-api/</w:t>
      </w:r>
      <w:r>
        <w:br/>
      </w:r>
      <w:r>
        <w:rPr>
          <w:rFonts w:ascii="Consolas" w:hAnsi="Consolas"/>
          <w:color w:val="1F2933"/>
          <w:sz w:val="16"/>
        </w:rPr>
        <w:t xml:space="preserve">  src/</w:t>
      </w:r>
      <w:r>
        <w:br/>
      </w:r>
      <w:r>
        <w:rPr>
          <w:rFonts w:ascii="Consolas" w:hAnsi="Consolas"/>
          <w:color w:val="1F2933"/>
          <w:sz w:val="16"/>
        </w:rPr>
        <w:t xml:space="preserve">    app.js</w:t>
      </w:r>
      <w:r>
        <w:br/>
      </w:r>
      <w:r>
        <w:rPr>
          <w:rFonts w:ascii="Consolas" w:hAnsi="Consolas"/>
          <w:color w:val="1F2933"/>
          <w:sz w:val="16"/>
        </w:rPr>
        <w:t xml:space="preserve">    server.js</w:t>
      </w:r>
      <w:r>
        <w:br/>
      </w:r>
      <w:r>
        <w:rPr>
          <w:rFonts w:ascii="Consolas" w:hAnsi="Consolas"/>
          <w:color w:val="1F2933"/>
          <w:sz w:val="16"/>
        </w:rPr>
        <w:t xml:space="preserve">    routes/</w:t>
      </w:r>
      <w:r>
        <w:br/>
      </w:r>
      <w:r>
        <w:rPr>
          <w:rFonts w:ascii="Consolas" w:hAnsi="Consolas"/>
          <w:color w:val="1F2933"/>
          <w:sz w:val="16"/>
        </w:rPr>
        <w:t xml:space="preserve">    controllers/</w:t>
      </w:r>
      <w:r>
        <w:br/>
      </w:r>
      <w:r>
        <w:rPr>
          <w:rFonts w:ascii="Consolas" w:hAnsi="Consolas"/>
          <w:color w:val="1F2933"/>
          <w:sz w:val="16"/>
        </w:rPr>
        <w:t xml:space="preserve">    models/</w:t>
      </w:r>
      <w:r>
        <w:br/>
      </w:r>
      <w:r>
        <w:rPr>
          <w:rFonts w:ascii="Consolas" w:hAnsi="Consolas"/>
          <w:color w:val="1F2933"/>
          <w:sz w:val="16"/>
        </w:rPr>
        <w:t xml:space="preserve">    middleware/</w:t>
      </w:r>
      <w:r>
        <w:br/>
      </w:r>
      <w:r>
        <w:rPr>
          <w:rFonts w:ascii="Consolas" w:hAnsi="Consolas"/>
          <w:color w:val="1F2933"/>
          <w:sz w:val="16"/>
        </w:rPr>
        <w:t xml:space="preserve">  uploads/</w:t>
      </w:r>
      <w:r>
        <w:br/>
      </w:r>
      <w:r>
        <w:rPr>
          <w:rFonts w:ascii="Consolas" w:hAnsi="Consolas"/>
          <w:color w:val="1F2933"/>
          <w:sz w:val="16"/>
        </w:rPr>
        <w:t xml:space="preserve">  package.json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Primeiro servidor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// src/app.js</w:t>
      </w:r>
      <w:r>
        <w:br/>
      </w:r>
      <w:r>
        <w:rPr>
          <w:rFonts w:ascii="Consolas" w:hAnsi="Consolas"/>
          <w:color w:val="1F2933"/>
          <w:sz w:val="16"/>
        </w:rPr>
        <w:t>import express from "express";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export const app = express();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app.use(express.json({ limit: "1mb" }));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app.get("/health", (request, response) =&gt; {</w:t>
      </w:r>
      <w:r>
        <w:br/>
      </w:r>
      <w:r>
        <w:rPr>
          <w:rFonts w:ascii="Consolas" w:hAnsi="Consolas"/>
          <w:color w:val="1F2933"/>
          <w:sz w:val="16"/>
        </w:rPr>
        <w:t xml:space="preserve">  response.status(200).json({ status: "ok" });</w:t>
      </w:r>
      <w:r>
        <w:br/>
      </w:r>
      <w:r>
        <w:rPr>
          <w:rFonts w:ascii="Consolas" w:hAnsi="Consolas"/>
          <w:color w:val="1F2933"/>
          <w:sz w:val="16"/>
        </w:rPr>
        <w:t>});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// src/server.js</w:t>
      </w:r>
      <w:r>
        <w:br/>
      </w:r>
      <w:r>
        <w:rPr>
          <w:rFonts w:ascii="Consolas" w:hAnsi="Consolas"/>
          <w:color w:val="1F2933"/>
          <w:sz w:val="16"/>
        </w:rPr>
        <w:t>import { app } from "./app.js";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const port = process.env.PORT ?? 3000;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app.listen(port, () =&gt; {</w:t>
      </w:r>
      <w:r>
        <w:br/>
      </w:r>
      <w:r>
        <w:rPr>
          <w:rFonts w:ascii="Consolas" w:hAnsi="Consolas"/>
          <w:color w:val="1F2933"/>
          <w:sz w:val="16"/>
        </w:rPr>
        <w:t xml:space="preserve">  console.log(`API disponível na porta ${port}`);</w:t>
      </w:r>
      <w:r>
        <w:br/>
      </w:r>
      <w:r>
        <w:rPr>
          <w:rFonts w:ascii="Consolas" w:hAnsi="Consolas"/>
          <w:color w:val="1F2933"/>
          <w:sz w:val="16"/>
        </w:rPr>
        <w:t>});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Execute </w:t>
      </w:r>
      <w:r>
        <w:rPr>
          <w:rFonts w:ascii="Consolas" w:hAnsi="Consolas"/>
          <w:color w:val="17365D"/>
          <w:sz w:val="18"/>
        </w:rPr>
        <w:t>npm run dev</w:t>
      </w:r>
      <w:r>
        <w:rPr>
          <w:rFonts w:ascii="Aptos" w:hAnsi="Aptos"/>
          <w:color w:val="000000"/>
          <w:sz w:val="22"/>
        </w:rPr>
        <w:t xml:space="preserve"> e abra </w:t>
      </w:r>
      <w:r>
        <w:rPr>
          <w:rFonts w:ascii="Consolas" w:hAnsi="Consolas"/>
          <w:color w:val="17365D"/>
          <w:sz w:val="18"/>
        </w:rPr>
        <w:t>http://localhost:3000/health</w:t>
      </w:r>
      <w:r>
        <w:rPr>
          <w:rFonts w:ascii="Aptos" w:hAnsi="Aptos"/>
          <w:color w:val="000000"/>
          <w:sz w:val="22"/>
        </w:rPr>
        <w:t>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Rotas middleware e controladores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Middleware executa durante o caminho da requisição. Ele pode ler ou alterar a requisição, encerrar a resposta ou passar o controle adiante.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app.use((request, response, next) =&gt; {</w:t>
      </w:r>
      <w:r>
        <w:br/>
      </w:r>
      <w:r>
        <w:rPr>
          <w:rFonts w:ascii="Consolas" w:hAnsi="Consolas"/>
          <w:color w:val="1F2933"/>
          <w:sz w:val="16"/>
        </w:rPr>
        <w:t xml:space="preserve">  const startedAt = Date.now();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response.on("finish", () =&gt; {</w:t>
      </w:r>
      <w:r>
        <w:br/>
      </w:r>
      <w:r>
        <w:rPr>
          <w:rFonts w:ascii="Consolas" w:hAnsi="Consolas"/>
          <w:color w:val="1F2933"/>
          <w:sz w:val="16"/>
        </w:rPr>
        <w:t xml:space="preserve">    const duration = Date.now() - startedAt;</w:t>
      </w:r>
      <w:r>
        <w:br/>
      </w:r>
      <w:r>
        <w:rPr>
          <w:rFonts w:ascii="Consolas" w:hAnsi="Consolas"/>
          <w:color w:val="1F2933"/>
          <w:sz w:val="16"/>
        </w:rPr>
        <w:t xml:space="preserve">    console.log(request.method, request.url, response.statusCode, duration);</w:t>
      </w:r>
      <w:r>
        <w:br/>
      </w:r>
      <w:r>
        <w:rPr>
          <w:rFonts w:ascii="Consolas" w:hAnsi="Consolas"/>
          <w:color w:val="1F2933"/>
          <w:sz w:val="16"/>
        </w:rPr>
        <w:t xml:space="preserve">  });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next();</w:t>
      </w:r>
      <w:r>
        <w:br/>
      </w:r>
      <w:r>
        <w:rPr>
          <w:rFonts w:ascii="Consolas" w:hAnsi="Consolas"/>
          <w:color w:val="1F2933"/>
          <w:sz w:val="16"/>
        </w:rPr>
        <w:t>});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Nunca registre senhas, tokens, cookies ou corpos sensíveis em logs.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Router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// src/routes/menu.routes.js</w:t>
      </w:r>
      <w:r>
        <w:br/>
      </w:r>
      <w:r>
        <w:rPr>
          <w:rFonts w:ascii="Consolas" w:hAnsi="Consolas"/>
          <w:color w:val="1F2933"/>
          <w:sz w:val="16"/>
        </w:rPr>
        <w:t>import { Router } from "express";</w:t>
      </w:r>
      <w:r>
        <w:br/>
      </w:r>
      <w:r>
        <w:rPr>
          <w:rFonts w:ascii="Consolas" w:hAnsi="Consolas"/>
          <w:color w:val="1F2933"/>
          <w:sz w:val="16"/>
        </w:rPr>
        <w:t>import {</w:t>
      </w:r>
      <w:r>
        <w:br/>
      </w:r>
      <w:r>
        <w:rPr>
          <w:rFonts w:ascii="Consolas" w:hAnsi="Consolas"/>
          <w:color w:val="1F2933"/>
          <w:sz w:val="16"/>
        </w:rPr>
        <w:t xml:space="preserve">  createMenuItem,</w:t>
      </w:r>
      <w:r>
        <w:br/>
      </w:r>
      <w:r>
        <w:rPr>
          <w:rFonts w:ascii="Consolas" w:hAnsi="Consolas"/>
          <w:color w:val="1F2933"/>
          <w:sz w:val="16"/>
        </w:rPr>
        <w:t xml:space="preserve">  deleteMenuItem,</w:t>
      </w:r>
      <w:r>
        <w:br/>
      </w:r>
      <w:r>
        <w:rPr>
          <w:rFonts w:ascii="Consolas" w:hAnsi="Consolas"/>
          <w:color w:val="1F2933"/>
          <w:sz w:val="16"/>
        </w:rPr>
        <w:t xml:space="preserve">  listMenuItems,</w:t>
      </w:r>
      <w:r>
        <w:br/>
      </w:r>
      <w:r>
        <w:rPr>
          <w:rFonts w:ascii="Consolas" w:hAnsi="Consolas"/>
          <w:color w:val="1F2933"/>
          <w:sz w:val="16"/>
        </w:rPr>
        <w:t xml:space="preserve">  updateMenuItem,</w:t>
      </w:r>
      <w:r>
        <w:br/>
      </w:r>
      <w:r>
        <w:rPr>
          <w:rFonts w:ascii="Consolas" w:hAnsi="Consolas"/>
          <w:color w:val="1F2933"/>
          <w:sz w:val="16"/>
        </w:rPr>
        <w:t>} from "../controllers/menu.controller.js";</w:t>
      </w:r>
      <w:r>
        <w:br/>
      </w:r>
      <w:r>
        <w:rPr>
          <w:rFonts w:ascii="Consolas" w:hAnsi="Consolas"/>
          <w:color w:val="1F2933"/>
          <w:sz w:val="16"/>
        </w:rPr>
        <w:t>import { validateMenuItemBody } from "../middleware/validation.js";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export const menuRouter = Router();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menuRouter.get("/", listMenuItems);</w:t>
      </w:r>
      <w:r>
        <w:br/>
      </w:r>
      <w:r>
        <w:rPr>
          <w:rFonts w:ascii="Consolas" w:hAnsi="Consolas"/>
          <w:color w:val="1F2933"/>
          <w:sz w:val="16"/>
        </w:rPr>
        <w:t>menuRouter.post("/", validateMenuItemBody, createMenuItem);</w:t>
      </w:r>
      <w:r>
        <w:br/>
      </w:r>
      <w:r>
        <w:rPr>
          <w:rFonts w:ascii="Consolas" w:hAnsi="Consolas"/>
          <w:color w:val="1F2933"/>
          <w:sz w:val="16"/>
        </w:rPr>
        <w:t>menuRouter.patch("/:itemId", updateMenuItem);</w:t>
      </w:r>
      <w:r>
        <w:br/>
      </w:r>
      <w:r>
        <w:rPr>
          <w:rFonts w:ascii="Consolas" w:hAnsi="Consolas"/>
          <w:color w:val="1F2933"/>
          <w:sz w:val="16"/>
        </w:rPr>
        <w:t>menuRouter.delete("/:itemId", deleteMenuItem);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// src/app.js</w:t>
      </w:r>
      <w:r>
        <w:br/>
      </w:r>
      <w:r>
        <w:rPr>
          <w:rFonts w:ascii="Consolas" w:hAnsi="Consolas"/>
          <w:color w:val="1F2933"/>
          <w:sz w:val="16"/>
        </w:rPr>
        <w:t>import { menuRouter } from "./routes/menu.routes.js";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app.use("/api/menu-items", menuRouter);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Parâmetros query e corpo</w:t>
      </w:r>
    </w:p>
    <w:p>
      <w:pPr>
        <w:pStyle w:val="ListBullet"/>
        <w:keepLines/>
        <w:spacing w:after="60" w:line="259" w:lineRule="auto"/>
      </w:pPr>
      <w:r>
        <w:rPr>
          <w:rFonts w:ascii="Consolas" w:hAnsi="Consolas"/>
          <w:color w:val="17365D"/>
          <w:sz w:val="18"/>
        </w:rPr>
        <w:t>request.params</w:t>
      </w:r>
      <w:r>
        <w:rPr>
          <w:rFonts w:ascii="Aptos" w:hAnsi="Aptos"/>
          <w:color w:val="000000"/>
          <w:sz w:val="22"/>
        </w:rPr>
        <w:t xml:space="preserve"> contém valores da rota, como </w:t>
      </w:r>
      <w:r>
        <w:rPr>
          <w:rFonts w:ascii="Consolas" w:hAnsi="Consolas"/>
          <w:color w:val="17365D"/>
          <w:sz w:val="18"/>
        </w:rPr>
        <w:t>itemId</w:t>
      </w:r>
      <w:r>
        <w:rPr>
          <w:rFonts w:ascii="Aptos" w:hAnsi="Aptos"/>
          <w:color w:val="000000"/>
          <w:sz w:val="22"/>
        </w:rPr>
        <w:t>.</w:t>
      </w:r>
    </w:p>
    <w:p>
      <w:pPr>
        <w:pStyle w:val="ListBullet"/>
        <w:keepLines/>
        <w:spacing w:after="60" w:line="259" w:lineRule="auto"/>
      </w:pPr>
      <w:r>
        <w:rPr>
          <w:rFonts w:ascii="Consolas" w:hAnsi="Consolas"/>
          <w:color w:val="17365D"/>
          <w:sz w:val="18"/>
        </w:rPr>
        <w:t>request.query</w:t>
      </w:r>
      <w:r>
        <w:rPr>
          <w:rFonts w:ascii="Aptos" w:hAnsi="Aptos"/>
          <w:color w:val="000000"/>
          <w:sz w:val="22"/>
        </w:rPr>
        <w:t xml:space="preserve"> contém filtros da URL, como </w:t>
      </w:r>
      <w:r>
        <w:rPr>
          <w:rFonts w:ascii="Consolas" w:hAnsi="Consolas"/>
          <w:color w:val="17365D"/>
          <w:sz w:val="18"/>
        </w:rPr>
        <w:t>?page=2</w:t>
      </w:r>
      <w:r>
        <w:rPr>
          <w:rFonts w:ascii="Aptos" w:hAnsi="Aptos"/>
          <w:color w:val="000000"/>
          <w:sz w:val="22"/>
        </w:rPr>
        <w:t>.</w:t>
      </w:r>
    </w:p>
    <w:p>
      <w:pPr>
        <w:pStyle w:val="ListBullet"/>
        <w:keepLines/>
        <w:spacing w:after="60" w:line="259" w:lineRule="auto"/>
      </w:pPr>
      <w:r>
        <w:rPr>
          <w:rFonts w:ascii="Consolas" w:hAnsi="Consolas"/>
          <w:color w:val="17365D"/>
          <w:sz w:val="18"/>
        </w:rPr>
        <w:t>request.body</w:t>
      </w:r>
      <w:r>
        <w:rPr>
          <w:rFonts w:ascii="Aptos" w:hAnsi="Aptos"/>
          <w:color w:val="000000"/>
          <w:sz w:val="22"/>
        </w:rPr>
        <w:t xml:space="preserve"> contém o corpo interpretado pelo middleware adequado.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Valide todos os três quando influenciam uma operação.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Validação da requisição antes do controlador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A validação de entrada merece um módulo próprio. Assim, o controlador cuida da operação e o middleware rejeita cedo um corpo inválido. A validação abaixo é didática; em projetos maiores, uma biblioteca de schemas pode reduzir repetição, desde que você compreenda o contrato produzido.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// src/middleware/validation.js</w:t>
      </w:r>
      <w:r>
        <w:br/>
      </w:r>
      <w:r>
        <w:rPr>
          <w:rFonts w:ascii="Consolas" w:hAnsi="Consolas"/>
          <w:color w:val="1F2933"/>
          <w:sz w:val="16"/>
        </w:rPr>
        <w:t>function validationError(response, details) {</w:t>
      </w:r>
      <w:r>
        <w:br/>
      </w:r>
      <w:r>
        <w:rPr>
          <w:rFonts w:ascii="Consolas" w:hAnsi="Consolas"/>
          <w:color w:val="1F2933"/>
          <w:sz w:val="16"/>
        </w:rPr>
        <w:t xml:space="preserve">  return response.status(400).json({</w:t>
      </w:r>
      <w:r>
        <w:br/>
      </w:r>
      <w:r>
        <w:rPr>
          <w:rFonts w:ascii="Consolas" w:hAnsi="Consolas"/>
          <w:color w:val="1F2933"/>
          <w:sz w:val="16"/>
        </w:rPr>
        <w:t xml:space="preserve">    error: {</w:t>
      </w:r>
      <w:r>
        <w:br/>
      </w:r>
      <w:r>
        <w:rPr>
          <w:rFonts w:ascii="Consolas" w:hAnsi="Consolas"/>
          <w:color w:val="1F2933"/>
          <w:sz w:val="16"/>
        </w:rPr>
        <w:t xml:space="preserve">      code: "VALIDATION_ERROR",</w:t>
      </w:r>
      <w:r>
        <w:br/>
      </w:r>
      <w:r>
        <w:rPr>
          <w:rFonts w:ascii="Consolas" w:hAnsi="Consolas"/>
          <w:color w:val="1F2933"/>
          <w:sz w:val="16"/>
        </w:rPr>
        <w:t xml:space="preserve">      message: "Revise os campos enviados",</w:t>
      </w:r>
      <w:r>
        <w:br/>
      </w:r>
      <w:r>
        <w:rPr>
          <w:rFonts w:ascii="Consolas" w:hAnsi="Consolas"/>
          <w:color w:val="1F2933"/>
          <w:sz w:val="16"/>
        </w:rPr>
        <w:t xml:space="preserve">      details,</w:t>
      </w:r>
      <w:r>
        <w:br/>
      </w:r>
      <w:r>
        <w:rPr>
          <w:rFonts w:ascii="Consolas" w:hAnsi="Consolas"/>
          <w:color w:val="1F2933"/>
          <w:sz w:val="16"/>
        </w:rPr>
        <w:t xml:space="preserve">    },</w:t>
      </w:r>
      <w:r>
        <w:br/>
      </w:r>
      <w:r>
        <w:rPr>
          <w:rFonts w:ascii="Consolas" w:hAnsi="Consolas"/>
          <w:color w:val="1F2933"/>
          <w:sz w:val="16"/>
        </w:rPr>
        <w:t xml:space="preserve">  });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export function validateMenuItemBody(request, response, next) {</w:t>
      </w:r>
      <w:r>
        <w:br/>
      </w:r>
      <w:r>
        <w:rPr>
          <w:rFonts w:ascii="Consolas" w:hAnsi="Consolas"/>
          <w:color w:val="1F2933"/>
          <w:sz w:val="16"/>
        </w:rPr>
        <w:t xml:space="preserve">  const { name, category, price } = request.body;</w:t>
      </w:r>
      <w:r>
        <w:br/>
      </w:r>
      <w:r>
        <w:rPr>
          <w:rFonts w:ascii="Consolas" w:hAnsi="Consolas"/>
          <w:color w:val="1F2933"/>
          <w:sz w:val="16"/>
        </w:rPr>
        <w:t xml:space="preserve">  const details = {};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if (typeof name !== "string" || name.trim().length &lt; 3) {</w:t>
      </w:r>
      <w:r>
        <w:br/>
      </w:r>
      <w:r>
        <w:rPr>
          <w:rFonts w:ascii="Consolas" w:hAnsi="Consolas"/>
          <w:color w:val="1F2933"/>
          <w:sz w:val="16"/>
        </w:rPr>
        <w:t xml:space="preserve">    details.name = "Informe um nome com ao menos três caracteres";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  <w:t xml:space="preserve">  if (!["bebidas", "doces", "salgados"].includes(category)) {</w:t>
      </w:r>
      <w:r>
        <w:br/>
      </w:r>
      <w:r>
        <w:rPr>
          <w:rFonts w:ascii="Consolas" w:hAnsi="Consolas"/>
          <w:color w:val="1F2933"/>
          <w:sz w:val="16"/>
        </w:rPr>
        <w:t xml:space="preserve">    details.category = "Escolha uma categoria válida";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  <w:t xml:space="preserve">  if (typeof price !== "number" || !Number.isFinite(price) || price &lt; 0) {</w:t>
      </w:r>
      <w:r>
        <w:br/>
      </w:r>
      <w:r>
        <w:rPr>
          <w:rFonts w:ascii="Consolas" w:hAnsi="Consolas"/>
          <w:color w:val="1F2933"/>
          <w:sz w:val="16"/>
        </w:rPr>
        <w:t xml:space="preserve">    details.price = "Informe um preço numérico maior ou igual a zero";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if (Object.keys(details).length &gt; 0) {</w:t>
      </w:r>
      <w:r>
        <w:br/>
      </w:r>
      <w:r>
        <w:rPr>
          <w:rFonts w:ascii="Consolas" w:hAnsi="Consolas"/>
          <w:color w:val="1F2933"/>
          <w:sz w:val="16"/>
        </w:rPr>
        <w:t xml:space="preserve">    return validationError(response, details);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request.body.name = name.trim();</w:t>
      </w:r>
      <w:r>
        <w:br/>
      </w:r>
      <w:r>
        <w:rPr>
          <w:rFonts w:ascii="Consolas" w:hAnsi="Consolas"/>
          <w:color w:val="1F2933"/>
          <w:sz w:val="16"/>
        </w:rPr>
        <w:t xml:space="preserve">  return next();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export function validateReservationBody(request, response, next) {</w:t>
      </w:r>
      <w:r>
        <w:br/>
      </w:r>
      <w:r>
        <w:rPr>
          <w:rFonts w:ascii="Consolas" w:hAnsi="Consolas"/>
          <w:color w:val="1F2933"/>
          <w:sz w:val="16"/>
        </w:rPr>
        <w:t xml:space="preserve">  const { name, email, date, time, people } = request.body;</w:t>
      </w:r>
      <w:r>
        <w:br/>
      </w:r>
      <w:r>
        <w:rPr>
          <w:rFonts w:ascii="Consolas" w:hAnsi="Consolas"/>
          <w:color w:val="1F2933"/>
          <w:sz w:val="16"/>
        </w:rPr>
        <w:t xml:space="preserve">  const details = {};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if (typeof name !== "string" || name.trim().length &lt; 3) {</w:t>
      </w:r>
      <w:r>
        <w:br/>
      </w:r>
      <w:r>
        <w:rPr>
          <w:rFonts w:ascii="Consolas" w:hAnsi="Consolas"/>
          <w:color w:val="1F2933"/>
          <w:sz w:val="16"/>
        </w:rPr>
        <w:t xml:space="preserve">    details.name = "Informe o nome da reserva";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  <w:t xml:space="preserve">  if (typeof email !== "string" || !email.includes("@")) {</w:t>
      </w:r>
      <w:r>
        <w:br/>
      </w:r>
      <w:r>
        <w:rPr>
          <w:rFonts w:ascii="Consolas" w:hAnsi="Consolas"/>
          <w:color w:val="1F2933"/>
          <w:sz w:val="16"/>
        </w:rPr>
        <w:t xml:space="preserve">    details.email = "Informe um e-mail válido";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Aptos" w:hAnsi="Aptos"/>
          <w:i/>
          <w:color w:val="667085"/>
          <w:sz w:val="15"/>
        </w:rPr>
        <w:t>continuação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  <w:t xml:space="preserve">  if (typeof date !== "string" || Number.isNaN(Date.parse(date))) {</w:t>
      </w:r>
      <w:r>
        <w:br/>
      </w:r>
      <w:r>
        <w:rPr>
          <w:rFonts w:ascii="Consolas" w:hAnsi="Consolas"/>
          <w:color w:val="1F2933"/>
          <w:sz w:val="16"/>
        </w:rPr>
        <w:t xml:space="preserve">    details.date = "Informe uma data válida";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  <w:t xml:space="preserve">  if (typeof time !== "string" || !/^([01]\d|2[0-3]):[0-5]\d$/.test(time)) {</w:t>
      </w:r>
      <w:r>
        <w:br/>
      </w:r>
      <w:r>
        <w:rPr>
          <w:rFonts w:ascii="Consolas" w:hAnsi="Consolas"/>
          <w:color w:val="1F2933"/>
          <w:sz w:val="16"/>
        </w:rPr>
        <w:t xml:space="preserve">    details.time = "Use o formato HH:MM";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  <w:t xml:space="preserve">  if (!Number.isInteger(people) || people &lt; 1 || people &gt; 12) {</w:t>
      </w:r>
      <w:r>
        <w:br/>
      </w:r>
      <w:r>
        <w:rPr>
          <w:rFonts w:ascii="Consolas" w:hAnsi="Consolas"/>
          <w:color w:val="1F2933"/>
          <w:sz w:val="16"/>
        </w:rPr>
        <w:t xml:space="preserve">    details.people = "Escolha entre 1 e 12 pessoas";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if (Object.keys(details).length &gt; 0) {</w:t>
      </w:r>
      <w:r>
        <w:br/>
      </w:r>
      <w:r>
        <w:rPr>
          <w:rFonts w:ascii="Consolas" w:hAnsi="Consolas"/>
          <w:color w:val="1F2933"/>
          <w:sz w:val="16"/>
        </w:rPr>
        <w:t xml:space="preserve">    return validationError(response, details);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request.body.name = name.trim();</w:t>
      </w:r>
      <w:r>
        <w:br/>
      </w:r>
      <w:r>
        <w:rPr>
          <w:rFonts w:ascii="Consolas" w:hAnsi="Consolas"/>
          <w:color w:val="1F2933"/>
          <w:sz w:val="16"/>
        </w:rPr>
        <w:t xml:space="preserve">  request.body.email = email.trim().toLowerCase();</w:t>
      </w:r>
      <w:r>
        <w:br/>
      </w:r>
      <w:r>
        <w:rPr>
          <w:rFonts w:ascii="Consolas" w:hAnsi="Consolas"/>
          <w:color w:val="1F2933"/>
          <w:sz w:val="16"/>
        </w:rPr>
        <w:t xml:space="preserve">  return next();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Validar formato não basta para todas as regras. A data pode estar bem formada e ainda estar no passado; um horário pode estar correto e fora do expediente. Essas regras de negócio devem ser testadas no servidor.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MongoDB e Mongoose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MongoDB armazena documentos em coleções. Mongoose adiciona schemas, modelos, validação e uma camada de acesso orientada a objetos.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Variáveis de ambiente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TEXT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PORT=3000</w:t>
      </w:r>
      <w:r>
        <w:br/>
      </w:r>
      <w:r>
        <w:rPr>
          <w:rFonts w:ascii="Consolas" w:hAnsi="Consolas"/>
          <w:color w:val="1F2933"/>
          <w:sz w:val="16"/>
        </w:rPr>
        <w:t>MONGODB_URI=mongodb://127.0.0.1:27017/cafe_horizonte</w:t>
      </w:r>
      <w:r>
        <w:br/>
      </w:r>
      <w:r>
        <w:rPr>
          <w:rFonts w:ascii="Consolas" w:hAnsi="Consolas"/>
          <w:color w:val="1F2933"/>
          <w:sz w:val="16"/>
        </w:rPr>
        <w:t>CLIENT_ORIGIN=http://localhost:5173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Não envie o arquivo com segredos ao repositório. Mantenha um </w:t>
      </w:r>
      <w:r>
        <w:rPr>
          <w:rFonts w:ascii="Consolas" w:hAnsi="Consolas"/>
          <w:color w:val="17365D"/>
          <w:sz w:val="18"/>
        </w:rPr>
        <w:t>.env.example</w:t>
      </w:r>
      <w:r>
        <w:rPr>
          <w:rFonts w:ascii="Aptos" w:hAnsi="Aptos"/>
          <w:color w:val="000000"/>
          <w:sz w:val="22"/>
        </w:rPr>
        <w:t xml:space="preserve"> com apenas os nomes e exemplos não sensíveis. A forma de carregar </w:t>
      </w:r>
      <w:r>
        <w:rPr>
          <w:rFonts w:ascii="Consolas" w:hAnsi="Consolas"/>
          <w:color w:val="17365D"/>
          <w:sz w:val="18"/>
        </w:rPr>
        <w:t>.env</w:t>
      </w:r>
      <w:r>
        <w:rPr>
          <w:rFonts w:ascii="Aptos" w:hAnsi="Aptos"/>
          <w:color w:val="000000"/>
          <w:sz w:val="22"/>
        </w:rPr>
        <w:t xml:space="preserve"> depende da versão do Node e da configuração escolhida; consulte a documentação da versão instalada.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Inclua ao menos </w:t>
      </w:r>
      <w:r>
        <w:rPr>
          <w:rFonts w:ascii="Consolas" w:hAnsi="Consolas"/>
          <w:color w:val="17365D"/>
          <w:sz w:val="18"/>
        </w:rPr>
        <w:t>.env</w:t>
      </w:r>
      <w:r>
        <w:rPr>
          <w:rFonts w:ascii="Aptos" w:hAnsi="Aptos"/>
          <w:color w:val="000000"/>
          <w:sz w:val="22"/>
        </w:rPr>
        <w:t xml:space="preserve">, </w:t>
      </w:r>
      <w:r>
        <w:rPr>
          <w:rFonts w:ascii="Consolas" w:hAnsi="Consolas"/>
          <w:color w:val="17365D"/>
          <w:sz w:val="18"/>
        </w:rPr>
        <w:t>node_modules/</w:t>
      </w:r>
      <w:r>
        <w:rPr>
          <w:rFonts w:ascii="Aptos" w:hAnsi="Aptos"/>
          <w:color w:val="000000"/>
          <w:sz w:val="22"/>
        </w:rPr>
        <w:t xml:space="preserve"> e os arquivos locais de </w:t>
      </w:r>
      <w:r>
        <w:rPr>
          <w:rFonts w:ascii="Consolas" w:hAnsi="Consolas"/>
          <w:color w:val="17365D"/>
          <w:sz w:val="18"/>
        </w:rPr>
        <w:t>uploads/</w:t>
      </w:r>
      <w:r>
        <w:rPr>
          <w:rFonts w:ascii="Aptos" w:hAnsi="Aptos"/>
          <w:color w:val="000000"/>
          <w:sz w:val="22"/>
        </w:rPr>
        <w:t xml:space="preserve"> no </w:t>
      </w:r>
      <w:r>
        <w:rPr>
          <w:rFonts w:ascii="Consolas" w:hAnsi="Consolas"/>
          <w:color w:val="17365D"/>
          <w:sz w:val="18"/>
        </w:rPr>
        <w:t>.gitignore</w:t>
      </w:r>
      <w:r>
        <w:rPr>
          <w:rFonts w:ascii="Aptos" w:hAnsi="Aptos"/>
          <w:color w:val="000000"/>
          <w:sz w:val="22"/>
        </w:rPr>
        <w:t>. Se o diretório de upload precisar existir no repositório, mantenha apenas um arquivo marcador sem conteúdo privado.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Conexão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// src/database.js</w:t>
      </w:r>
      <w:r>
        <w:br/>
      </w:r>
      <w:r>
        <w:rPr>
          <w:rFonts w:ascii="Consolas" w:hAnsi="Consolas"/>
          <w:color w:val="1F2933"/>
          <w:sz w:val="16"/>
        </w:rPr>
        <w:t>import mongoose from "mongoose";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export async function connectDatabase(uri) {</w:t>
      </w:r>
      <w:r>
        <w:br/>
      </w:r>
      <w:r>
        <w:rPr>
          <w:rFonts w:ascii="Consolas" w:hAnsi="Consolas"/>
          <w:color w:val="1F2933"/>
          <w:sz w:val="16"/>
        </w:rPr>
        <w:t xml:space="preserve">  if (!uri) {</w:t>
      </w:r>
      <w:r>
        <w:br/>
      </w:r>
      <w:r>
        <w:rPr>
          <w:rFonts w:ascii="Consolas" w:hAnsi="Consolas"/>
          <w:color w:val="1F2933"/>
          <w:sz w:val="16"/>
        </w:rPr>
        <w:t xml:space="preserve">    throw new Error("MONGODB_URI não configurada");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await mongoose.connect(uri);</w:t>
      </w:r>
      <w:r>
        <w:br/>
      </w:r>
      <w:r>
        <w:rPr>
          <w:rFonts w:ascii="Consolas" w:hAnsi="Consolas"/>
          <w:color w:val="1F2933"/>
          <w:sz w:val="16"/>
        </w:rPr>
        <w:t xml:space="preserve">  console.log("Banco conectado");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// src/server.js</w:t>
      </w:r>
      <w:r>
        <w:br/>
      </w:r>
      <w:r>
        <w:rPr>
          <w:rFonts w:ascii="Consolas" w:hAnsi="Consolas"/>
          <w:color w:val="1F2933"/>
          <w:sz w:val="16"/>
        </w:rPr>
        <w:t>import { app } from "./app.js";</w:t>
      </w:r>
      <w:r>
        <w:br/>
      </w:r>
      <w:r>
        <w:rPr>
          <w:rFonts w:ascii="Consolas" w:hAnsi="Consolas"/>
          <w:color w:val="1F2933"/>
          <w:sz w:val="16"/>
        </w:rPr>
        <w:t>import { connectDatabase } from "./database.js";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const port = process.env.PORT ?? 3000;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try {</w:t>
      </w:r>
      <w:r>
        <w:br/>
      </w:r>
      <w:r>
        <w:rPr>
          <w:rFonts w:ascii="Consolas" w:hAnsi="Consolas"/>
          <w:color w:val="1F2933"/>
          <w:sz w:val="16"/>
        </w:rPr>
        <w:t xml:space="preserve">  await connectDatabase(process.env.MONGODB_URI);</w:t>
      </w:r>
      <w:r>
        <w:br/>
      </w:r>
      <w:r>
        <w:rPr>
          <w:rFonts w:ascii="Consolas" w:hAnsi="Consolas"/>
          <w:color w:val="1F2933"/>
          <w:sz w:val="16"/>
        </w:rPr>
        <w:t xml:space="preserve">  app.listen(port, () =&gt; console.log(`API na porta ${port}`));</w:t>
      </w:r>
      <w:r>
        <w:br/>
      </w:r>
      <w:r>
        <w:rPr>
          <w:rFonts w:ascii="Consolas" w:hAnsi="Consolas"/>
          <w:color w:val="1F2933"/>
          <w:sz w:val="16"/>
        </w:rPr>
        <w:t>} catch (error) {</w:t>
      </w:r>
      <w:r>
        <w:br/>
      </w:r>
      <w:r>
        <w:rPr>
          <w:rFonts w:ascii="Consolas" w:hAnsi="Consolas"/>
          <w:color w:val="1F2933"/>
          <w:sz w:val="16"/>
        </w:rPr>
        <w:t xml:space="preserve">  console.error("Falha ao iniciar a API", error);</w:t>
      </w:r>
      <w:r>
        <w:br/>
      </w:r>
      <w:r>
        <w:rPr>
          <w:rFonts w:ascii="Consolas" w:hAnsi="Consolas"/>
          <w:color w:val="1F2933"/>
          <w:sz w:val="16"/>
        </w:rPr>
        <w:t xml:space="preserve">  process.exit(1);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O servidor só começa a aceitar requisições depois de conectar ao banco.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Schema e modelo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// src/models/MenuItem.js</w:t>
      </w:r>
      <w:r>
        <w:br/>
      </w:r>
      <w:r>
        <w:rPr>
          <w:rFonts w:ascii="Consolas" w:hAnsi="Consolas"/>
          <w:color w:val="1F2933"/>
          <w:sz w:val="16"/>
        </w:rPr>
        <w:t>import mongoose from "mongoose";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const menuItemSchema = new mongoose.Schema(</w:t>
      </w:r>
      <w:r>
        <w:br/>
      </w:r>
      <w:r>
        <w:rPr>
          <w:rFonts w:ascii="Consolas" w:hAnsi="Consolas"/>
          <w:color w:val="1F2933"/>
          <w:sz w:val="16"/>
        </w:rPr>
        <w:t xml:space="preserve">  {</w:t>
      </w:r>
      <w:r>
        <w:br/>
      </w:r>
      <w:r>
        <w:rPr>
          <w:rFonts w:ascii="Consolas" w:hAnsi="Consolas"/>
          <w:color w:val="1F2933"/>
          <w:sz w:val="16"/>
        </w:rPr>
        <w:t xml:space="preserve">    name: {</w:t>
      </w:r>
      <w:r>
        <w:br/>
      </w:r>
      <w:r>
        <w:rPr>
          <w:rFonts w:ascii="Consolas" w:hAnsi="Consolas"/>
          <w:color w:val="1F2933"/>
          <w:sz w:val="16"/>
        </w:rPr>
        <w:t xml:space="preserve">      type: String,</w:t>
      </w:r>
      <w:r>
        <w:br/>
      </w:r>
      <w:r>
        <w:rPr>
          <w:rFonts w:ascii="Consolas" w:hAnsi="Consolas"/>
          <w:color w:val="1F2933"/>
          <w:sz w:val="16"/>
        </w:rPr>
        <w:t xml:space="preserve">      required: true,</w:t>
      </w:r>
      <w:r>
        <w:br/>
      </w:r>
      <w:r>
        <w:rPr>
          <w:rFonts w:ascii="Consolas" w:hAnsi="Consolas"/>
          <w:color w:val="1F2933"/>
          <w:sz w:val="16"/>
        </w:rPr>
        <w:t xml:space="preserve">      trim: true,</w:t>
      </w:r>
      <w:r>
        <w:br/>
      </w:r>
      <w:r>
        <w:rPr>
          <w:rFonts w:ascii="Consolas" w:hAnsi="Consolas"/>
          <w:color w:val="1F2933"/>
          <w:sz w:val="16"/>
        </w:rPr>
        <w:t xml:space="preserve">      minlength: 3,</w:t>
      </w:r>
      <w:r>
        <w:br/>
      </w:r>
      <w:r>
        <w:rPr>
          <w:rFonts w:ascii="Consolas" w:hAnsi="Consolas"/>
          <w:color w:val="1F2933"/>
          <w:sz w:val="16"/>
        </w:rPr>
        <w:t xml:space="preserve">      maxlength: 120,</w:t>
      </w:r>
      <w:r>
        <w:br/>
      </w:r>
      <w:r>
        <w:rPr>
          <w:rFonts w:ascii="Consolas" w:hAnsi="Consolas"/>
          <w:color w:val="1F2933"/>
          <w:sz w:val="16"/>
        </w:rPr>
        <w:t xml:space="preserve">    },</w:t>
      </w:r>
      <w:r>
        <w:br/>
      </w:r>
      <w:r>
        <w:rPr>
          <w:rFonts w:ascii="Consolas" w:hAnsi="Consolas"/>
          <w:color w:val="1F2933"/>
          <w:sz w:val="16"/>
        </w:rPr>
        <w:t xml:space="preserve">    category: {</w:t>
      </w:r>
      <w:r>
        <w:br/>
      </w:r>
      <w:r>
        <w:rPr>
          <w:rFonts w:ascii="Consolas" w:hAnsi="Consolas"/>
          <w:color w:val="1F2933"/>
          <w:sz w:val="16"/>
        </w:rPr>
        <w:t xml:space="preserve">      type: String,</w:t>
      </w:r>
      <w:r>
        <w:br/>
      </w:r>
      <w:r>
        <w:rPr>
          <w:rFonts w:ascii="Consolas" w:hAnsi="Consolas"/>
          <w:color w:val="1F2933"/>
          <w:sz w:val="16"/>
        </w:rPr>
        <w:t xml:space="preserve">      required: true,</w:t>
      </w:r>
      <w:r>
        <w:br/>
      </w:r>
      <w:r>
        <w:rPr>
          <w:rFonts w:ascii="Consolas" w:hAnsi="Consolas"/>
          <w:color w:val="1F2933"/>
          <w:sz w:val="16"/>
        </w:rPr>
        <w:t xml:space="preserve">      enum: ["bebidas", "doces", "salgados"],</w:t>
      </w:r>
      <w:r>
        <w:br/>
      </w:r>
      <w:r>
        <w:rPr>
          <w:rFonts w:ascii="Consolas" w:hAnsi="Consolas"/>
          <w:color w:val="1F2933"/>
          <w:sz w:val="16"/>
        </w:rPr>
        <w:t xml:space="preserve">    },</w:t>
      </w:r>
      <w:r>
        <w:br/>
      </w:r>
      <w:r>
        <w:rPr>
          <w:rFonts w:ascii="Consolas" w:hAnsi="Consolas"/>
          <w:color w:val="1F2933"/>
          <w:sz w:val="16"/>
        </w:rPr>
        <w:t xml:space="preserve">    price: {</w:t>
      </w:r>
      <w:r>
        <w:br/>
      </w:r>
      <w:r>
        <w:rPr>
          <w:rFonts w:ascii="Consolas" w:hAnsi="Consolas"/>
          <w:color w:val="1F2933"/>
          <w:sz w:val="16"/>
        </w:rPr>
        <w:t xml:space="preserve">      type: Number,</w:t>
      </w:r>
      <w:r>
        <w:br/>
      </w:r>
      <w:r>
        <w:rPr>
          <w:rFonts w:ascii="Consolas" w:hAnsi="Consolas"/>
          <w:color w:val="1F2933"/>
          <w:sz w:val="16"/>
        </w:rPr>
        <w:t xml:space="preserve">      required: true,</w:t>
      </w:r>
      <w:r>
        <w:br/>
      </w:r>
      <w:r>
        <w:rPr>
          <w:rFonts w:ascii="Consolas" w:hAnsi="Consolas"/>
          <w:color w:val="1F2933"/>
          <w:sz w:val="16"/>
        </w:rPr>
        <w:t xml:space="preserve">      min: 0,</w:t>
      </w:r>
      <w:r>
        <w:br/>
      </w:r>
      <w:r>
        <w:rPr>
          <w:rFonts w:ascii="Consolas" w:hAnsi="Consolas"/>
          <w:color w:val="1F2933"/>
          <w:sz w:val="16"/>
        </w:rPr>
        <w:t xml:space="preserve">    },</w:t>
      </w:r>
      <w:r>
        <w:br/>
      </w:r>
      <w:r>
        <w:rPr>
          <w:rFonts w:ascii="Consolas" w:hAnsi="Consolas"/>
          <w:color w:val="1F2933"/>
          <w:sz w:val="16"/>
        </w:rPr>
        <w:t xml:space="preserve">    available: {</w:t>
      </w:r>
      <w:r>
        <w:br/>
      </w:r>
      <w:r>
        <w:rPr>
          <w:rFonts w:ascii="Consolas" w:hAnsi="Consolas"/>
          <w:color w:val="1F2933"/>
          <w:sz w:val="16"/>
        </w:rPr>
        <w:t xml:space="preserve">      type: Boolean,</w:t>
      </w:r>
      <w:r>
        <w:br/>
      </w:r>
      <w:r>
        <w:rPr>
          <w:rFonts w:ascii="Consolas" w:hAnsi="Consolas"/>
          <w:color w:val="1F2933"/>
          <w:sz w:val="16"/>
        </w:rPr>
        <w:t xml:space="preserve">      default: true,</w:t>
      </w:r>
      <w:r>
        <w:br/>
      </w:r>
      <w:r>
        <w:rPr>
          <w:rFonts w:ascii="Consolas" w:hAnsi="Consolas"/>
          <w:color w:val="1F2933"/>
          <w:sz w:val="16"/>
        </w:rPr>
        <w:t xml:space="preserve">    },</w:t>
      </w:r>
      <w:r>
        <w:br/>
      </w:r>
      <w:r>
        <w:rPr>
          <w:rFonts w:ascii="Consolas" w:hAnsi="Consolas"/>
          <w:color w:val="1F2933"/>
          <w:sz w:val="16"/>
        </w:rPr>
        <w:t xml:space="preserve">    imagePath: {</w:t>
      </w:r>
      <w:r>
        <w:br/>
      </w:r>
      <w:r>
        <w:rPr>
          <w:rFonts w:ascii="Consolas" w:hAnsi="Consolas"/>
          <w:color w:val="1F2933"/>
          <w:sz w:val="16"/>
        </w:rPr>
        <w:t xml:space="preserve">      type: String,</w:t>
      </w:r>
      <w:r>
        <w:br/>
      </w:r>
      <w:r>
        <w:rPr>
          <w:rFonts w:ascii="Consolas" w:hAnsi="Consolas"/>
          <w:color w:val="1F2933"/>
          <w:sz w:val="16"/>
        </w:rPr>
        <w:t xml:space="preserve">      default: null,</w:t>
      </w:r>
      <w:r>
        <w:br/>
      </w:r>
      <w:r>
        <w:rPr>
          <w:rFonts w:ascii="Consolas" w:hAnsi="Consolas"/>
          <w:color w:val="1F2933"/>
          <w:sz w:val="16"/>
        </w:rPr>
        <w:t xml:space="preserve">    },</w:t>
      </w:r>
      <w:r>
        <w:br/>
      </w:r>
      <w:r>
        <w:rPr>
          <w:rFonts w:ascii="Consolas" w:hAnsi="Consolas"/>
          <w:color w:val="1F2933"/>
          <w:sz w:val="16"/>
        </w:rPr>
        <w:t xml:space="preserve">  },</w:t>
      </w:r>
      <w:r>
        <w:br/>
      </w:r>
      <w:r>
        <w:rPr>
          <w:rFonts w:ascii="Consolas" w:hAnsi="Consolas"/>
          <w:color w:val="1F2933"/>
          <w:sz w:val="16"/>
        </w:rPr>
        <w:t xml:space="preserve">  { timestamps: true },</w:t>
      </w:r>
      <w:r>
        <w:br/>
      </w:r>
      <w:r>
        <w:rPr>
          <w:rFonts w:ascii="Consolas" w:hAnsi="Consolas"/>
          <w:color w:val="1F2933"/>
          <w:sz w:val="16"/>
        </w:rPr>
        <w:t>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export const MenuItem = mongoose.model("MenuItem", menuItemSchema);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O schema ajuda a validar e normalizar, mas regras de autorização e regras de negócio continuam necessárias na aplicação.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Modelo de reserva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// src/models/Reservation.js</w:t>
      </w:r>
      <w:r>
        <w:br/>
      </w:r>
      <w:r>
        <w:rPr>
          <w:rFonts w:ascii="Consolas" w:hAnsi="Consolas"/>
          <w:color w:val="1F2933"/>
          <w:sz w:val="16"/>
        </w:rPr>
        <w:t>import mongoose from "mongoose";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const reservationSchema = new mongoose.Schema(</w:t>
      </w:r>
      <w:r>
        <w:br/>
      </w:r>
      <w:r>
        <w:rPr>
          <w:rFonts w:ascii="Consolas" w:hAnsi="Consolas"/>
          <w:color w:val="1F2933"/>
          <w:sz w:val="16"/>
        </w:rPr>
        <w:t xml:space="preserve">  {</w:t>
      </w:r>
      <w:r>
        <w:br/>
      </w:r>
      <w:r>
        <w:rPr>
          <w:rFonts w:ascii="Consolas" w:hAnsi="Consolas"/>
          <w:color w:val="1F2933"/>
          <w:sz w:val="16"/>
        </w:rPr>
        <w:t xml:space="preserve">    name: { type: String, required: true, trim: true, minlength: 3 },</w:t>
      </w:r>
      <w:r>
        <w:br/>
      </w:r>
      <w:r>
        <w:rPr>
          <w:rFonts w:ascii="Consolas" w:hAnsi="Consolas"/>
          <w:color w:val="1F2933"/>
          <w:sz w:val="16"/>
        </w:rPr>
        <w:t xml:space="preserve">    email: { type: String, required: true, trim: true, lowercase: true },</w:t>
      </w:r>
      <w:r>
        <w:br/>
      </w:r>
      <w:r>
        <w:rPr>
          <w:rFonts w:ascii="Consolas" w:hAnsi="Consolas"/>
          <w:color w:val="1F2933"/>
          <w:sz w:val="16"/>
        </w:rPr>
        <w:t xml:space="preserve">    date: { type: Date, required: true },</w:t>
      </w:r>
      <w:r>
        <w:br/>
      </w:r>
      <w:r>
        <w:rPr>
          <w:rFonts w:ascii="Consolas" w:hAnsi="Consolas"/>
          <w:color w:val="1F2933"/>
          <w:sz w:val="16"/>
        </w:rPr>
        <w:t xml:space="preserve">    time: { type: String, required: true, match: /^([01]\d|2[0-3]):[0-5]\d$/ },</w:t>
      </w:r>
      <w:r>
        <w:br/>
      </w:r>
      <w:r>
        <w:rPr>
          <w:rFonts w:ascii="Consolas" w:hAnsi="Consolas"/>
          <w:color w:val="1F2933"/>
          <w:sz w:val="16"/>
        </w:rPr>
        <w:t xml:space="preserve">    people: { type: Number, required: true, min: 1, max: 12 },</w:t>
      </w:r>
      <w:r>
        <w:br/>
      </w:r>
      <w:r>
        <w:rPr>
          <w:rFonts w:ascii="Consolas" w:hAnsi="Consolas"/>
          <w:color w:val="1F2933"/>
          <w:sz w:val="16"/>
        </w:rPr>
        <w:t xml:space="preserve">    status: {</w:t>
      </w:r>
      <w:r>
        <w:br/>
      </w:r>
      <w:r>
        <w:rPr>
          <w:rFonts w:ascii="Consolas" w:hAnsi="Consolas"/>
          <w:color w:val="1F2933"/>
          <w:sz w:val="16"/>
        </w:rPr>
        <w:t xml:space="preserve">      type: String,</w:t>
      </w:r>
      <w:r>
        <w:br/>
      </w:r>
      <w:r>
        <w:rPr>
          <w:rFonts w:ascii="Consolas" w:hAnsi="Consolas"/>
          <w:color w:val="1F2933"/>
          <w:sz w:val="16"/>
        </w:rPr>
        <w:t xml:space="preserve">      enum: ["pending", "confirmed", "cancelled"],</w:t>
      </w:r>
      <w:r>
        <w:br/>
      </w:r>
      <w:r>
        <w:rPr>
          <w:rFonts w:ascii="Consolas" w:hAnsi="Consolas"/>
          <w:color w:val="1F2933"/>
          <w:sz w:val="16"/>
        </w:rPr>
        <w:t xml:space="preserve">      default: "pending",</w:t>
      </w:r>
      <w:r>
        <w:br/>
      </w:r>
      <w:r>
        <w:rPr>
          <w:rFonts w:ascii="Consolas" w:hAnsi="Consolas"/>
          <w:color w:val="1F2933"/>
          <w:sz w:val="16"/>
        </w:rPr>
        <w:t xml:space="preserve">    },</w:t>
      </w:r>
      <w:r>
        <w:br/>
      </w:r>
      <w:r>
        <w:rPr>
          <w:rFonts w:ascii="Consolas" w:hAnsi="Consolas"/>
          <w:color w:val="1F2933"/>
          <w:sz w:val="16"/>
        </w:rPr>
        <w:t xml:space="preserve">    notes: { type: String, trim: true, maxlength: 500, default: "" },</w:t>
      </w:r>
      <w:r>
        <w:br/>
      </w:r>
      <w:r>
        <w:rPr>
          <w:rFonts w:ascii="Consolas" w:hAnsi="Consolas"/>
          <w:color w:val="1F2933"/>
          <w:sz w:val="16"/>
        </w:rPr>
        <w:t xml:space="preserve">  },</w:t>
      </w:r>
      <w:r>
        <w:br/>
      </w:r>
      <w:r>
        <w:rPr>
          <w:rFonts w:ascii="Consolas" w:hAnsi="Consolas"/>
          <w:color w:val="1F2933"/>
          <w:sz w:val="16"/>
        </w:rPr>
        <w:t xml:space="preserve">  { timestamps: true },</w:t>
      </w:r>
      <w:r>
        <w:br/>
      </w:r>
      <w:r>
        <w:rPr>
          <w:rFonts w:ascii="Consolas" w:hAnsi="Consolas"/>
          <w:color w:val="1F2933"/>
          <w:sz w:val="16"/>
        </w:rPr>
        <w:t>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export const Reservation = mongoose.model("Reservation", reservationSchema);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Operações CRUD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Listagem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import { MenuItem } from "../models/MenuItem.js";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export async function listMenuItems(request, response, next) {</w:t>
      </w:r>
      <w:r>
        <w:br/>
      </w:r>
      <w:r>
        <w:rPr>
          <w:rFonts w:ascii="Consolas" w:hAnsi="Consolas"/>
          <w:color w:val="1F2933"/>
          <w:sz w:val="16"/>
        </w:rPr>
        <w:t xml:space="preserve">  try {</w:t>
      </w:r>
      <w:r>
        <w:br/>
      </w:r>
      <w:r>
        <w:rPr>
          <w:rFonts w:ascii="Consolas" w:hAnsi="Consolas"/>
          <w:color w:val="1F2933"/>
          <w:sz w:val="16"/>
        </w:rPr>
        <w:t xml:space="preserve">    const items = await MenuItem.find().sort({ category: 1, name: 1 }).lean();</w:t>
      </w:r>
      <w:r>
        <w:br/>
      </w:r>
      <w:r>
        <w:rPr>
          <w:rFonts w:ascii="Consolas" w:hAnsi="Consolas"/>
          <w:color w:val="1F2933"/>
          <w:sz w:val="16"/>
        </w:rPr>
        <w:t xml:space="preserve">    response.status(200).json({ data: items });</w:t>
      </w:r>
      <w:r>
        <w:br/>
      </w:r>
      <w:r>
        <w:rPr>
          <w:rFonts w:ascii="Consolas" w:hAnsi="Consolas"/>
          <w:color w:val="1F2933"/>
          <w:sz w:val="16"/>
        </w:rPr>
        <w:t xml:space="preserve">  } catch (error) {</w:t>
      </w:r>
      <w:r>
        <w:br/>
      </w:r>
      <w:r>
        <w:rPr>
          <w:rFonts w:ascii="Consolas" w:hAnsi="Consolas"/>
          <w:color w:val="1F2933"/>
          <w:sz w:val="16"/>
        </w:rPr>
        <w:t xml:space="preserve">    next(error);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Consolas" w:hAnsi="Consolas"/>
          <w:color w:val="17365D"/>
          <w:sz w:val="18"/>
        </w:rPr>
        <w:t>lean</w:t>
      </w:r>
      <w:r>
        <w:rPr>
          <w:rFonts w:ascii="Aptos" w:hAnsi="Aptos"/>
          <w:color w:val="000000"/>
          <w:sz w:val="22"/>
        </w:rPr>
        <w:t xml:space="preserve"> devolve objetos simples quando recursos do documento Mongoose não são necessários.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Criação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export async function createMenuItem(request, response, next) {</w:t>
      </w:r>
      <w:r>
        <w:br/>
      </w:r>
      <w:r>
        <w:rPr>
          <w:rFonts w:ascii="Consolas" w:hAnsi="Consolas"/>
          <w:color w:val="1F2933"/>
          <w:sz w:val="16"/>
        </w:rPr>
        <w:t xml:space="preserve">  try {</w:t>
      </w:r>
      <w:r>
        <w:br/>
      </w:r>
      <w:r>
        <w:rPr>
          <w:rFonts w:ascii="Consolas" w:hAnsi="Consolas"/>
          <w:color w:val="1F2933"/>
          <w:sz w:val="16"/>
        </w:rPr>
        <w:t xml:space="preserve">    const { name, category, price } = request.body;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  const item = await MenuItem.create({</w:t>
      </w:r>
      <w:r>
        <w:br/>
      </w:r>
      <w:r>
        <w:rPr>
          <w:rFonts w:ascii="Consolas" w:hAnsi="Consolas"/>
          <w:color w:val="1F2933"/>
          <w:sz w:val="16"/>
        </w:rPr>
        <w:t xml:space="preserve">      name,</w:t>
      </w:r>
      <w:r>
        <w:br/>
      </w:r>
      <w:r>
        <w:rPr>
          <w:rFonts w:ascii="Consolas" w:hAnsi="Consolas"/>
          <w:color w:val="1F2933"/>
          <w:sz w:val="16"/>
        </w:rPr>
        <w:t xml:space="preserve">      category,</w:t>
      </w:r>
      <w:r>
        <w:br/>
      </w:r>
      <w:r>
        <w:rPr>
          <w:rFonts w:ascii="Consolas" w:hAnsi="Consolas"/>
          <w:color w:val="1F2933"/>
          <w:sz w:val="16"/>
        </w:rPr>
        <w:t xml:space="preserve">      price,</w:t>
      </w:r>
      <w:r>
        <w:br/>
      </w:r>
      <w:r>
        <w:rPr>
          <w:rFonts w:ascii="Consolas" w:hAnsi="Consolas"/>
          <w:color w:val="1F2933"/>
          <w:sz w:val="16"/>
        </w:rPr>
        <w:t xml:space="preserve">      imagePath: request.body.imagePath ?? null,</w:t>
      </w:r>
      <w:r>
        <w:br/>
      </w:r>
      <w:r>
        <w:rPr>
          <w:rFonts w:ascii="Consolas" w:hAnsi="Consolas"/>
          <w:color w:val="1F2933"/>
          <w:sz w:val="16"/>
        </w:rPr>
        <w:t xml:space="preserve">    });</w:t>
      </w:r>
      <w:r>
        <w:br/>
      </w:r>
      <w:r>
        <w:rPr>
          <w:rFonts w:ascii="Consolas" w:hAnsi="Consolas"/>
          <w:color w:val="1F2933"/>
          <w:sz w:val="16"/>
        </w:rPr>
        <w:t xml:space="preserve">    return response.status(201).json({ data: item });</w:t>
      </w:r>
      <w:r>
        <w:br/>
      </w:r>
      <w:r>
        <w:rPr>
          <w:rFonts w:ascii="Consolas" w:hAnsi="Consolas"/>
          <w:color w:val="1F2933"/>
          <w:sz w:val="16"/>
        </w:rPr>
        <w:t xml:space="preserve">  } catch (error) {</w:t>
      </w:r>
      <w:r>
        <w:br/>
      </w:r>
      <w:r>
        <w:rPr>
          <w:rFonts w:ascii="Consolas" w:hAnsi="Consolas"/>
          <w:color w:val="1F2933"/>
          <w:sz w:val="16"/>
        </w:rPr>
        <w:t xml:space="preserve">    return next(error);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O middleware já validou e normalizou o corpo. O schema continua sendo a segunda barreira e protege também gravações feitas por outros caminhos internos.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Atualização parcial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Uma atualização parcial deve aceitar somente campos conhecidos. Não passe o corpo inteiro diretamente para o banco.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import mongoose from "mongoose";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export async function updateMenuItem(request, response, next) {</w:t>
      </w:r>
      <w:r>
        <w:br/>
      </w:r>
      <w:r>
        <w:rPr>
          <w:rFonts w:ascii="Consolas" w:hAnsi="Consolas"/>
          <w:color w:val="1F2933"/>
          <w:sz w:val="16"/>
        </w:rPr>
        <w:t xml:space="preserve">  try {</w:t>
      </w:r>
      <w:r>
        <w:br/>
      </w:r>
      <w:r>
        <w:rPr>
          <w:rFonts w:ascii="Consolas" w:hAnsi="Consolas"/>
          <w:color w:val="1F2933"/>
          <w:sz w:val="16"/>
        </w:rPr>
        <w:t xml:space="preserve">    const { itemId } = request.params;</w:t>
      </w:r>
      <w:r>
        <w:br/>
      </w:r>
      <w:r>
        <w:rPr>
          <w:rFonts w:ascii="Consolas" w:hAnsi="Consolas"/>
          <w:color w:val="1F2933"/>
          <w:sz w:val="16"/>
        </w:rPr>
        <w:t xml:space="preserve">    if (!mongoose.isValidObjectId(itemId)) {</w:t>
      </w:r>
      <w:r>
        <w:br/>
      </w:r>
      <w:r>
        <w:rPr>
          <w:rFonts w:ascii="Consolas" w:hAnsi="Consolas"/>
          <w:color w:val="1F2933"/>
          <w:sz w:val="16"/>
        </w:rPr>
        <w:t xml:space="preserve">      return response.status(400).json({</w:t>
      </w:r>
      <w:r>
        <w:br/>
      </w:r>
      <w:r>
        <w:rPr>
          <w:rFonts w:ascii="Consolas" w:hAnsi="Consolas"/>
          <w:color w:val="1F2933"/>
          <w:sz w:val="16"/>
        </w:rPr>
        <w:t xml:space="preserve">        error: { code: "INVALID_ID", message: "Identificador inválido" },</w:t>
      </w:r>
      <w:r>
        <w:br/>
      </w:r>
      <w:r>
        <w:rPr>
          <w:rFonts w:ascii="Consolas" w:hAnsi="Consolas"/>
          <w:color w:val="1F2933"/>
          <w:sz w:val="16"/>
        </w:rPr>
        <w:t xml:space="preserve">      });</w:t>
      </w:r>
      <w:r>
        <w:br/>
      </w:r>
      <w:r>
        <w:rPr>
          <w:rFonts w:ascii="Consolas" w:hAnsi="Consolas"/>
          <w:color w:val="1F2933"/>
          <w:sz w:val="16"/>
        </w:rPr>
        <w:t xml:space="preserve">    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  const allowedFields = ["name", "category", "price", "available"];</w:t>
      </w:r>
      <w:r>
        <w:br/>
      </w:r>
      <w:r>
        <w:rPr>
          <w:rFonts w:ascii="Consolas" w:hAnsi="Consolas"/>
          <w:color w:val="1F2933"/>
          <w:sz w:val="16"/>
        </w:rPr>
        <w:t xml:space="preserve">    const changes = Object.fromEntries(</w:t>
      </w:r>
      <w:r>
        <w:br/>
      </w:r>
      <w:r>
        <w:rPr>
          <w:rFonts w:ascii="Consolas" w:hAnsi="Consolas"/>
          <w:color w:val="1F2933"/>
          <w:sz w:val="16"/>
        </w:rPr>
        <w:t xml:space="preserve">      Object.entries(request.body).filter(([key]) =&gt; allowedFields.includes(key)),</w:t>
      </w:r>
      <w:r>
        <w:br/>
      </w:r>
      <w:r>
        <w:rPr>
          <w:rFonts w:ascii="Consolas" w:hAnsi="Consolas"/>
          <w:color w:val="1F2933"/>
          <w:sz w:val="16"/>
        </w:rPr>
        <w:t xml:space="preserve">    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  if (Object.keys(changes).length === 0) {</w:t>
      </w:r>
      <w:r>
        <w:br/>
      </w:r>
      <w:r>
        <w:rPr>
          <w:rFonts w:ascii="Consolas" w:hAnsi="Consolas"/>
          <w:color w:val="1F2933"/>
          <w:sz w:val="16"/>
        </w:rPr>
        <w:t xml:space="preserve">      return response.status(400).json({</w:t>
      </w:r>
      <w:r>
        <w:br/>
      </w:r>
      <w:r>
        <w:rPr>
          <w:rFonts w:ascii="Consolas" w:hAnsi="Consolas"/>
          <w:color w:val="1F2933"/>
          <w:sz w:val="16"/>
        </w:rPr>
        <w:t xml:space="preserve">        error: { code: "EMPTY_UPDATE", message: "Nenhum campo permitido enviado" },</w:t>
      </w:r>
      <w:r>
        <w:br/>
      </w:r>
      <w:r>
        <w:rPr>
          <w:rFonts w:ascii="Consolas" w:hAnsi="Consolas"/>
          <w:color w:val="1F2933"/>
          <w:sz w:val="16"/>
        </w:rPr>
        <w:t xml:space="preserve">      });</w:t>
      </w:r>
      <w:r>
        <w:br/>
      </w:r>
      <w:r>
        <w:rPr>
          <w:rFonts w:ascii="Consolas" w:hAnsi="Consolas"/>
          <w:color w:val="1F2933"/>
          <w:sz w:val="16"/>
        </w:rPr>
        <w:t xml:space="preserve">    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  const item = await MenuItem.findByIdAndUpdate(itemId, changes, {</w:t>
      </w:r>
      <w:r>
        <w:br/>
      </w:r>
      <w:r>
        <w:rPr>
          <w:rFonts w:ascii="Consolas" w:hAnsi="Consolas"/>
          <w:color w:val="1F2933"/>
          <w:sz w:val="16"/>
        </w:rPr>
        <w:t xml:space="preserve">      new: true,</w:t>
      </w:r>
      <w:r>
        <w:br/>
      </w:r>
      <w:r>
        <w:rPr>
          <w:rFonts w:ascii="Consolas" w:hAnsi="Consolas"/>
          <w:color w:val="1F2933"/>
          <w:sz w:val="16"/>
        </w:rPr>
        <w:t xml:space="preserve">      runValidators: true,</w:t>
      </w:r>
      <w:r>
        <w:br/>
      </w:r>
      <w:r>
        <w:rPr>
          <w:rFonts w:ascii="Consolas" w:hAnsi="Consolas"/>
          <w:color w:val="1F2933"/>
          <w:sz w:val="16"/>
        </w:rPr>
        <w:t xml:space="preserve">    });</w:t>
      </w:r>
      <w:r>
        <w:br/>
      </w:r>
      <w:r>
        <w:rPr>
          <w:rFonts w:ascii="Consolas" w:hAnsi="Consolas"/>
          <w:color w:val="1F2933"/>
          <w:sz w:val="16"/>
        </w:rPr>
        <w:t xml:space="preserve">    if (!item) {</w:t>
      </w:r>
      <w:r>
        <w:br/>
      </w:r>
      <w:r>
        <w:rPr>
          <w:rFonts w:ascii="Consolas" w:hAnsi="Consolas"/>
          <w:color w:val="1F2933"/>
          <w:sz w:val="16"/>
        </w:rPr>
        <w:t xml:space="preserve">      return response.status(404).json({</w:t>
      </w:r>
      <w:r>
        <w:br/>
      </w:r>
      <w:r>
        <w:rPr>
          <w:rFonts w:ascii="Consolas" w:hAnsi="Consolas"/>
          <w:color w:val="1F2933"/>
          <w:sz w:val="16"/>
        </w:rPr>
        <w:t xml:space="preserve">        error: { code: "NOT_FOUND", message: "Item não encontrado" },</w:t>
      </w:r>
      <w:r>
        <w:br/>
      </w:r>
      <w:r>
        <w:rPr>
          <w:rFonts w:ascii="Consolas" w:hAnsi="Consolas"/>
          <w:color w:val="1F2933"/>
          <w:sz w:val="16"/>
        </w:rPr>
        <w:t xml:space="preserve">      });</w:t>
      </w:r>
      <w:r>
        <w:br/>
      </w:r>
      <w:r>
        <w:rPr>
          <w:rFonts w:ascii="Consolas" w:hAnsi="Consolas"/>
          <w:color w:val="1F2933"/>
          <w:sz w:val="16"/>
        </w:rPr>
        <w:t xml:space="preserve">    }</w:t>
      </w:r>
      <w:r>
        <w:br/>
      </w:r>
      <w:r>
        <w:rPr>
          <w:rFonts w:ascii="Consolas" w:hAnsi="Consolas"/>
          <w:color w:val="1F2933"/>
          <w:sz w:val="16"/>
        </w:rPr>
        <w:t xml:space="preserve">    return response.status(200).json({ data: item });</w:t>
      </w:r>
      <w:r>
        <w:br/>
      </w:r>
      <w:r>
        <w:rPr>
          <w:rFonts w:ascii="Consolas" w:hAnsi="Consolas"/>
          <w:color w:val="1F2933"/>
          <w:sz w:val="16"/>
        </w:rPr>
        <w:t xml:space="preserve">  } catch (error) {</w:t>
      </w:r>
      <w:r>
        <w:br/>
      </w:r>
      <w:r>
        <w:rPr>
          <w:rFonts w:ascii="Consolas" w:hAnsi="Consolas"/>
          <w:color w:val="1F2933"/>
          <w:sz w:val="16"/>
        </w:rPr>
        <w:t xml:space="preserve">    return next(error);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Consolas" w:hAnsi="Consolas"/>
          <w:color w:val="17365D"/>
          <w:sz w:val="18"/>
        </w:rPr>
        <w:t>runValidators: true</w:t>
      </w:r>
      <w:r>
        <w:rPr>
          <w:rFonts w:ascii="Aptos" w:hAnsi="Aptos"/>
          <w:color w:val="000000"/>
          <w:sz w:val="22"/>
        </w:rPr>
        <w:t xml:space="preserve"> aplica validações do schema também na atualização. Para regras detalhadas de PATCH, crie um middleware específico que valide apenas os campos presentes.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Módulo de reservas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// src/controllers/reservation.controller.js</w:t>
      </w:r>
      <w:r>
        <w:br/>
      </w:r>
      <w:r>
        <w:rPr>
          <w:rFonts w:ascii="Consolas" w:hAnsi="Consolas"/>
          <w:color w:val="1F2933"/>
          <w:sz w:val="16"/>
        </w:rPr>
        <w:t>import mongoose from "mongoose";</w:t>
      </w:r>
      <w:r>
        <w:br/>
      </w:r>
      <w:r>
        <w:rPr>
          <w:rFonts w:ascii="Consolas" w:hAnsi="Consolas"/>
          <w:color w:val="1F2933"/>
          <w:sz w:val="16"/>
        </w:rPr>
        <w:t>import { Reservation } from "../models/Reservation.js";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export async function createReservation(request, response, next) {</w:t>
      </w:r>
      <w:r>
        <w:br/>
      </w:r>
      <w:r>
        <w:rPr>
          <w:rFonts w:ascii="Consolas" w:hAnsi="Consolas"/>
          <w:color w:val="1F2933"/>
          <w:sz w:val="16"/>
        </w:rPr>
        <w:t xml:space="preserve">  try {</w:t>
      </w:r>
      <w:r>
        <w:br/>
      </w:r>
      <w:r>
        <w:rPr>
          <w:rFonts w:ascii="Consolas" w:hAnsi="Consolas"/>
          <w:color w:val="1F2933"/>
          <w:sz w:val="16"/>
        </w:rPr>
        <w:t xml:space="preserve">    const requestedDate = new Date(request.body.date);</w:t>
      </w:r>
      <w:r>
        <w:br/>
      </w:r>
      <w:r>
        <w:rPr>
          <w:rFonts w:ascii="Consolas" w:hAnsi="Consolas"/>
          <w:color w:val="1F2933"/>
          <w:sz w:val="16"/>
        </w:rPr>
        <w:t xml:space="preserve">    if (requestedDate &lt; new Date()) {</w:t>
      </w:r>
      <w:r>
        <w:br/>
      </w:r>
      <w:r>
        <w:rPr>
          <w:rFonts w:ascii="Consolas" w:hAnsi="Consolas"/>
          <w:color w:val="1F2933"/>
          <w:sz w:val="16"/>
        </w:rPr>
        <w:t xml:space="preserve">      return response.status(400).json({</w:t>
      </w:r>
      <w:r>
        <w:br/>
      </w:r>
      <w:r>
        <w:rPr>
          <w:rFonts w:ascii="Consolas" w:hAnsi="Consolas"/>
          <w:color w:val="1F2933"/>
          <w:sz w:val="16"/>
        </w:rPr>
        <w:t xml:space="preserve">        error: {</w:t>
      </w:r>
      <w:r>
        <w:br/>
      </w:r>
      <w:r>
        <w:rPr>
          <w:rFonts w:ascii="Consolas" w:hAnsi="Consolas"/>
          <w:color w:val="1F2933"/>
          <w:sz w:val="16"/>
        </w:rPr>
        <w:t xml:space="preserve">          code: "RESERVATION_DATE_IN_PAST",</w:t>
      </w:r>
      <w:r>
        <w:br/>
      </w:r>
      <w:r>
        <w:rPr>
          <w:rFonts w:ascii="Consolas" w:hAnsi="Consolas"/>
          <w:color w:val="1F2933"/>
          <w:sz w:val="16"/>
        </w:rPr>
        <w:t xml:space="preserve">          message: "A reserva deve ser feita para uma data futura",</w:t>
      </w:r>
      <w:r>
        <w:br/>
      </w:r>
      <w:r>
        <w:rPr>
          <w:rFonts w:ascii="Consolas" w:hAnsi="Consolas"/>
          <w:color w:val="1F2933"/>
          <w:sz w:val="16"/>
        </w:rPr>
        <w:t xml:space="preserve">        },</w:t>
      </w:r>
      <w:r>
        <w:br/>
      </w:r>
      <w:r>
        <w:rPr>
          <w:rFonts w:ascii="Consolas" w:hAnsi="Consolas"/>
          <w:color w:val="1F2933"/>
          <w:sz w:val="16"/>
        </w:rPr>
        <w:t xml:space="preserve">      });</w:t>
      </w:r>
      <w:r>
        <w:br/>
      </w:r>
      <w:r>
        <w:rPr>
          <w:rFonts w:ascii="Consolas" w:hAnsi="Consolas"/>
          <w:color w:val="1F2933"/>
          <w:sz w:val="16"/>
        </w:rPr>
        <w:t xml:space="preserve">    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  const reservation = await Reservation.create({</w:t>
      </w:r>
      <w:r>
        <w:br/>
      </w:r>
      <w:r>
        <w:rPr>
          <w:rFonts w:ascii="Consolas" w:hAnsi="Consolas"/>
          <w:color w:val="1F2933"/>
          <w:sz w:val="16"/>
        </w:rPr>
        <w:t xml:space="preserve">      ...request.body,</w:t>
      </w:r>
      <w:r>
        <w:br/>
      </w:r>
      <w:r>
        <w:rPr>
          <w:rFonts w:ascii="Consolas" w:hAnsi="Consolas"/>
          <w:color w:val="1F2933"/>
          <w:sz w:val="16"/>
        </w:rPr>
        <w:t xml:space="preserve">      date: requestedDate,</w:t>
      </w:r>
      <w:r>
        <w:br/>
      </w:r>
      <w:r>
        <w:rPr>
          <w:rFonts w:ascii="Consolas" w:hAnsi="Consolas"/>
          <w:color w:val="1F2933"/>
          <w:sz w:val="16"/>
        </w:rPr>
        <w:t xml:space="preserve">    });</w:t>
      </w:r>
      <w:r>
        <w:br/>
      </w:r>
      <w:r>
        <w:rPr>
          <w:rFonts w:ascii="Consolas" w:hAnsi="Consolas"/>
          <w:color w:val="1F2933"/>
          <w:sz w:val="16"/>
        </w:rPr>
        <w:t xml:space="preserve">    return response.status(201).json({ data: reservation });</w:t>
      </w:r>
      <w:r>
        <w:br/>
      </w:r>
      <w:r>
        <w:rPr>
          <w:rFonts w:ascii="Consolas" w:hAnsi="Consolas"/>
          <w:color w:val="1F2933"/>
          <w:sz w:val="16"/>
        </w:rPr>
        <w:t xml:space="preserve">  } catch (error) {</w:t>
      </w:r>
      <w:r>
        <w:br/>
      </w:r>
      <w:r>
        <w:rPr>
          <w:rFonts w:ascii="Consolas" w:hAnsi="Consolas"/>
          <w:color w:val="1F2933"/>
          <w:sz w:val="16"/>
        </w:rPr>
        <w:t xml:space="preserve">    return next(error);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export async function getReservation(request, response, next) {</w:t>
      </w:r>
      <w:r>
        <w:br/>
      </w:r>
      <w:r>
        <w:rPr>
          <w:rFonts w:ascii="Consolas" w:hAnsi="Consolas"/>
          <w:color w:val="1F2933"/>
          <w:sz w:val="16"/>
        </w:rPr>
        <w:t xml:space="preserve">  try {</w:t>
      </w:r>
      <w:r>
        <w:br/>
      </w:r>
      <w:r>
        <w:rPr>
          <w:rFonts w:ascii="Consolas" w:hAnsi="Consolas"/>
          <w:color w:val="1F2933"/>
          <w:sz w:val="16"/>
        </w:rPr>
        <w:t xml:space="preserve">    if (!mongoose.isValidObjectId(request.params.reservationId)) {</w:t>
      </w:r>
      <w:r>
        <w:br/>
      </w:r>
      <w:r>
        <w:rPr>
          <w:rFonts w:ascii="Consolas" w:hAnsi="Consolas"/>
          <w:color w:val="1F2933"/>
          <w:sz w:val="16"/>
        </w:rPr>
        <w:t xml:space="preserve">      return response.status(400).json({</w:t>
      </w:r>
      <w:r>
        <w:br/>
      </w:r>
      <w:r>
        <w:rPr>
          <w:rFonts w:ascii="Consolas" w:hAnsi="Consolas"/>
          <w:color w:val="1F2933"/>
          <w:sz w:val="16"/>
        </w:rPr>
        <w:t xml:space="preserve">        error: { code: "INVALID_ID", message: "Identificador inválido" },</w:t>
      </w:r>
      <w:r>
        <w:br/>
      </w:r>
      <w:r>
        <w:rPr>
          <w:rFonts w:ascii="Consolas" w:hAnsi="Consolas"/>
          <w:color w:val="1F2933"/>
          <w:sz w:val="16"/>
        </w:rPr>
        <w:t xml:space="preserve">      });</w:t>
      </w:r>
      <w:r>
        <w:br/>
      </w:r>
      <w:r>
        <w:rPr>
          <w:rFonts w:ascii="Consolas" w:hAnsi="Consolas"/>
          <w:color w:val="1F2933"/>
          <w:sz w:val="16"/>
        </w:rPr>
        <w:t xml:space="preserve">    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  const reservation = await Reservation.findById(</w:t>
      </w:r>
      <w:r>
        <w:br/>
      </w:r>
      <w:r>
        <w:rPr>
          <w:rFonts w:ascii="Consolas" w:hAnsi="Consolas"/>
          <w:color w:val="1F2933"/>
          <w:sz w:val="16"/>
        </w:rPr>
        <w:t xml:space="preserve">      request.params.reservationId,</w:t>
      </w:r>
      <w:r>
        <w:br/>
      </w:r>
      <w:r>
        <w:rPr>
          <w:rFonts w:ascii="Consolas" w:hAnsi="Consolas"/>
          <w:color w:val="1F2933"/>
          <w:sz w:val="16"/>
        </w:rPr>
        <w:t xml:space="preserve">    ).lean();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  if (!reservation) {</w:t>
      </w:r>
      <w:r>
        <w:br/>
      </w:r>
      <w:r>
        <w:rPr>
          <w:rFonts w:ascii="Consolas" w:hAnsi="Consolas"/>
          <w:color w:val="1F2933"/>
          <w:sz w:val="16"/>
        </w:rPr>
        <w:t xml:space="preserve">      return response.status(404).json({</w:t>
      </w:r>
      <w:r>
        <w:br/>
      </w:r>
      <w:r>
        <w:rPr>
          <w:rFonts w:ascii="Consolas" w:hAnsi="Consolas"/>
          <w:color w:val="1F2933"/>
          <w:sz w:val="16"/>
        </w:rPr>
        <w:t xml:space="preserve">        error: { code: "NOT_FOUND", message: "Reserva não encontrada" },</w:t>
      </w:r>
      <w:r>
        <w:br/>
      </w:r>
      <w:r>
        <w:rPr>
          <w:rFonts w:ascii="Consolas" w:hAnsi="Consolas"/>
          <w:color w:val="1F2933"/>
          <w:sz w:val="16"/>
        </w:rPr>
        <w:t xml:space="preserve">      });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Aptos" w:hAnsi="Aptos"/>
          <w:i/>
          <w:color w:val="667085"/>
          <w:sz w:val="15"/>
        </w:rPr>
        <w:t>continuação</w:t>
      </w:r>
      <w:r>
        <w:br/>
      </w:r>
      <w:r>
        <w:rPr>
          <w:rFonts w:ascii="Consolas" w:hAnsi="Consolas"/>
          <w:color w:val="1F2933"/>
          <w:sz w:val="16"/>
        </w:rPr>
        <w:t xml:space="preserve">    }</w:t>
      </w:r>
      <w:r>
        <w:br/>
      </w:r>
      <w:r>
        <w:rPr>
          <w:rFonts w:ascii="Consolas" w:hAnsi="Consolas"/>
          <w:color w:val="1F2933"/>
          <w:sz w:val="16"/>
        </w:rPr>
        <w:t xml:space="preserve">    return response.status(200).json({ data: reservation });</w:t>
      </w:r>
      <w:r>
        <w:br/>
      </w:r>
      <w:r>
        <w:rPr>
          <w:rFonts w:ascii="Consolas" w:hAnsi="Consolas"/>
          <w:color w:val="1F2933"/>
          <w:sz w:val="16"/>
        </w:rPr>
        <w:t xml:space="preserve">  } catch (error) {</w:t>
      </w:r>
      <w:r>
        <w:br/>
      </w:r>
      <w:r>
        <w:rPr>
          <w:rFonts w:ascii="Consolas" w:hAnsi="Consolas"/>
          <w:color w:val="1F2933"/>
          <w:sz w:val="16"/>
        </w:rPr>
        <w:t xml:space="preserve">    return next(error);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export async function deleteReservation(request, response, next) {</w:t>
      </w:r>
      <w:r>
        <w:br/>
      </w:r>
      <w:r>
        <w:rPr>
          <w:rFonts w:ascii="Consolas" w:hAnsi="Consolas"/>
          <w:color w:val="1F2933"/>
          <w:sz w:val="16"/>
        </w:rPr>
        <w:t xml:space="preserve">  try {</w:t>
      </w:r>
      <w:r>
        <w:br/>
      </w:r>
      <w:r>
        <w:rPr>
          <w:rFonts w:ascii="Consolas" w:hAnsi="Consolas"/>
          <w:color w:val="1F2933"/>
          <w:sz w:val="16"/>
        </w:rPr>
        <w:t xml:space="preserve">    if (!mongoose.isValidObjectId(request.params.reservationId)) {</w:t>
      </w:r>
      <w:r>
        <w:br/>
      </w:r>
      <w:r>
        <w:rPr>
          <w:rFonts w:ascii="Consolas" w:hAnsi="Consolas"/>
          <w:color w:val="1F2933"/>
          <w:sz w:val="16"/>
        </w:rPr>
        <w:t xml:space="preserve">      return response.status(400).json({</w:t>
      </w:r>
      <w:r>
        <w:br/>
      </w:r>
      <w:r>
        <w:rPr>
          <w:rFonts w:ascii="Consolas" w:hAnsi="Consolas"/>
          <w:color w:val="1F2933"/>
          <w:sz w:val="16"/>
        </w:rPr>
        <w:t xml:space="preserve">        error: { code: "INVALID_ID", message: "Identificador inválido" },</w:t>
      </w:r>
      <w:r>
        <w:br/>
      </w:r>
      <w:r>
        <w:rPr>
          <w:rFonts w:ascii="Consolas" w:hAnsi="Consolas"/>
          <w:color w:val="1F2933"/>
          <w:sz w:val="16"/>
        </w:rPr>
        <w:t xml:space="preserve">      });</w:t>
      </w:r>
      <w:r>
        <w:br/>
      </w:r>
      <w:r>
        <w:rPr>
          <w:rFonts w:ascii="Consolas" w:hAnsi="Consolas"/>
          <w:color w:val="1F2933"/>
          <w:sz w:val="16"/>
        </w:rPr>
        <w:t xml:space="preserve">    }</w:t>
      </w:r>
      <w:r>
        <w:br/>
      </w:r>
      <w:r>
        <w:rPr>
          <w:rFonts w:ascii="Consolas" w:hAnsi="Consolas"/>
          <w:color w:val="1F2933"/>
          <w:sz w:val="16"/>
        </w:rPr>
        <w:t xml:space="preserve">    const reservation = await Reservation.findByIdAndDelete(</w:t>
      </w:r>
      <w:r>
        <w:br/>
      </w:r>
      <w:r>
        <w:rPr>
          <w:rFonts w:ascii="Consolas" w:hAnsi="Consolas"/>
          <w:color w:val="1F2933"/>
          <w:sz w:val="16"/>
        </w:rPr>
        <w:t xml:space="preserve">      request.params.reservationId,</w:t>
      </w:r>
      <w:r>
        <w:br/>
      </w:r>
      <w:r>
        <w:rPr>
          <w:rFonts w:ascii="Consolas" w:hAnsi="Consolas"/>
          <w:color w:val="1F2933"/>
          <w:sz w:val="16"/>
        </w:rPr>
        <w:t xml:space="preserve">    );</w:t>
      </w:r>
      <w:r>
        <w:br/>
      </w:r>
      <w:r>
        <w:rPr>
          <w:rFonts w:ascii="Consolas" w:hAnsi="Consolas"/>
          <w:color w:val="1F2933"/>
          <w:sz w:val="16"/>
        </w:rPr>
        <w:t xml:space="preserve">    if (!reservation) {</w:t>
      </w:r>
      <w:r>
        <w:br/>
      </w:r>
      <w:r>
        <w:rPr>
          <w:rFonts w:ascii="Consolas" w:hAnsi="Consolas"/>
          <w:color w:val="1F2933"/>
          <w:sz w:val="16"/>
        </w:rPr>
        <w:t xml:space="preserve">      return response.status(404).json({</w:t>
      </w:r>
      <w:r>
        <w:br/>
      </w:r>
      <w:r>
        <w:rPr>
          <w:rFonts w:ascii="Consolas" w:hAnsi="Consolas"/>
          <w:color w:val="1F2933"/>
          <w:sz w:val="16"/>
        </w:rPr>
        <w:t xml:space="preserve">        error: { code: "NOT_FOUND", message: "Reserva não encontrada" },</w:t>
      </w:r>
      <w:r>
        <w:br/>
      </w:r>
      <w:r>
        <w:rPr>
          <w:rFonts w:ascii="Consolas" w:hAnsi="Consolas"/>
          <w:color w:val="1F2933"/>
          <w:sz w:val="16"/>
        </w:rPr>
        <w:t xml:space="preserve">      });</w:t>
      </w:r>
      <w:r>
        <w:br/>
      </w:r>
      <w:r>
        <w:rPr>
          <w:rFonts w:ascii="Consolas" w:hAnsi="Consolas"/>
          <w:color w:val="1F2933"/>
          <w:sz w:val="16"/>
        </w:rPr>
        <w:t xml:space="preserve">    }</w:t>
      </w:r>
      <w:r>
        <w:br/>
      </w:r>
      <w:r>
        <w:rPr>
          <w:rFonts w:ascii="Consolas" w:hAnsi="Consolas"/>
          <w:color w:val="1F2933"/>
          <w:sz w:val="16"/>
        </w:rPr>
        <w:t xml:space="preserve">    return response.status(204).send();</w:t>
      </w:r>
      <w:r>
        <w:br/>
      </w:r>
      <w:r>
        <w:rPr>
          <w:rFonts w:ascii="Consolas" w:hAnsi="Consolas"/>
          <w:color w:val="1F2933"/>
          <w:sz w:val="16"/>
        </w:rPr>
        <w:t xml:space="preserve">  } catch (error) {</w:t>
      </w:r>
      <w:r>
        <w:br/>
      </w:r>
      <w:r>
        <w:rPr>
          <w:rFonts w:ascii="Consolas" w:hAnsi="Consolas"/>
          <w:color w:val="1F2933"/>
          <w:sz w:val="16"/>
        </w:rPr>
        <w:t xml:space="preserve">    return next(error);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// src/routes/reservation.routes.js</w:t>
      </w:r>
      <w:r>
        <w:br/>
      </w:r>
      <w:r>
        <w:rPr>
          <w:rFonts w:ascii="Consolas" w:hAnsi="Consolas"/>
          <w:color w:val="1F2933"/>
          <w:sz w:val="16"/>
        </w:rPr>
        <w:t>import { Router } from "express";</w:t>
      </w:r>
      <w:r>
        <w:br/>
      </w:r>
      <w:r>
        <w:rPr>
          <w:rFonts w:ascii="Consolas" w:hAnsi="Consolas"/>
          <w:color w:val="1F2933"/>
          <w:sz w:val="16"/>
        </w:rPr>
        <w:t>import {</w:t>
      </w:r>
      <w:r>
        <w:br/>
      </w:r>
      <w:r>
        <w:rPr>
          <w:rFonts w:ascii="Consolas" w:hAnsi="Consolas"/>
          <w:color w:val="1F2933"/>
          <w:sz w:val="16"/>
        </w:rPr>
        <w:t xml:space="preserve">  createReservation,</w:t>
      </w:r>
      <w:r>
        <w:br/>
      </w:r>
      <w:r>
        <w:rPr>
          <w:rFonts w:ascii="Consolas" w:hAnsi="Consolas"/>
          <w:color w:val="1F2933"/>
          <w:sz w:val="16"/>
        </w:rPr>
        <w:t xml:space="preserve">  deleteReservation,</w:t>
      </w:r>
      <w:r>
        <w:br/>
      </w:r>
      <w:r>
        <w:rPr>
          <w:rFonts w:ascii="Consolas" w:hAnsi="Consolas"/>
          <w:color w:val="1F2933"/>
          <w:sz w:val="16"/>
        </w:rPr>
        <w:t xml:space="preserve">  getReservation,</w:t>
      </w:r>
      <w:r>
        <w:br/>
      </w:r>
      <w:r>
        <w:rPr>
          <w:rFonts w:ascii="Consolas" w:hAnsi="Consolas"/>
          <w:color w:val="1F2933"/>
          <w:sz w:val="16"/>
        </w:rPr>
        <w:t>} from "../controllers/reservation.controller.js";</w:t>
      </w:r>
      <w:r>
        <w:br/>
      </w:r>
      <w:r>
        <w:rPr>
          <w:rFonts w:ascii="Consolas" w:hAnsi="Consolas"/>
          <w:color w:val="1F2933"/>
          <w:sz w:val="16"/>
        </w:rPr>
        <w:t>import { validateReservationBody } from "../middleware/validation.js";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export const reservationRouter = Router();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reservationRouter.post("/", validateReservationBody, createReservation);</w:t>
      </w:r>
      <w:r>
        <w:br/>
      </w:r>
      <w:r>
        <w:rPr>
          <w:rFonts w:ascii="Consolas" w:hAnsi="Consolas"/>
          <w:color w:val="1F2933"/>
          <w:sz w:val="16"/>
        </w:rPr>
        <w:t>reservationRouter.get("/:reservationId", getReservation);</w:t>
      </w:r>
      <w:r>
        <w:br/>
      </w:r>
      <w:r>
        <w:rPr>
          <w:rFonts w:ascii="Consolas" w:hAnsi="Consolas"/>
          <w:color w:val="1F2933"/>
          <w:sz w:val="16"/>
        </w:rPr>
        <w:t>reservationRouter.delete("/:reservationId", deleteReservation);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Monte o router em </w:t>
      </w:r>
      <w:r>
        <w:rPr>
          <w:rFonts w:ascii="Consolas" w:hAnsi="Consolas"/>
          <w:color w:val="17365D"/>
          <w:sz w:val="18"/>
        </w:rPr>
        <w:t>app.js</w:t>
      </w:r>
      <w:r>
        <w:rPr>
          <w:rFonts w:ascii="Aptos" w:hAnsi="Aptos"/>
          <w:color w:val="000000"/>
          <w:sz w:val="22"/>
        </w:rPr>
        <w:t>, ao lado do cardápio: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import { reservationRouter } from "./routes/reservation.routes.js";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app.use("/api/reservations", reservationRouter);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Remoção e identificador inválido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import mongoose from "mongoose";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export async function deleteMenuItem(request, response, next) {</w:t>
      </w:r>
      <w:r>
        <w:br/>
      </w:r>
      <w:r>
        <w:rPr>
          <w:rFonts w:ascii="Consolas" w:hAnsi="Consolas"/>
          <w:color w:val="1F2933"/>
          <w:sz w:val="16"/>
        </w:rPr>
        <w:t xml:space="preserve">  try {</w:t>
      </w:r>
      <w:r>
        <w:br/>
      </w:r>
      <w:r>
        <w:rPr>
          <w:rFonts w:ascii="Consolas" w:hAnsi="Consolas"/>
          <w:color w:val="1F2933"/>
          <w:sz w:val="16"/>
        </w:rPr>
        <w:t xml:space="preserve">    const { itemId } = request.params;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  if (!mongoose.isValidObjectId(itemId)) {</w:t>
      </w:r>
      <w:r>
        <w:br/>
      </w:r>
      <w:r>
        <w:rPr>
          <w:rFonts w:ascii="Consolas" w:hAnsi="Consolas"/>
          <w:color w:val="1F2933"/>
          <w:sz w:val="16"/>
        </w:rPr>
        <w:t xml:space="preserve">      return response.status(400).json({</w:t>
      </w:r>
      <w:r>
        <w:br/>
      </w:r>
      <w:r>
        <w:rPr>
          <w:rFonts w:ascii="Consolas" w:hAnsi="Consolas"/>
          <w:color w:val="1F2933"/>
          <w:sz w:val="16"/>
        </w:rPr>
        <w:t xml:space="preserve">        error: { code: "INVALID_ID", message: "Identificador inválido" },</w:t>
      </w:r>
      <w:r>
        <w:br/>
      </w:r>
      <w:r>
        <w:rPr>
          <w:rFonts w:ascii="Consolas" w:hAnsi="Consolas"/>
          <w:color w:val="1F2933"/>
          <w:sz w:val="16"/>
        </w:rPr>
        <w:t xml:space="preserve">      });</w:t>
      </w:r>
      <w:r>
        <w:br/>
      </w:r>
      <w:r>
        <w:rPr>
          <w:rFonts w:ascii="Consolas" w:hAnsi="Consolas"/>
          <w:color w:val="1F2933"/>
          <w:sz w:val="16"/>
        </w:rPr>
        <w:t xml:space="preserve">    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  const item = await MenuItem.findByIdAndDelete(itemId);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  if (!item) {</w:t>
      </w:r>
      <w:r>
        <w:br/>
      </w:r>
      <w:r>
        <w:rPr>
          <w:rFonts w:ascii="Consolas" w:hAnsi="Consolas"/>
          <w:color w:val="1F2933"/>
          <w:sz w:val="16"/>
        </w:rPr>
        <w:t xml:space="preserve">      return response.status(404).json({</w:t>
      </w:r>
      <w:r>
        <w:br/>
      </w:r>
      <w:r>
        <w:rPr>
          <w:rFonts w:ascii="Consolas" w:hAnsi="Consolas"/>
          <w:color w:val="1F2933"/>
          <w:sz w:val="16"/>
        </w:rPr>
        <w:t xml:space="preserve">        error: { code: "NOT_FOUND", message: "Item não encontrado" },</w:t>
      </w:r>
      <w:r>
        <w:br/>
      </w:r>
      <w:r>
        <w:rPr>
          <w:rFonts w:ascii="Consolas" w:hAnsi="Consolas"/>
          <w:color w:val="1F2933"/>
          <w:sz w:val="16"/>
        </w:rPr>
        <w:t xml:space="preserve">      });</w:t>
      </w:r>
      <w:r>
        <w:br/>
      </w:r>
      <w:r>
        <w:rPr>
          <w:rFonts w:ascii="Consolas" w:hAnsi="Consolas"/>
          <w:color w:val="1F2933"/>
          <w:sz w:val="16"/>
        </w:rPr>
        <w:t xml:space="preserve">    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  return response.status(204).send();</w:t>
      </w:r>
      <w:r>
        <w:br/>
      </w:r>
      <w:r>
        <w:rPr>
          <w:rFonts w:ascii="Consolas" w:hAnsi="Consolas"/>
          <w:color w:val="1F2933"/>
          <w:sz w:val="16"/>
        </w:rPr>
        <w:t xml:space="preserve">  } catch (error) {</w:t>
      </w:r>
      <w:r>
        <w:br/>
      </w:r>
      <w:r>
        <w:rPr>
          <w:rFonts w:ascii="Consolas" w:hAnsi="Consolas"/>
          <w:color w:val="1F2933"/>
          <w:sz w:val="16"/>
        </w:rPr>
        <w:t xml:space="preserve">    return next(error);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Tratamento centralizado de erros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Rotas não devem repetir a mesma conversão de erros inesperados.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export function notFound(request, response) {</w:t>
      </w:r>
      <w:r>
        <w:br/>
      </w:r>
      <w:r>
        <w:rPr>
          <w:rFonts w:ascii="Consolas" w:hAnsi="Consolas"/>
          <w:color w:val="1F2933"/>
          <w:sz w:val="16"/>
        </w:rPr>
        <w:t xml:space="preserve">  response.status(404).json({</w:t>
      </w:r>
      <w:r>
        <w:br/>
      </w:r>
      <w:r>
        <w:rPr>
          <w:rFonts w:ascii="Consolas" w:hAnsi="Consolas"/>
          <w:color w:val="1F2933"/>
          <w:sz w:val="16"/>
        </w:rPr>
        <w:t xml:space="preserve">    error: { code: "ROUTE_NOT_FOUND", message: "Rota não encontrada" },</w:t>
      </w:r>
      <w:r>
        <w:br/>
      </w:r>
      <w:r>
        <w:rPr>
          <w:rFonts w:ascii="Consolas" w:hAnsi="Consolas"/>
          <w:color w:val="1F2933"/>
          <w:sz w:val="16"/>
        </w:rPr>
        <w:t xml:space="preserve">  });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export function errorHandler(error, request, response, next) {</w:t>
      </w:r>
      <w:r>
        <w:br/>
      </w:r>
      <w:r>
        <w:rPr>
          <w:rFonts w:ascii="Consolas" w:hAnsi="Consolas"/>
          <w:color w:val="1F2933"/>
          <w:sz w:val="16"/>
        </w:rPr>
        <w:t xml:space="preserve">  console.error(error);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if (error.name === "ValidationError") {</w:t>
      </w:r>
      <w:r>
        <w:br/>
      </w:r>
      <w:r>
        <w:rPr>
          <w:rFonts w:ascii="Consolas" w:hAnsi="Consolas"/>
          <w:color w:val="1F2933"/>
          <w:sz w:val="16"/>
        </w:rPr>
        <w:t xml:space="preserve">    return response.status(400).json({</w:t>
      </w:r>
      <w:r>
        <w:br/>
      </w:r>
      <w:r>
        <w:rPr>
          <w:rFonts w:ascii="Consolas" w:hAnsi="Consolas"/>
          <w:color w:val="1F2933"/>
          <w:sz w:val="16"/>
        </w:rPr>
        <w:t xml:space="preserve">      error: { code: "VALIDATION_ERROR", message: error.message },</w:t>
      </w:r>
      <w:r>
        <w:br/>
      </w:r>
      <w:r>
        <w:rPr>
          <w:rFonts w:ascii="Consolas" w:hAnsi="Consolas"/>
          <w:color w:val="1F2933"/>
          <w:sz w:val="16"/>
        </w:rPr>
        <w:t xml:space="preserve">    });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return response.status(500).json({</w:t>
      </w:r>
      <w:r>
        <w:br/>
      </w:r>
      <w:r>
        <w:rPr>
          <w:rFonts w:ascii="Consolas" w:hAnsi="Consolas"/>
          <w:color w:val="1F2933"/>
          <w:sz w:val="16"/>
        </w:rPr>
        <w:t xml:space="preserve">    error: { code: "INTERNAL_ERROR", message: "Falha interna" },</w:t>
      </w:r>
      <w:r>
        <w:br/>
      </w:r>
      <w:r>
        <w:rPr>
          <w:rFonts w:ascii="Consolas" w:hAnsi="Consolas"/>
          <w:color w:val="1F2933"/>
          <w:sz w:val="16"/>
        </w:rPr>
        <w:t xml:space="preserve">  });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Registre os middlewares depois das rotas.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app.use(notFound);</w:t>
      </w:r>
      <w:r>
        <w:br/>
      </w:r>
      <w:r>
        <w:rPr>
          <w:rFonts w:ascii="Consolas" w:hAnsi="Consolas"/>
          <w:color w:val="1F2933"/>
          <w:sz w:val="16"/>
        </w:rPr>
        <w:t>app.use(errorHandler);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Não devolva pilhas de erro nem detalhes internos ao cliente em produção.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Montagem final da aplicação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A ordem dos middlewares faz parte do comportamento. Interprete o corpo e aplique CORS antes das rotas; deixe rota inexistente e erro por último.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// src/app.js</w:t>
      </w:r>
      <w:r>
        <w:br/>
      </w:r>
      <w:r>
        <w:rPr>
          <w:rFonts w:ascii="Consolas" w:hAnsi="Consolas"/>
          <w:color w:val="1F2933"/>
          <w:sz w:val="16"/>
        </w:rPr>
        <w:t>import cors from "cors";</w:t>
      </w:r>
      <w:r>
        <w:br/>
      </w:r>
      <w:r>
        <w:rPr>
          <w:rFonts w:ascii="Consolas" w:hAnsi="Consolas"/>
          <w:color w:val="1F2933"/>
          <w:sz w:val="16"/>
        </w:rPr>
        <w:t>import express from "express";</w:t>
      </w:r>
      <w:r>
        <w:br/>
      </w:r>
      <w:r>
        <w:rPr>
          <w:rFonts w:ascii="Consolas" w:hAnsi="Consolas"/>
          <w:color w:val="1F2933"/>
          <w:sz w:val="16"/>
        </w:rPr>
        <w:t>import { errorHandler, notFound } from "./middleware/errors.js";</w:t>
      </w:r>
      <w:r>
        <w:br/>
      </w:r>
      <w:r>
        <w:rPr>
          <w:rFonts w:ascii="Consolas" w:hAnsi="Consolas"/>
          <w:color w:val="1F2933"/>
          <w:sz w:val="16"/>
        </w:rPr>
        <w:t>import { menuRouter } from "./routes/menu.routes.js";</w:t>
      </w:r>
      <w:r>
        <w:br/>
      </w:r>
      <w:r>
        <w:rPr>
          <w:rFonts w:ascii="Consolas" w:hAnsi="Consolas"/>
          <w:color w:val="1F2933"/>
          <w:sz w:val="16"/>
        </w:rPr>
        <w:t>import { reservationRouter } from "./routes/reservation.routes.js";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export const app = express();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app.use(cors({ origin: process.env.CLIENT_ORIGIN }));</w:t>
      </w:r>
      <w:r>
        <w:br/>
      </w:r>
      <w:r>
        <w:rPr>
          <w:rFonts w:ascii="Consolas" w:hAnsi="Consolas"/>
          <w:color w:val="1F2933"/>
          <w:sz w:val="16"/>
        </w:rPr>
        <w:t>app.use(express.json({ limit: "1mb" }));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app.get("/health", (request, response) =&gt; {</w:t>
      </w:r>
      <w:r>
        <w:br/>
      </w:r>
      <w:r>
        <w:rPr>
          <w:rFonts w:ascii="Consolas" w:hAnsi="Consolas"/>
          <w:color w:val="1F2933"/>
          <w:sz w:val="16"/>
        </w:rPr>
        <w:t xml:space="preserve">  response.status(200).json({ status: "ok" });</w:t>
      </w:r>
      <w:r>
        <w:br/>
      </w:r>
      <w:r>
        <w:rPr>
          <w:rFonts w:ascii="Consolas" w:hAnsi="Consolas"/>
          <w:color w:val="1F2933"/>
          <w:sz w:val="16"/>
        </w:rPr>
        <w:t>});</w:t>
      </w:r>
      <w:r>
        <w:br/>
      </w:r>
      <w:r>
        <w:rPr>
          <w:rFonts w:ascii="Consolas" w:hAnsi="Consolas"/>
          <w:color w:val="1F2933"/>
          <w:sz w:val="16"/>
        </w:rPr>
        <w:t>app.use("/api/menu-items", menuRouter);</w:t>
      </w:r>
      <w:r>
        <w:br/>
      </w:r>
      <w:r>
        <w:rPr>
          <w:rFonts w:ascii="Consolas" w:hAnsi="Consolas"/>
          <w:color w:val="1F2933"/>
          <w:sz w:val="16"/>
        </w:rPr>
        <w:t>app.use("/api/reservations", reservationRouter);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app.use(notFound);</w:t>
      </w:r>
      <w:r>
        <w:br/>
      </w:r>
      <w:r>
        <w:rPr>
          <w:rFonts w:ascii="Consolas" w:hAnsi="Consolas"/>
          <w:color w:val="1F2933"/>
          <w:sz w:val="16"/>
        </w:rPr>
        <w:t>app.use(errorHandler);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CORS e integração com React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CORS controla quais origens podem ler respostas do navegador. Ele não é um mecanismo de autenticação.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import cors from "cors";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app.use(</w:t>
      </w:r>
      <w:r>
        <w:br/>
      </w:r>
      <w:r>
        <w:rPr>
          <w:rFonts w:ascii="Consolas" w:hAnsi="Consolas"/>
          <w:color w:val="1F2933"/>
          <w:sz w:val="16"/>
        </w:rPr>
        <w:t xml:space="preserve">  cors({</w:t>
      </w:r>
      <w:r>
        <w:br/>
      </w:r>
      <w:r>
        <w:rPr>
          <w:rFonts w:ascii="Consolas" w:hAnsi="Consolas"/>
          <w:color w:val="1F2933"/>
          <w:sz w:val="16"/>
        </w:rPr>
        <w:t xml:space="preserve">    origin: process.env.CLIENT_ORIGIN,</w:t>
      </w:r>
      <w:r>
        <w:br/>
      </w:r>
      <w:r>
        <w:rPr>
          <w:rFonts w:ascii="Consolas" w:hAnsi="Consolas"/>
          <w:color w:val="1F2933"/>
          <w:sz w:val="16"/>
        </w:rPr>
        <w:t xml:space="preserve">  }),</w:t>
      </w:r>
      <w:r>
        <w:br/>
      </w:r>
      <w:r>
        <w:rPr>
          <w:rFonts w:ascii="Consolas" w:hAnsi="Consolas"/>
          <w:color w:val="1F2933"/>
          <w:sz w:val="16"/>
        </w:rPr>
        <w:t>);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Serviço no front end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const API_URL = import.meta.env.VITE_API_URL;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async function request(path, options = {}) {</w:t>
      </w:r>
      <w:r>
        <w:br/>
      </w:r>
      <w:r>
        <w:rPr>
          <w:rFonts w:ascii="Consolas" w:hAnsi="Consolas"/>
          <w:color w:val="1F2933"/>
          <w:sz w:val="16"/>
        </w:rPr>
        <w:t xml:space="preserve">  const response = await fetch(`${API_URL}${path}`, {</w:t>
      </w:r>
      <w:r>
        <w:br/>
      </w:r>
      <w:r>
        <w:rPr>
          <w:rFonts w:ascii="Consolas" w:hAnsi="Consolas"/>
          <w:color w:val="1F2933"/>
          <w:sz w:val="16"/>
        </w:rPr>
        <w:t xml:space="preserve">    ...options,</w:t>
      </w:r>
      <w:r>
        <w:br/>
      </w:r>
      <w:r>
        <w:rPr>
          <w:rFonts w:ascii="Consolas" w:hAnsi="Consolas"/>
          <w:color w:val="1F2933"/>
          <w:sz w:val="16"/>
        </w:rPr>
        <w:t xml:space="preserve">    headers: {</w:t>
      </w:r>
      <w:r>
        <w:br/>
      </w:r>
      <w:r>
        <w:rPr>
          <w:rFonts w:ascii="Consolas" w:hAnsi="Consolas"/>
          <w:color w:val="1F2933"/>
          <w:sz w:val="16"/>
        </w:rPr>
        <w:t xml:space="preserve">      "Content-Type": "application/json",</w:t>
      </w:r>
      <w:r>
        <w:br/>
      </w:r>
      <w:r>
        <w:rPr>
          <w:rFonts w:ascii="Consolas" w:hAnsi="Consolas"/>
          <w:color w:val="1F2933"/>
          <w:sz w:val="16"/>
        </w:rPr>
        <w:t xml:space="preserve">      ...options.headers,</w:t>
      </w:r>
      <w:r>
        <w:br/>
      </w:r>
      <w:r>
        <w:rPr>
          <w:rFonts w:ascii="Consolas" w:hAnsi="Consolas"/>
          <w:color w:val="1F2933"/>
          <w:sz w:val="16"/>
        </w:rPr>
        <w:t xml:space="preserve">    },</w:t>
      </w:r>
      <w:r>
        <w:br/>
      </w:r>
      <w:r>
        <w:rPr>
          <w:rFonts w:ascii="Consolas" w:hAnsi="Consolas"/>
          <w:color w:val="1F2933"/>
          <w:sz w:val="16"/>
        </w:rPr>
        <w:t xml:space="preserve">  });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if (!response.ok) {</w:t>
      </w:r>
      <w:r>
        <w:br/>
      </w:r>
      <w:r>
        <w:rPr>
          <w:rFonts w:ascii="Consolas" w:hAnsi="Consolas"/>
          <w:color w:val="1F2933"/>
          <w:sz w:val="16"/>
        </w:rPr>
        <w:t xml:space="preserve">    const body = await response.json().catch(() =&gt; null);</w:t>
      </w:r>
      <w:r>
        <w:br/>
      </w:r>
      <w:r>
        <w:rPr>
          <w:rFonts w:ascii="Consolas" w:hAnsi="Consolas"/>
          <w:color w:val="1F2933"/>
          <w:sz w:val="16"/>
        </w:rPr>
        <w:t xml:space="preserve">    throw new Error(body?.error?.message ?? `Falha HTTP ${response.status}`);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 xml:space="preserve">  if (response.status === 204) return null;</w:t>
      </w:r>
      <w:r>
        <w:br/>
      </w:r>
      <w:r>
        <w:rPr>
          <w:rFonts w:ascii="Consolas" w:hAnsi="Consolas"/>
          <w:color w:val="1F2933"/>
          <w:sz w:val="16"/>
        </w:rPr>
        <w:t xml:space="preserve">  return response.json();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export async function getMenuItems() {</w:t>
      </w:r>
      <w:r>
        <w:br/>
      </w:r>
      <w:r>
        <w:rPr>
          <w:rFonts w:ascii="Consolas" w:hAnsi="Consolas"/>
          <w:color w:val="1F2933"/>
          <w:sz w:val="16"/>
        </w:rPr>
        <w:t xml:space="preserve">  const body = await request("/api/menu-items");</w:t>
      </w:r>
      <w:r>
        <w:br/>
      </w:r>
      <w:r>
        <w:rPr>
          <w:rFonts w:ascii="Consolas" w:hAnsi="Consolas"/>
          <w:color w:val="1F2933"/>
          <w:sz w:val="16"/>
        </w:rPr>
        <w:t xml:space="preserve">  return body.data;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export async function postReservation(input) {</w:t>
      </w:r>
      <w:r>
        <w:br/>
      </w:r>
      <w:r>
        <w:rPr>
          <w:rFonts w:ascii="Consolas" w:hAnsi="Consolas"/>
          <w:color w:val="1F2933"/>
          <w:sz w:val="16"/>
        </w:rPr>
        <w:t xml:space="preserve">  const body = await request("/api/reservations", {</w:t>
      </w:r>
      <w:r>
        <w:br/>
      </w:r>
      <w:r>
        <w:rPr>
          <w:rFonts w:ascii="Consolas" w:hAnsi="Consolas"/>
          <w:color w:val="1F2933"/>
          <w:sz w:val="16"/>
        </w:rPr>
        <w:t xml:space="preserve">    method: "POST",</w:t>
      </w:r>
      <w:r>
        <w:br/>
      </w:r>
      <w:r>
        <w:rPr>
          <w:rFonts w:ascii="Consolas" w:hAnsi="Consolas"/>
          <w:color w:val="1F2933"/>
          <w:sz w:val="16"/>
        </w:rPr>
        <w:t xml:space="preserve">    body: JSON.stringify(input),</w:t>
      </w:r>
      <w:r>
        <w:br/>
      </w:r>
      <w:r>
        <w:rPr>
          <w:rFonts w:ascii="Consolas" w:hAnsi="Consolas"/>
          <w:color w:val="1F2933"/>
          <w:sz w:val="16"/>
        </w:rPr>
        <w:t xml:space="preserve">  });</w:t>
      </w:r>
      <w:r>
        <w:br/>
      </w:r>
      <w:r>
        <w:rPr>
          <w:rFonts w:ascii="Consolas" w:hAnsi="Consolas"/>
          <w:color w:val="1F2933"/>
          <w:sz w:val="16"/>
        </w:rPr>
        <w:t xml:space="preserve">  return body.data;</w:t>
      </w:r>
      <w:r>
        <w:br/>
      </w:r>
      <w:r>
        <w:rPr>
          <w:rFonts w:ascii="Consolas" w:hAnsi="Consolas"/>
          <w:color w:val="1F2933"/>
          <w:sz w:val="16"/>
        </w:rPr>
        <w:t>}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Variáveis com prefixo </w:t>
      </w:r>
      <w:r>
        <w:rPr>
          <w:rFonts w:ascii="Consolas" w:hAnsi="Consolas"/>
          <w:color w:val="17365D"/>
          <w:sz w:val="18"/>
        </w:rPr>
        <w:t>VITE_</w:t>
      </w:r>
      <w:r>
        <w:rPr>
          <w:rFonts w:ascii="Aptos" w:hAnsi="Aptos"/>
          <w:color w:val="000000"/>
          <w:sz w:val="22"/>
        </w:rPr>
        <w:t xml:space="preserve"> são incorporadas ao front-end e ficam visíveis ao navegador. Nunca coloque segredos nelas.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Upload de arquivos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Uploads precisam de limites, nomes gerados pelo servidor, validação de conteúdo e estratégia de armazenamento. O exemplo local usa extensão e MIME declarado como filtros iniciais. Eles não substituem a inspeção da assinatura do arquivo, a varredura e as políticas exigidas em produção.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import path from "node:path";</w:t>
      </w:r>
      <w:r>
        <w:br/>
      </w:r>
      <w:r>
        <w:rPr>
          <w:rFonts w:ascii="Consolas" w:hAnsi="Consolas"/>
          <w:color w:val="1F2933"/>
          <w:sz w:val="16"/>
        </w:rPr>
        <w:t>import { randomUUID } from "node:crypto";</w:t>
      </w:r>
      <w:r>
        <w:br/>
      </w:r>
      <w:r>
        <w:rPr>
          <w:rFonts w:ascii="Consolas" w:hAnsi="Consolas"/>
          <w:color w:val="1F2933"/>
          <w:sz w:val="16"/>
        </w:rPr>
        <w:t>import multer from "multer";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const allowedExtensions = new Set([".jpg", ".jpeg", ".png", ".webp"]);</w:t>
      </w:r>
      <w:r>
        <w:br/>
      </w:r>
      <w:r>
        <w:rPr>
          <w:rFonts w:ascii="Consolas" w:hAnsi="Consolas"/>
          <w:color w:val="1F2933"/>
          <w:sz w:val="16"/>
        </w:rPr>
        <w:t>const allowedMimeTypes = new Set(["image/jpeg", "image/png", "image/webp"]);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const storage = multer.diskStorage({</w:t>
      </w:r>
      <w:r>
        <w:br/>
      </w:r>
      <w:r>
        <w:rPr>
          <w:rFonts w:ascii="Consolas" w:hAnsi="Consolas"/>
          <w:color w:val="1F2933"/>
          <w:sz w:val="16"/>
        </w:rPr>
        <w:t xml:space="preserve">  destination: "uploads/",</w:t>
      </w:r>
      <w:r>
        <w:br/>
      </w:r>
      <w:r>
        <w:rPr>
          <w:rFonts w:ascii="Consolas" w:hAnsi="Consolas"/>
          <w:color w:val="1F2933"/>
          <w:sz w:val="16"/>
        </w:rPr>
        <w:t xml:space="preserve">  filename(request, file, callback) {</w:t>
      </w:r>
      <w:r>
        <w:br/>
      </w:r>
      <w:r>
        <w:rPr>
          <w:rFonts w:ascii="Consolas" w:hAnsi="Consolas"/>
          <w:color w:val="1F2933"/>
          <w:sz w:val="16"/>
        </w:rPr>
        <w:t xml:space="preserve">    const extension = path.extname(file.originalname).toLowerCase();</w:t>
      </w:r>
      <w:r>
        <w:br/>
      </w:r>
      <w:r>
        <w:rPr>
          <w:rFonts w:ascii="Consolas" w:hAnsi="Consolas"/>
          <w:color w:val="1F2933"/>
          <w:sz w:val="16"/>
        </w:rPr>
        <w:t xml:space="preserve">    if (!allowedExtensions.has(extension)) {</w:t>
      </w:r>
      <w:r>
        <w:br/>
      </w:r>
      <w:r>
        <w:rPr>
          <w:rFonts w:ascii="Consolas" w:hAnsi="Consolas"/>
          <w:color w:val="1F2933"/>
          <w:sz w:val="16"/>
        </w:rPr>
        <w:t xml:space="preserve">      return callback(new Error("Extensão de arquivo não permitida"));</w:t>
      </w:r>
      <w:r>
        <w:br/>
      </w:r>
      <w:r>
        <w:rPr>
          <w:rFonts w:ascii="Consolas" w:hAnsi="Consolas"/>
          <w:color w:val="1F2933"/>
          <w:sz w:val="16"/>
        </w:rPr>
        <w:t xml:space="preserve">    }</w:t>
      </w:r>
      <w:r>
        <w:br/>
      </w:r>
      <w:r>
        <w:rPr>
          <w:rFonts w:ascii="Consolas" w:hAnsi="Consolas"/>
          <w:color w:val="1F2933"/>
          <w:sz w:val="16"/>
        </w:rPr>
        <w:t xml:space="preserve">    return callback(null, `${randomUUID()}${extension}`);</w:t>
      </w:r>
      <w:r>
        <w:br/>
      </w:r>
      <w:r>
        <w:rPr>
          <w:rFonts w:ascii="Consolas" w:hAnsi="Consolas"/>
          <w:color w:val="1F2933"/>
          <w:sz w:val="16"/>
        </w:rPr>
        <w:t xml:space="preserve">  },</w:t>
      </w:r>
      <w:r>
        <w:br/>
      </w:r>
      <w:r>
        <w:rPr>
          <w:rFonts w:ascii="Consolas" w:hAnsi="Consolas"/>
          <w:color w:val="1F2933"/>
          <w:sz w:val="16"/>
        </w:rPr>
        <w:t>});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export const upload = multer({</w:t>
      </w:r>
      <w:r>
        <w:br/>
      </w:r>
      <w:r>
        <w:rPr>
          <w:rFonts w:ascii="Consolas" w:hAnsi="Consolas"/>
          <w:color w:val="1F2933"/>
          <w:sz w:val="16"/>
        </w:rPr>
        <w:t xml:space="preserve">  storage,</w:t>
      </w:r>
      <w:r>
        <w:br/>
      </w:r>
      <w:r>
        <w:rPr>
          <w:rFonts w:ascii="Consolas" w:hAnsi="Consolas"/>
          <w:color w:val="1F2933"/>
          <w:sz w:val="16"/>
        </w:rPr>
        <w:t xml:space="preserve">  limits: { fileSize: 5 * 1024 * 1024 },</w:t>
      </w:r>
      <w:r>
        <w:br/>
      </w:r>
      <w:r>
        <w:rPr>
          <w:rFonts w:ascii="Consolas" w:hAnsi="Consolas"/>
          <w:color w:val="1F2933"/>
          <w:sz w:val="16"/>
        </w:rPr>
        <w:t xml:space="preserve">  fileFilter(request, file, callback) {</w:t>
      </w:r>
      <w:r>
        <w:br/>
      </w:r>
      <w:r>
        <w:rPr>
          <w:rFonts w:ascii="Consolas" w:hAnsi="Consolas"/>
          <w:color w:val="1F2933"/>
          <w:sz w:val="16"/>
        </w:rPr>
        <w:t xml:space="preserve">    callback(null, allowedMimeTypes.has(file.mimetype));</w:t>
      </w:r>
      <w:r>
        <w:br/>
      </w:r>
      <w:r>
        <w:rPr>
          <w:rFonts w:ascii="Consolas" w:hAnsi="Consolas"/>
          <w:color w:val="1F2933"/>
          <w:sz w:val="16"/>
        </w:rPr>
        <w:t xml:space="preserve">  },</w:t>
      </w:r>
      <w:r>
        <w:br/>
      </w:r>
      <w:r>
        <w:rPr>
          <w:rFonts w:ascii="Consolas" w:hAnsi="Consolas"/>
          <w:color w:val="1F2933"/>
          <w:sz w:val="16"/>
        </w:rPr>
        <w:t>});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function normalizeMultipartMenuItem(request, response, next) {</w:t>
      </w:r>
      <w:r>
        <w:br/>
      </w:r>
      <w:r>
        <w:rPr>
          <w:rFonts w:ascii="Consolas" w:hAnsi="Consolas"/>
          <w:color w:val="1F2933"/>
          <w:sz w:val="16"/>
        </w:rPr>
        <w:t xml:space="preserve">  if (typeof request.body.price === "string") {</w:t>
      </w:r>
      <w:r>
        <w:br/>
      </w:r>
      <w:r>
        <w:rPr>
          <w:rFonts w:ascii="Consolas" w:hAnsi="Consolas"/>
          <w:color w:val="1F2933"/>
          <w:sz w:val="16"/>
        </w:rPr>
        <w:t xml:space="preserve">    request.body.price = Number(request.body.price);</w:t>
      </w:r>
      <w:r>
        <w:br/>
      </w:r>
      <w:r>
        <w:rPr>
          <w:rFonts w:ascii="Consolas" w:hAnsi="Consolas"/>
          <w:color w:val="1F2933"/>
          <w:sz w:val="16"/>
        </w:rPr>
        <w:t xml:space="preserve">  }</w:t>
      </w:r>
      <w:r>
        <w:br/>
      </w:r>
      <w:r>
        <w:rPr>
          <w:rFonts w:ascii="Consolas" w:hAnsi="Consolas"/>
          <w:color w:val="1F2933"/>
          <w:sz w:val="16"/>
        </w:rPr>
        <w:t xml:space="preserve">  request.body.imagePath = request.file?.path ?? null;</w:t>
      </w:r>
      <w:r>
        <w:br/>
      </w:r>
      <w:r>
        <w:rPr>
          <w:rFonts w:ascii="Consolas" w:hAnsi="Consolas"/>
          <w:color w:val="1F2933"/>
          <w:sz w:val="16"/>
        </w:rPr>
        <w:t xml:space="preserve">  next();</w:t>
      </w:r>
      <w:r>
        <w:br/>
      </w:r>
      <w:r>
        <w:rPr>
          <w:rFonts w:ascii="Consolas" w:hAnsi="Consolas"/>
          <w:color w:val="1F2933"/>
          <w:sz w:val="16"/>
        </w:rPr>
        <w:t>}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// Substitua a rota POST anterior por esta ao habilitar upload.</w:t>
      </w:r>
      <w:r>
        <w:br/>
      </w:r>
      <w:r>
        <w:rPr>
          <w:rFonts w:ascii="Consolas" w:hAnsi="Consolas"/>
          <w:color w:val="1F2933"/>
          <w:sz w:val="16"/>
        </w:rPr>
        <w:t>menuRouter.post(</w:t>
      </w:r>
      <w:r>
        <w:br/>
      </w:r>
      <w:r>
        <w:rPr>
          <w:rFonts w:ascii="Consolas" w:hAnsi="Consolas"/>
          <w:color w:val="1F2933"/>
          <w:sz w:val="16"/>
        </w:rPr>
        <w:t xml:space="preserve">  "/",</w:t>
      </w:r>
      <w:r>
        <w:br/>
      </w:r>
      <w:r>
        <w:rPr>
          <w:rFonts w:ascii="Consolas" w:hAnsi="Consolas"/>
          <w:color w:val="1F2933"/>
          <w:sz w:val="16"/>
        </w:rPr>
        <w:t xml:space="preserve">  upload.single("image"),</w:t>
      </w:r>
      <w:r>
        <w:br/>
      </w:r>
      <w:r>
        <w:rPr>
          <w:rFonts w:ascii="Consolas" w:hAnsi="Consolas"/>
          <w:color w:val="1F2933"/>
          <w:sz w:val="16"/>
        </w:rPr>
        <w:t xml:space="preserve">  normalizeMultipartMenuItem,</w:t>
      </w:r>
      <w:r>
        <w:br/>
      </w:r>
      <w:r>
        <w:rPr>
          <w:rFonts w:ascii="Consolas" w:hAnsi="Consolas"/>
          <w:color w:val="1F2933"/>
          <w:sz w:val="16"/>
        </w:rPr>
        <w:t xml:space="preserve">  validateMenuItemBody,</w:t>
      </w:r>
      <w:r>
        <w:br/>
      </w:r>
      <w:r>
        <w:rPr>
          <w:rFonts w:ascii="Consolas" w:hAnsi="Consolas"/>
          <w:color w:val="1F2933"/>
          <w:sz w:val="16"/>
        </w:rPr>
        <w:t xml:space="preserve">  createMenuItem,</w:t>
      </w:r>
      <w:r>
        <w:br/>
      </w:r>
      <w:r>
        <w:rPr>
          <w:rFonts w:ascii="Consolas" w:hAnsi="Consolas"/>
          <w:color w:val="1F2933"/>
          <w:sz w:val="16"/>
        </w:rPr>
        <w:t>);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 xml:space="preserve">No front-end, envie </w:t>
      </w:r>
      <w:r>
        <w:rPr>
          <w:rFonts w:ascii="Consolas" w:hAnsi="Consolas"/>
          <w:color w:val="17365D"/>
          <w:sz w:val="18"/>
        </w:rPr>
        <w:t>FormData</w:t>
      </w:r>
      <w:r>
        <w:rPr>
          <w:rFonts w:ascii="Aptos" w:hAnsi="Aptos"/>
          <w:color w:val="000000"/>
          <w:sz w:val="22"/>
        </w:rPr>
        <w:t xml:space="preserve"> e não defina manualmente </w:t>
      </w:r>
      <w:r>
        <w:rPr>
          <w:rFonts w:ascii="Consolas" w:hAnsi="Consolas"/>
          <w:color w:val="17365D"/>
          <w:sz w:val="18"/>
        </w:rPr>
        <w:t>Content-Type</w:t>
      </w:r>
      <w:r>
        <w:rPr>
          <w:rFonts w:ascii="Aptos" w:hAnsi="Aptos"/>
          <w:color w:val="000000"/>
          <w:sz w:val="22"/>
        </w:rPr>
        <w:t>; o navegador precisa incluir o boundary correto.</w:t>
      </w:r>
    </w:p>
    <w:p>
      <w:pPr>
        <w:keepNext/>
        <w:spacing w:after="20"/>
      </w:pPr>
      <w:r>
        <w:rPr>
          <w:rFonts w:ascii="Aptos" w:hAnsi="Aptos"/>
          <w:b/>
          <w:color w:val="4F5B66"/>
          <w:sz w:val="16"/>
        </w:rPr>
        <w:t>JS</w:t>
      </w:r>
    </w:p>
    <w:p>
      <w:pPr>
        <w:keepLines w:val="0"/>
        <w:spacing w:before="40" w:after="140" w:line="240" w:lineRule="auto"/>
        <w:ind w:left="230" w:right="230"/>
        <w:shd w:fill="F6F0E8"/>
        <w:pBdr>
          <w:left w:val="single" w:sz="18" w:space="8" w:color="A65F3E"/>
        </w:pBdr>
      </w:pPr>
      <w:r>
        <w:rPr>
          <w:rFonts w:ascii="Consolas" w:hAnsi="Consolas"/>
          <w:color w:val="1F2933"/>
          <w:sz w:val="16"/>
        </w:rPr>
        <w:t>const formData = new FormData();</w:t>
      </w:r>
      <w:r>
        <w:br/>
      </w:r>
      <w:r>
        <w:rPr>
          <w:rFonts w:ascii="Consolas" w:hAnsi="Consolas"/>
          <w:color w:val="1F2933"/>
          <w:sz w:val="16"/>
        </w:rPr>
        <w:t>formData.append("name", name);</w:t>
      </w:r>
      <w:r>
        <w:br/>
      </w:r>
      <w:r>
        <w:rPr>
          <w:rFonts w:ascii="Consolas" w:hAnsi="Consolas"/>
          <w:color w:val="1F2933"/>
          <w:sz w:val="16"/>
        </w:rPr>
        <w:t>formData.append("category", category);</w:t>
      </w:r>
      <w:r>
        <w:br/>
      </w:r>
      <w:r>
        <w:rPr>
          <w:rFonts w:ascii="Consolas" w:hAnsi="Consolas"/>
          <w:color w:val="1F2933"/>
          <w:sz w:val="16"/>
        </w:rPr>
        <w:t>formData.append("price", String(price));</w:t>
      </w:r>
      <w:r>
        <w:br/>
      </w:r>
      <w:r>
        <w:rPr>
          <w:rFonts w:ascii="Consolas" w:hAnsi="Consolas"/>
          <w:color w:val="1F2933"/>
          <w:sz w:val="16"/>
        </w:rPr>
        <w:t>formData.append("image", file);</w:t>
      </w:r>
      <w:r>
        <w:br/>
      </w:r>
      <w:r>
        <w:rPr>
          <w:rFonts w:ascii="Consolas" w:hAnsi="Consolas"/>
          <w:color w:val="1F2933"/>
          <w:sz w:val="16"/>
        </w:rPr>
      </w:r>
      <w:r>
        <w:br/>
      </w:r>
      <w:r>
        <w:rPr>
          <w:rFonts w:ascii="Consolas" w:hAnsi="Consolas"/>
          <w:color w:val="1F2933"/>
          <w:sz w:val="16"/>
        </w:rPr>
        <w:t>await fetch(`${API_URL}/api/menu-items`, {</w:t>
      </w:r>
      <w:r>
        <w:br/>
      </w:r>
      <w:r>
        <w:rPr>
          <w:rFonts w:ascii="Consolas" w:hAnsi="Consolas"/>
          <w:color w:val="1F2933"/>
          <w:sz w:val="16"/>
        </w:rPr>
        <w:t xml:space="preserve">  method: "POST",</w:t>
      </w:r>
      <w:r>
        <w:br/>
      </w:r>
      <w:r>
        <w:rPr>
          <w:rFonts w:ascii="Consolas" w:hAnsi="Consolas"/>
          <w:color w:val="1F2933"/>
          <w:sz w:val="16"/>
        </w:rPr>
        <w:t xml:space="preserve">  body: formData,</w:t>
      </w:r>
      <w:r>
        <w:br/>
      </w:r>
      <w:r>
        <w:rPr>
          <w:rFonts w:ascii="Consolas" w:hAnsi="Consolas"/>
          <w:color w:val="1F2933"/>
          <w:sz w:val="16"/>
        </w:rPr>
        <w:t>});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Em produção, considere armazenamento de objetos, varredura, política de retenção e remoção do arquivo quando o registro for apagado.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Segurança e manutenção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Controles mínimos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Valide corpo, parâmetros e query no servidor.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Restrinja CORS às origens necessárias.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Defina limites de corpo e de upload.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Não confie no nome ou tipo declarado pelo navegador.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Guarde segredos fora do código e não os envie ao front-end.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Não exponha detalhes internos em respostas de erro.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Use autenticação e autorização antes de permitir operações privadas.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Proteja endpoints contra abuso com limites e monitoramento apropriados.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Atualize dependências com revisão de mudanças e testes.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Consistência entre banco e arquivo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Se o upload for salvo e a gravação no banco falhar, remova o arquivo órfão. Se um registro for removido, trate também o arquivo correspondente. Operações distribuídas exigem uma política explícita de compensação.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Testando a API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Teste primeiro a API sem o front-end. Use uma ferramenta HTTP ou um arquivo de requisições do editor.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Casos obrigatórios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Caso</w:t>
            </w:r>
          </w:p>
        </w:tc>
        <w:tc>
          <w:tcPr>
            <w:tcW w:type="dxa" w:w="4939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Listar sem registros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200</w:t>
            </w:r>
            <w:r>
              <w:rPr>
                <w:rFonts w:ascii="Aptos" w:hAnsi="Aptos"/>
                <w:color w:val="000000"/>
                <w:sz w:val="17"/>
              </w:rPr>
              <w:t xml:space="preserve"> com array vazio.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Criar com dados válidos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201</w:t>
            </w:r>
            <w:r>
              <w:rPr>
                <w:rFonts w:ascii="Aptos" w:hAnsi="Aptos"/>
                <w:color w:val="000000"/>
                <w:sz w:val="17"/>
              </w:rPr>
              <w:t xml:space="preserve"> e recurso criado.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Criar item sem nome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400</w:t>
            </w:r>
            <w:r>
              <w:rPr>
                <w:rFonts w:ascii="Aptos" w:hAnsi="Aptos"/>
                <w:color w:val="000000"/>
                <w:sz w:val="17"/>
              </w:rPr>
              <w:t xml:space="preserve"> e código de validação.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Buscar identificador inexistente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404</w:t>
            </w:r>
            <w:r>
              <w:rPr>
                <w:rFonts w:ascii="Aptos" w:hAnsi="Aptos"/>
                <w:color w:val="000000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Enviar identificador malformado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400</w:t>
            </w:r>
            <w:r>
              <w:rPr>
                <w:rFonts w:ascii="Aptos" w:hAnsi="Aptos"/>
                <w:color w:val="000000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Remover existente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204</w:t>
            </w:r>
            <w:r>
              <w:rPr>
                <w:rFonts w:ascii="Aptos" w:hAnsi="Aptos"/>
                <w:color w:val="000000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Banco indisponível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Erro controlado e registro interno útil.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Depois teste a integração no navegador e confirme a requisição na guia Network.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Projeto guiado API do Café Horizonte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Etapas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 xml:space="preserve">1. Crie </w:t>
      </w:r>
      <w:r>
        <w:rPr>
          <w:rFonts w:ascii="Consolas" w:hAnsi="Consolas"/>
          <w:color w:val="17365D"/>
          <w:sz w:val="18"/>
        </w:rPr>
        <w:t>/health</w:t>
      </w:r>
      <w:r>
        <w:rPr>
          <w:rFonts w:ascii="Aptos" w:hAnsi="Aptos"/>
          <w:color w:val="000000"/>
          <w:sz w:val="22"/>
        </w:rPr>
        <w:t xml:space="preserve"> e confirme o processo Node.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2. Configure JSON, CORS e registro básico de requisições.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3. Conecte MongoDB antes de iniciar o servidor.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 xml:space="preserve">4. Crie os schemas </w:t>
      </w:r>
      <w:r>
        <w:rPr>
          <w:rFonts w:ascii="Consolas" w:hAnsi="Consolas"/>
          <w:color w:val="17365D"/>
          <w:sz w:val="18"/>
        </w:rPr>
        <w:t>MenuItem</w:t>
      </w:r>
      <w:r>
        <w:rPr>
          <w:rFonts w:ascii="Aptos" w:hAnsi="Aptos"/>
          <w:color w:val="000000"/>
          <w:sz w:val="22"/>
        </w:rPr>
        <w:t xml:space="preserve"> e </w:t>
      </w:r>
      <w:r>
        <w:rPr>
          <w:rFonts w:ascii="Consolas" w:hAnsi="Consolas"/>
          <w:color w:val="17365D"/>
          <w:sz w:val="18"/>
        </w:rPr>
        <w:t>Reservation</w:t>
      </w:r>
      <w:r>
        <w:rPr>
          <w:rFonts w:ascii="Aptos" w:hAnsi="Aptos"/>
          <w:color w:val="000000"/>
          <w:sz w:val="22"/>
        </w:rPr>
        <w:t xml:space="preserve"> com validações.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5. Implemente primeiro a listagem do cardápio e a criação de reservas sem upload.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6. Adicione consulta, atualização e remoção por identificador.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7. Padronize respostas de erro.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8. Conecte a página de cardápio em React e represente carregamento, vazio e erro.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9. Conecte o formulário de reserva e apresente erros de validação devolvidos pela API.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10. Adicione upload de imagem aos itens do cardápio, com limites e limpeza de falhas.</w:t>
      </w:r>
    </w:p>
    <w:p>
      <w:pPr>
        <w:spacing w:after="80"/>
        <w:ind w:left="288" w:hanging="288"/>
      </w:pPr>
      <w:r>
        <w:rPr>
          <w:rFonts w:ascii="Aptos" w:hAnsi="Aptos"/>
          <w:color w:val="000000"/>
          <w:sz w:val="22"/>
        </w:rPr>
        <w:t>11. Documente variáveis, scripts, endpoints e limitações.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Contrato dos endpoints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293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Corpo</w:t>
            </w:r>
          </w:p>
        </w:tc>
        <w:tc>
          <w:tcPr>
            <w:tcW w:type="dxa" w:w="3293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Resposta de sucesso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GET /api/menu-items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nenhum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200</w:t>
            </w:r>
            <w:r>
              <w:rPr>
                <w:rFonts w:ascii="Aptos" w:hAnsi="Aptos"/>
                <w:color w:val="000000"/>
                <w:sz w:val="17"/>
              </w:rPr>
              <w:t xml:space="preserve"> com </w:t>
            </w:r>
            <w:r>
              <w:rPr>
                <w:rFonts w:ascii="Consolas" w:hAnsi="Consolas"/>
                <w:color w:val="17365D"/>
                <w:sz w:val="17"/>
              </w:rPr>
              <w:t>{ data: [] }</w:t>
            </w:r>
            <w:r>
              <w:rPr>
                <w:rFonts w:ascii="Aptos" w:hAnsi="Aptos"/>
                <w:color w:val="000000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POST /api/menu-items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nome, categoria, preço e imagem opcional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201</w:t>
            </w:r>
            <w:r>
              <w:rPr>
                <w:rFonts w:ascii="Aptos" w:hAnsi="Aptos"/>
                <w:color w:val="000000"/>
                <w:sz w:val="17"/>
              </w:rPr>
              <w:t xml:space="preserve"> com item criado.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PATCH /api/menu-items/:id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campos permitidos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200</w:t>
            </w:r>
            <w:r>
              <w:rPr>
                <w:rFonts w:ascii="Aptos" w:hAnsi="Aptos"/>
                <w:color w:val="000000"/>
                <w:sz w:val="17"/>
              </w:rPr>
              <w:t xml:space="preserve"> com item atualizado.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POST /api/reservations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nome, e-mail, data, horário e pessoas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201</w:t>
            </w:r>
            <w:r>
              <w:rPr>
                <w:rFonts w:ascii="Aptos" w:hAnsi="Aptos"/>
                <w:color w:val="000000"/>
                <w:sz w:val="17"/>
              </w:rPr>
              <w:t xml:space="preserve"> com reserva criada.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GET /api/reservations/:id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nenhum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200</w:t>
            </w:r>
            <w:r>
              <w:rPr>
                <w:rFonts w:ascii="Aptos" w:hAnsi="Aptos"/>
                <w:color w:val="000000"/>
                <w:sz w:val="17"/>
              </w:rPr>
              <w:t xml:space="preserve"> com reserva ou </w:t>
            </w:r>
            <w:r>
              <w:rPr>
                <w:rFonts w:ascii="Consolas" w:hAnsi="Consolas"/>
                <w:color w:val="17365D"/>
                <w:sz w:val="17"/>
              </w:rPr>
              <w:t>404</w:t>
            </w:r>
            <w:r>
              <w:rPr>
                <w:rFonts w:ascii="Aptos" w:hAnsi="Aptos"/>
                <w:color w:val="000000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DELETE /api/reservations/:id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nenhum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7365D"/>
                <w:sz w:val="17"/>
              </w:rPr>
              <w:t>204</w:t>
            </w:r>
            <w:r>
              <w:rPr>
                <w:rFonts w:ascii="Aptos" w:hAnsi="Aptos"/>
                <w:color w:val="000000"/>
                <w:sz w:val="17"/>
              </w:rPr>
              <w:t>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000000"/>
          <w:sz w:val="27"/>
        </w:rPr>
        <w:t>Critério de conclusão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O projeto está didaticamente concluído quando você consegue explicar o caminho completo de uma reserva: evento no formulário React, requisição HTTP, middleware, controlador, validação, modelo, banco, resposta e atualização do estado da interface.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Party Time e Memories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Party Time enfatiza entidades relacionadas, upload e montagem de um evento. Memories reforça listagem, publicação e interação com conteúdo. Em ambos, evite construir toda a aplicação de uma vez. Valide a API por recurso e só depois conecte a interface.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Projeto</w:t>
            </w:r>
          </w:p>
        </w:tc>
        <w:tc>
          <w:tcPr>
            <w:tcW w:type="dxa" w:w="4939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Pergunta de arquitetura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Party Time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Quais entidades existem e como os serviços pertencem a uma festa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Memories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Quem pode criar alterar ou remover uma memória</w:t>
            </w:r>
          </w:p>
        </w:tc>
      </w:tr>
      <w:tr>
        <w:trPr>
          <w:cantSplit/>
        </w:trPr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Ambos</w:t>
            </w:r>
          </w:p>
        </w:tc>
        <w:tc>
          <w:tcPr>
            <w:tcW w:type="dxa" w:w="4939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Como arquivos são validados armazenados servidos e removidos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Avaliação de autonomia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Você concluiu esta apostila quando consegue: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Explicar requisição, resposta, método, rota, status e corpo.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Inicializar um projeto Node e organizar scripts.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Criar rotas e middlewares Express.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Separar roteamento, controlador e modelo.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Conectar MongoDB sem expor a string ao navegador.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Modelar e validar documentos com Mongoose.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Implementar CRUD com respostas coerentes.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Centralizar erros sem revelar detalhes internos.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Configurar CORS conscientemente.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Conectar um front-end React e tratar todos os estados de rede.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Explicar riscos e responsabilidades de upload.</w:t>
      </w:r>
    </w:p>
    <w:p>
      <w:pPr>
        <w:pStyle w:val="ListBullet"/>
        <w:keepLines/>
        <w:spacing w:after="60" w:line="259" w:lineRule="auto"/>
      </w:pPr>
      <w:r>
        <w:rPr>
          <w:rFonts w:ascii="Aptos" w:hAnsi="Aptos"/>
          <w:color w:val="000000"/>
          <w:sz w:val="22"/>
        </w:rPr>
        <w:t>Identificar o que ainda falta antes de uma implantação de produção.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Mapa do curso original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Esta tabela preserva a ligação entre a nova sequência didática e os módulos usados como fonte. A ordem da apostila foi alterada quando isso melhora a aprendizagem.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293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Conteúdo de origem</w:t>
            </w:r>
          </w:p>
        </w:tc>
        <w:tc>
          <w:tcPr>
            <w:tcW w:type="dxa" w:w="3293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Arquivo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50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Projeto 20: Party Time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50-Projeto20-Party-Time.md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51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Projeto 21: Memories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51-Projeto21-Memories.md</w:t>
            </w:r>
          </w:p>
        </w:tc>
      </w:tr>
      <w:tr>
        <w:trPr>
          <w:cantSplit/>
        </w:trPr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58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Conclusão e próximos passos</w:t>
            </w:r>
          </w:p>
        </w:tc>
        <w:tc>
          <w:tcPr>
            <w:tcW w:type="dxa" w:w="3293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58-Conclusao.md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Referências para atualização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Node.js Documentation</w:t>
      </w:r>
      <w:r>
        <w:rPr>
          <w:rFonts w:ascii="Aptos" w:hAnsi="Aptos"/>
          <w:color w:val="000000"/>
          <w:sz w:val="22"/>
        </w:rPr>
        <w:t xml:space="preserve">  https://nodejs.org/docs/latest/api/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Express Guide</w:t>
      </w:r>
      <w:r>
        <w:rPr>
          <w:rFonts w:ascii="Aptos" w:hAnsi="Aptos"/>
          <w:color w:val="000000"/>
          <w:sz w:val="22"/>
        </w:rPr>
        <w:t xml:space="preserve">  https://expressjs.com/en/guide/routing.html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MongoDB Node Driver</w:t>
      </w:r>
      <w:r>
        <w:rPr>
          <w:rFonts w:ascii="Aptos" w:hAnsi="Aptos"/>
          <w:color w:val="000000"/>
          <w:sz w:val="22"/>
        </w:rPr>
        <w:t xml:space="preserve">  https://www.mongodb.com/docs/drivers/node/current/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Mongoose Guide</w:t>
      </w:r>
      <w:r>
        <w:rPr>
          <w:rFonts w:ascii="Aptos" w:hAnsi="Aptos"/>
          <w:color w:val="000000"/>
          <w:sz w:val="22"/>
        </w:rPr>
        <w:t xml:space="preserve">  https://mongoosejs.com/docs/guide.html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Próxima etapa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Continue na apostila TypeScript para tipar o domínio e os contratos do Café Horizonte. Reforce segurança, autenticação, testes e observabilidade antes de tratar o projeto como aplicação de produção.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Resumo do que foi estudado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Use esta síntese para revisar a sequência da apostila. Tente explicar cada item e reproduzir sua aplicação no projeto antes de consultar os capítulos anteriores.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HTTP e API:</w:t>
      </w:r>
      <w:r>
        <w:rPr>
          <w:rFonts w:ascii="Aptos" w:hAnsi="Aptos"/>
          <w:color w:val="000000"/>
          <w:sz w:val="22"/>
        </w:rPr>
        <w:t xml:space="preserve"> Você compreendeu métodos, rotas, status, cabeçalhos, corpos e contratos de erro.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Node e Express:</w:t>
      </w:r>
      <w:r>
        <w:rPr>
          <w:rFonts w:ascii="Aptos" w:hAnsi="Aptos"/>
          <w:color w:val="000000"/>
          <w:sz w:val="22"/>
        </w:rPr>
        <w:t xml:space="preserve"> Você criou servidor, router, middleware, controlador e tratamento centralizado de falhas.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Banco de dados:</w:t>
      </w:r>
      <w:r>
        <w:rPr>
          <w:rFonts w:ascii="Aptos" w:hAnsi="Aptos"/>
          <w:color w:val="000000"/>
          <w:sz w:val="22"/>
        </w:rPr>
        <w:t xml:space="preserve"> Você conectou MongoDB e modelou documentos com schemas e validação do Mongoose.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CRUD e integração:</w:t>
      </w:r>
      <w:r>
        <w:rPr>
          <w:rFonts w:ascii="Aptos" w:hAnsi="Aptos"/>
          <w:color w:val="000000"/>
          <w:sz w:val="22"/>
        </w:rPr>
        <w:t xml:space="preserve"> Você implementou leitura, criação, atualização e remoção e conectou o front-end React.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Arquivos e segurança:</w:t>
      </w:r>
      <w:r>
        <w:rPr>
          <w:rFonts w:ascii="Aptos" w:hAnsi="Aptos"/>
          <w:color w:val="000000"/>
          <w:sz w:val="22"/>
        </w:rPr>
        <w:t xml:space="preserve"> Você aplicou limites de upload, variáveis de ambiente, CORS e controles mínimos.</w:t>
      </w:r>
    </w:p>
    <w:p>
      <w:pPr>
        <w:spacing w:after="120" w:line="269" w:lineRule="auto"/>
      </w:pPr>
      <w:r>
        <w:rPr>
          <w:rFonts w:ascii="Aptos" w:hAnsi="Aptos"/>
          <w:b/>
          <w:color w:val="000000"/>
          <w:sz w:val="22"/>
        </w:rPr>
        <w:t>Projeto:</w:t>
      </w:r>
      <w:r>
        <w:rPr>
          <w:rFonts w:ascii="Aptos" w:hAnsi="Aptos"/>
          <w:color w:val="000000"/>
          <w:sz w:val="22"/>
        </w:rPr>
        <w:t xml:space="preserve"> Você adicionou cardápio persistente e reservas à aplicação Café Horizonte.</w:t>
      </w:r>
    </w:p>
    <w:p>
      <w:pPr>
        <w:pStyle w:val="Heading1"/>
        <w:keepNext/>
        <w:spacing w:before="320" w:after="120"/>
      </w:pPr>
      <w:r>
        <w:rPr>
          <w:rFonts w:ascii="Aptos Display" w:hAnsi="Aptos Display"/>
          <w:b/>
          <w:color w:val="000000"/>
          <w:sz w:val="34"/>
        </w:rPr>
        <w:t>Tabela de comandos e sintaxes</w:t>
      </w:r>
    </w:p>
    <w:p>
      <w:pPr>
        <w:spacing w:after="120" w:line="269" w:lineRule="auto"/>
      </w:pPr>
      <w:r>
        <w:rPr>
          <w:rFonts w:ascii="Aptos" w:hAnsi="Aptos"/>
          <w:color w:val="000000"/>
          <w:sz w:val="22"/>
        </w:rPr>
        <w:t>A tabela reúne os principais comandos, elementos e padrões utilizados. Ela funciona como consulta rápida e não substitui a compreensão dos exemplos completos.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976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1976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1976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Comando tag ou propriedade</w:t>
            </w:r>
          </w:p>
        </w:tc>
        <w:tc>
          <w:tcPr>
            <w:tcW w:type="dxa" w:w="1976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1976"/>
            <w:shd w:fill="5B3828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Exemplo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Terminal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Projeto Node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npm init -y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Cria o package.json inicial.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npm init -y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Terminal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Dependências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npm install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Instala Express, Mongoose, CORS e Multer.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npm install express mongoose cors multer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Terminal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Servidor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node --watch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Executa e reinicia o servidor durante alterações.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node --watch src/server.js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Express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Aplicação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express()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Cria a aplicação HTTP.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const app = express();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Express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JSON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express.json()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Interpreta corpos JSON com limite definido.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app.use(express.json({ limit: "1mb" }));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Express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Rota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router.get post patch delete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Relaciona método e caminho a um controlador.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router.get("/", listMenuItems);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Express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Validação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middleware(request response next)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Valida corpo, parâmetros ou query antes do controlador.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router.post("/", validateBody, createItem);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HTTP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Resposta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status().json()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Devolve status e corpo JSON.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response.status(201).json({ data: item });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Mongoose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Conexão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mongoose.connect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Conecta a API ao MongoDB.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await mongoose.connect(uri);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Mongoose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Modelo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Schema e model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Define regras e acesso a uma coleção.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mongoose.model("MenuItem", schema)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Mongoose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Consulta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find findByIdAndDelete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Lê ou remove documentos.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await MenuItem.find().lean();</w:t>
            </w:r>
          </w:p>
        </w:tc>
      </w:tr>
      <w:tr>
        <w:trPr>
          <w:cantSplit/>
        </w:trPr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Upload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Arquivo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upload.single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Recebe um arquivo no campo indicado.</w:t>
            </w:r>
          </w:p>
        </w:tc>
        <w:tc>
          <w:tcPr>
            <w:tcW w:type="dxa" w:w="1976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6F0E8"/>
          </w:tcPr>
          <w:p>
            <w:r>
              <w:rPr>
                <w:sz w:val="17"/>
              </w:rPr>
            </w:r>
            <w:r>
              <w:rPr>
                <w:rFonts w:ascii="Aptos" w:hAnsi="Aptos"/>
                <w:color w:val="000000"/>
                <w:sz w:val="17"/>
              </w:rPr>
              <w:t>upload.single("image")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325" w:left="1181" w:header="403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939"/>
      <w:gridCol w:w="4939"/>
    </w:tblGrid>
    <w:tr>
      <w:tc>
        <w:tcPr>
          <w:tcW w:type="dxa" w:w="4939"/>
        </w:tcPr>
        <w:p>
          <w:pPr>
            <w:jc w:val="left"/>
          </w:pPr>
          <w:r>
            <w:rPr>
              <w:rFonts w:ascii="Aptos" w:hAnsi="Aptos"/>
              <w:color w:val="6F625C"/>
              <w:sz w:val="16"/>
            </w:rPr>
            <w:t>Formação Front End  ·  Café Horizonte</w:t>
          </w:r>
        </w:p>
      </w:tc>
      <w:tc>
        <w:tcPr>
          <w:tcW w:type="dxa" w:w="4939"/>
        </w:tcPr>
        <w:p>
          <w:pPr>
            <w:jc w:val="right"/>
          </w:pPr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/>
        <w:b/>
        <w:color w:val="000000"/>
        <w:sz w:val="15"/>
      </w:rPr>
      <w:t>CAFÉ HORIZONTE  ·  FULL STACK COM NODE EXPRESS E MONGODB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6F62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Stack com Node Express e MongoDB</dc:title>
  <dc:subject>Adicionando API banco de dados e reservas ao Café Horizonte</dc:subject>
  <dc:creator>Material de estudo</dc:creator>
  <cp:keywords>Node.js  Express  HTTP  REST  MongoDB  Mongoose  Upload  Integração React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