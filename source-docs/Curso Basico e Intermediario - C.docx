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Curso Básico e Intermediário: Linguagem C do Zero aos Ponteiros e Structs</w:t>
      </w:r>
    </w:p>
    <w:p>
      <w:pPr>
        <w:pStyle w:val="Heading1"/>
      </w:pPr>
      <w:r>
        <w:t>Sumário Executivo e Visão Geral</w:t>
      </w:r>
    </w:p>
    <w:p>
      <w:r>
        <w:t>Este documento apresenta um curso completo de linguagem C, cobrindo do nível básico ao intermediário. O percurso começa pelos fundamentos da linguagem — compilação, a função main(), entrada e saída de dados e os tipos primitivos — e avança para as estruturas de controle de fluxo (condicionais e laços de repetição), a organização do código em funções com escopo bem definido, o uso de ponteiros e arrays para manipulação direta de memória e, por fim, a criação de tipos compostos com structs, alocação dinâmica de memória e manipulação de arquivos em disco. Cada módulo combina explicação teórica, um exemplo de código completo, compilável e comentado linha a linha, e uma explicação detalhada de cada elemento apresentado, seguindo a mesma estrutura pedagógica usada na aba WEB do DevRef.</w:t>
      </w:r>
    </w:p>
    <w:p>
      <w:pPr>
        <w:pStyle w:val="Heading1"/>
      </w:pPr>
      <w:r>
        <w:t>Módulo 01: Fundamentos e Estrutura de um Programa C</w:t>
      </w:r>
    </w:p>
    <w:p>
      <w:r>
        <w:t>A linguagem C é uma linguagem compilada, de baixo nível e alta performance, criada na década de 1970 e que até hoje serve de base para sistemas operacionais, drivers, firmwares e outras linguagens modernas. Diferente de linguagens interpretadas, um programa em C precisa passar por um compilador (como o gcc) que traduz o código-fonte em instruções de máquina antes de poder ser executado. Entender essa estrutura inicial — como o programa é organizado, como ele lê e escreve dados, e quais tipos de valores ele pode armazenar — é o alicerce para tudo o que vem depois, assim como aprender a estrutura de uma página HTML é o alicerce para o desenvolvimento web.</w:t>
      </w:r>
    </w:p>
    <w:p>
      <w:pPr>
        <w:pStyle w:val="Heading2"/>
      </w:pPr>
      <w:r>
        <w:t>Anatomia de um Programa C: Compilação, main() e E/S Padrão</w:t>
      </w:r>
    </w:p>
    <w:p>
      <w:r>
        <w:t>Todo programa em C precisa de uma função main(), que é o ponto de entrada executado quando o programa roda. Bibliotecas externas são incorporadas por meio da diretiva #include, e a comunicação com o usuário é feita por funções da biblioteca padrão de entrada e saída, como printf() para exibir dados e scanf() para lê-los. C é uma linguagem fortemente tipada: toda variável precisa ter um tipo declarado antes de ser usada, o que define quanto espaço de memória ela ocupa e que tipo de valor ela pode guardar.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int idade;</w:t>
      </w:r>
    </w:p>
    <w:p>
      <w:r>
        <w:rPr>
          <w:rFonts w:ascii="Consolas" w:hAnsi="Consolas"/>
          <w:sz w:val="20"/>
        </w:rPr>
        <w:t xml:space="preserve">    float altura;</w:t>
      </w:r>
    </w:p>
    <w:p>
      <w:r>
        <w:rPr>
          <w:rFonts w:ascii="Consolas" w:hAnsi="Consolas"/>
          <w:sz w:val="20"/>
        </w:rPr>
        <w:t xml:space="preserve">    char inicial;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printf("Digite sua idade: ");</w:t>
      </w:r>
    </w:p>
    <w:p>
      <w:r>
        <w:rPr>
          <w:rFonts w:ascii="Consolas" w:hAnsi="Consolas"/>
          <w:sz w:val="20"/>
        </w:rPr>
        <w:t xml:space="preserve">    scanf("%d", &amp;idade);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printf("Digite sua altura (em metros): ");</w:t>
      </w:r>
    </w:p>
    <w:p>
      <w:r>
        <w:rPr>
          <w:rFonts w:ascii="Consolas" w:hAnsi="Consolas"/>
          <w:sz w:val="20"/>
        </w:rPr>
        <w:t xml:space="preserve">    scanf("%f", &amp;altura);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printf("Digite a inicial do seu nome: ");</w:t>
      </w:r>
    </w:p>
    <w:p>
      <w:r>
        <w:rPr>
          <w:rFonts w:ascii="Consolas" w:hAnsi="Consolas"/>
          <w:sz w:val="20"/>
        </w:rPr>
        <w:t xml:space="preserve">    scanf(" %c", &amp;inicial);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printf("Idade: %d anos\n", idade);</w:t>
      </w:r>
    </w:p>
    <w:p>
      <w:r>
        <w:rPr>
          <w:rFonts w:ascii="Consolas" w:hAnsi="Consolas"/>
          <w:sz w:val="20"/>
        </w:rPr>
        <w:t xml:space="preserve">    printf("Altura: %.2f m\n", altura);</w:t>
      </w:r>
    </w:p>
    <w:p>
      <w:r>
        <w:rPr>
          <w:rFonts w:ascii="Consolas" w:hAnsi="Consolas"/>
          <w:sz w:val="20"/>
        </w:rPr>
        <w:t xml:space="preserve">    printf("Inicial: %c\n", inicial);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#include &lt;stdio.h&gt;: </w:t>
      </w:r>
      <w:r>
        <w:t>diretiva de pré-processador que inclui a biblioteca padrão de entrada e saída, necessária para usar printf() e scanf().</w:t>
      </w:r>
    </w:p>
    <w:p>
      <w:r>
        <w:rPr>
          <w:b/>
        </w:rPr>
        <w:t xml:space="preserve">int main(void): </w:t>
      </w:r>
      <w:r>
        <w:t>define a função principal do programa, que retorna um inteiro para o sistema operacional; void indica que ela não recebe parâmetros.</w:t>
      </w:r>
    </w:p>
    <w:p>
      <w:r>
        <w:rPr>
          <w:b/>
        </w:rPr>
        <w:t xml:space="preserve">int idade;: </w:t>
      </w:r>
      <w:r>
        <w:t>declara uma variável do tipo inteiro chamada idade, que ainda não possui valor definido.</w:t>
      </w:r>
    </w:p>
    <w:p>
      <w:r>
        <w:rPr>
          <w:b/>
        </w:rPr>
        <w:t xml:space="preserve">float altura;: </w:t>
      </w:r>
      <w:r>
        <w:t>declara uma variável de ponto flutuante de precisão simples, usada para armazenar números com casas decimais.</w:t>
      </w:r>
    </w:p>
    <w:p>
      <w:r>
        <w:rPr>
          <w:b/>
        </w:rPr>
        <w:t xml:space="preserve">char inicial;: </w:t>
      </w:r>
      <w:r>
        <w:t>declara uma variável do tipo caractere, capaz de armazenar um único caractere (como uma letra).</w:t>
      </w:r>
    </w:p>
    <w:p>
      <w:r>
        <w:rPr>
          <w:b/>
        </w:rPr>
        <w:t xml:space="preserve">scanf("%d", &amp;idade);: </w:t>
      </w:r>
      <w:r>
        <w:t>lê um valor inteiro digitado pelo usuário e o armazena no endereço de memória de idade, indicado pelo operador &amp;.</w:t>
      </w:r>
    </w:p>
    <w:p>
      <w:r>
        <w:rPr>
          <w:b/>
        </w:rPr>
        <w:t xml:space="preserve">scanf(" %c", &amp;inicial);: </w:t>
      </w:r>
      <w:r>
        <w:t>o espaço antes de %c descarta espaços em branco e quebras de linha deixados no buffer de entrada pelas leituras anteriores.</w:t>
      </w:r>
    </w:p>
    <w:p>
      <w:r>
        <w:rPr>
          <w:b/>
        </w:rPr>
        <w:t xml:space="preserve">printf("Altura: %.2f m\n", altura);: </w:t>
      </w:r>
      <w:r>
        <w:t>%.2f formata o número de ponto flutuante com exatamente duas casas decimais; \n insere uma quebra de linha.</w:t>
      </w:r>
    </w:p>
    <w:p>
      <w:r>
        <w:rPr>
          <w:b/>
        </w:rPr>
        <w:t xml:space="preserve">return 0;: </w:t>
      </w:r>
      <w:r>
        <w:t>encerra a função main() devolvendo 0 ao sistema operacional, convenção que indica que o programa terminou sem erros.</w:t>
      </w:r>
    </w:p>
    <w:p>
      <w:pPr>
        <w:pStyle w:val="Heading1"/>
      </w:pPr>
      <w:r>
        <w:t>Módulo 02: Estruturas de Controle</w:t>
      </w:r>
    </w:p>
    <w:p>
      <w:r>
        <w:t>Programas úteis raramente executam apenas uma sequência linear de instruções: eles precisam tomar decisões e repetir tarefas. As estruturas de controle de C — condicionais como if/else e switch, e laços como for, while e do-while — são o mecanismo que permite ao programa reagir a diferentes situações e processar conjuntos de dados sem repetir código manualmente. É como uma receita de cozinha que diz 'se o bolo não estiver dourado, asse por mais 5 minutos' ou 'repita esse passo até acabar a massa': a lógica condicional e repetitiva é o que dá inteligência e eficiência ao programa.</w:t>
      </w:r>
    </w:p>
    <w:p>
      <w:pPr>
        <w:pStyle w:val="Heading2"/>
      </w:pPr>
      <w:r>
        <w:t>Decisões e Repetições: if/else, switch e Laços</w:t>
      </w:r>
    </w:p>
    <w:p>
      <w:r>
        <w:t>As estruturas condicionais avaliam uma expressão booleana (verdadeira ou falsa) e desviam o fluxo do programa de acordo com o resultado. Já os laços de repetição executam um bloco de código múltiplas vezes: for é ideal quando se sabe o número de repetições, while quando a condição de parada é verificada antes de cada execução, e do-while quando o bloco precisa rodar pelo menos uma vez antes de checar a condição.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int nota;</w:t>
      </w:r>
    </w:p>
    <w:p>
      <w:r>
        <w:rPr>
          <w:rFonts w:ascii="Consolas" w:hAnsi="Consolas"/>
          <w:sz w:val="20"/>
        </w:rPr>
        <w:t xml:space="preserve">    int soma = 0;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printf("Digite 3 notas (0 a 10):\n");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for (int contador = 1; contador &lt;= 3; contador++) {</w:t>
      </w:r>
    </w:p>
    <w:p>
      <w:r>
        <w:rPr>
          <w:rFonts w:ascii="Consolas" w:hAnsi="Consolas"/>
          <w:sz w:val="20"/>
        </w:rPr>
        <w:t xml:space="preserve">        printf("Nota %d: ", contador);</w:t>
      </w:r>
    </w:p>
    <w:p>
      <w:r>
        <w:rPr>
          <w:rFonts w:ascii="Consolas" w:hAnsi="Consolas"/>
          <w:sz w:val="20"/>
        </w:rPr>
        <w:t xml:space="preserve">        scanf("%d", &amp;nota);</w:t>
      </w:r>
    </w:p>
    <w:p>
      <w:r>
        <w:rPr>
          <w:rFonts w:ascii="Consolas" w:hAnsi="Consolas"/>
          <w:sz w:val="20"/>
        </w:rPr>
        <w:t xml:space="preserve">        soma += nota;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float media = soma / 3.0;</w:t>
      </w:r>
    </w:p>
    <w:p>
      <w:r>
        <w:rPr>
          <w:rFonts w:ascii="Consolas" w:hAnsi="Consolas"/>
          <w:sz w:val="20"/>
        </w:rPr>
        <w:t xml:space="preserve">    printf("Media: %.2f\n", media);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if (media &gt;= 7.0) {</w:t>
      </w:r>
    </w:p>
    <w:p>
      <w:r>
        <w:rPr>
          <w:rFonts w:ascii="Consolas" w:hAnsi="Consolas"/>
          <w:sz w:val="20"/>
        </w:rPr>
        <w:t xml:space="preserve">        printf("Situacao: Aprovado\n");</w:t>
      </w:r>
    </w:p>
    <w:p>
      <w:r>
        <w:rPr>
          <w:rFonts w:ascii="Consolas" w:hAnsi="Consolas"/>
          <w:sz w:val="20"/>
        </w:rPr>
        <w:t xml:space="preserve">    } else if (media &gt;= 5.0) {</w:t>
      </w:r>
    </w:p>
    <w:p>
      <w:r>
        <w:rPr>
          <w:rFonts w:ascii="Consolas" w:hAnsi="Consolas"/>
          <w:sz w:val="20"/>
        </w:rPr>
        <w:t xml:space="preserve">        printf("Situacao: Recuperacao\n");</w:t>
      </w:r>
    </w:p>
    <w:p>
      <w:r>
        <w:rPr>
          <w:rFonts w:ascii="Consolas" w:hAnsi="Consolas"/>
          <w:sz w:val="20"/>
        </w:rPr>
        <w:t xml:space="preserve">    } else {</w:t>
      </w:r>
    </w:p>
    <w:p>
      <w:r>
        <w:rPr>
          <w:rFonts w:ascii="Consolas" w:hAnsi="Consolas"/>
          <w:sz w:val="20"/>
        </w:rPr>
        <w:t xml:space="preserve">        printf("Situacao: Reprovado\n");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int opcao = 0;</w:t>
      </w:r>
    </w:p>
    <w:p>
      <w:r>
        <w:rPr>
          <w:rFonts w:ascii="Consolas" w:hAnsi="Consolas"/>
          <w:sz w:val="20"/>
        </w:rPr>
        <w:t xml:space="preserve">    printf("Deseja ver o conceito? 1-Sim 0-Nao: ");</w:t>
      </w:r>
    </w:p>
    <w:p>
      <w:r>
        <w:rPr>
          <w:rFonts w:ascii="Consolas" w:hAnsi="Consolas"/>
          <w:sz w:val="20"/>
        </w:rPr>
        <w:t xml:space="preserve">    scanf("%d", &amp;opcao);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switch (opcao) {</w:t>
      </w:r>
    </w:p>
    <w:p>
      <w:r>
        <w:rPr>
          <w:rFonts w:ascii="Consolas" w:hAnsi="Consolas"/>
          <w:sz w:val="20"/>
        </w:rPr>
        <w:t xml:space="preserve">        case 1:</w:t>
      </w:r>
    </w:p>
    <w:p>
      <w:r>
        <w:rPr>
          <w:rFonts w:ascii="Consolas" w:hAnsi="Consolas"/>
          <w:sz w:val="20"/>
        </w:rPr>
        <w:t xml:space="preserve">            printf("Conceito calculado com sucesso.\n");</w:t>
      </w:r>
    </w:p>
    <w:p>
      <w:r>
        <w:rPr>
          <w:rFonts w:ascii="Consolas" w:hAnsi="Consolas"/>
          <w:sz w:val="20"/>
        </w:rPr>
        <w:t xml:space="preserve">            break;</w:t>
      </w:r>
    </w:p>
    <w:p>
      <w:r>
        <w:rPr>
          <w:rFonts w:ascii="Consolas" w:hAnsi="Consolas"/>
          <w:sz w:val="20"/>
        </w:rPr>
        <w:t xml:space="preserve">        default:</w:t>
      </w:r>
    </w:p>
    <w:p>
      <w:r>
        <w:rPr>
          <w:rFonts w:ascii="Consolas" w:hAnsi="Consolas"/>
          <w:sz w:val="20"/>
        </w:rPr>
        <w:t xml:space="preserve">            printf("Encerrando o programa.\n");</w:t>
      </w:r>
    </w:p>
    <w:p>
      <w:r>
        <w:rPr>
          <w:rFonts w:ascii="Consolas" w:hAnsi="Consolas"/>
          <w:sz w:val="20"/>
        </w:rPr>
        <w:t xml:space="preserve">            break;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for (int contador = 1; contador &lt;= 3; contador++): </w:t>
      </w:r>
      <w:r>
        <w:t>laço com três partes: inicialização, condição de continuação e incremento, executado enquanto a condição for verdadeira.</w:t>
      </w:r>
    </w:p>
    <w:p>
      <w:r>
        <w:rPr>
          <w:b/>
        </w:rPr>
        <w:t xml:space="preserve">soma += nota;: </w:t>
      </w:r>
      <w:r>
        <w:t>forma abreviada de soma = soma + nota, operador de atribuição composta que acumula valores.</w:t>
      </w:r>
    </w:p>
    <w:p>
      <w:r>
        <w:rPr>
          <w:b/>
        </w:rPr>
        <w:t xml:space="preserve">float media = soma / 3.0;: </w:t>
      </w:r>
      <w:r>
        <w:t>dividir por 3.0 (float) em vez de 3 (int) força a divisão a ser feita em ponto flutuante, evitando perda de casas decimais.</w:t>
      </w:r>
    </w:p>
    <w:p>
      <w:r>
        <w:rPr>
          <w:b/>
        </w:rPr>
        <w:t xml:space="preserve">if (media &gt;= 7.0) { } else if (media &gt;= 5.0) { } else { }: </w:t>
      </w:r>
      <w:r>
        <w:t>estrutura condicional encadeada que testa a primeira condição, e só avalia a próxima se a anterior for falsa.</w:t>
      </w:r>
    </w:p>
    <w:p>
      <w:r>
        <w:rPr>
          <w:b/>
        </w:rPr>
        <w:t xml:space="preserve">switch (opcao) { case 1: ... break; default: ... break; }: </w:t>
      </w:r>
      <w:r>
        <w:t>estrutura de seleção múltipla que compara opcao com cada valor de case; break impede a execução de 'cair' para o próximo case.</w:t>
      </w:r>
    </w:p>
    <w:p>
      <w:r>
        <w:rPr>
          <w:b/>
        </w:rPr>
        <w:t xml:space="preserve">break;: </w:t>
      </w:r>
      <w:r>
        <w:t>interrompe imediatamente a execução do switch (ou de um laço), transferindo o controle para depois do bloco.</w:t>
      </w:r>
    </w:p>
    <w:p>
      <w:r>
        <w:rPr>
          <w:b/>
        </w:rPr>
        <w:t xml:space="preserve">default:: </w:t>
      </w:r>
      <w:r>
        <w:t>bloco executado quando nenhum dos valores de case corresponde à variável testada.</w:t>
      </w:r>
    </w:p>
    <w:p>
      <w:pPr>
        <w:pStyle w:val="Heading1"/>
      </w:pPr>
      <w:r>
        <w:t>Módulo 03: Funções e Escopo</w:t>
      </w:r>
    </w:p>
    <w:p>
      <w:r>
        <w:t>Funções permitem dividir um programa em blocos menores, reutilizáveis e testáveis isoladamente, exatamente como funções em qualquer outra linguagem. Em C, é preciso declarar o tipo de retorno e o tipo de cada parâmetro, e os argumentos são passados por valor — ou seja, a função recebe uma cópia do dado, não o dado original (isso muda quando se usa ponteiros, como veremos no módulo seguinte). Entender onde uma variável 'existe' e por quanto tempo ela vive — seu escopo — evita bugs sutis e é essencial para escrever código organizado.</w:t>
      </w:r>
    </w:p>
    <w:p>
      <w:pPr>
        <w:pStyle w:val="Heading2"/>
      </w:pPr>
      <w:r>
        <w:t>Declaração, Parâmetros, Retorno e Recursão</w:t>
      </w:r>
    </w:p>
    <w:p>
      <w:r>
        <w:t>Uma variável local existe apenas dentro do bloco onde foi declarada; uma variável global é visível em todo o arquivo; e uma variável static dentro de uma função mantém seu valor entre chamadas sucessivas, sem se tornar global. A recursão é a técnica em que uma função chama a si mesma para resolver um problema menor, sempre com uma condição de parada (caso base) que evita que ela se repita infinitamente.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contadorGlobal = 0;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fatorial(int n) {</w:t>
      </w:r>
    </w:p>
    <w:p>
      <w:r>
        <w:rPr>
          <w:rFonts w:ascii="Consolas" w:hAnsi="Consolas"/>
          <w:sz w:val="20"/>
        </w:rPr>
        <w:t xml:space="preserve">    if (n &lt;= 1) {</w:t>
      </w:r>
    </w:p>
    <w:p>
      <w:r>
        <w:rPr>
          <w:rFonts w:ascii="Consolas" w:hAnsi="Consolas"/>
          <w:sz w:val="20"/>
        </w:rPr>
        <w:t xml:space="preserve">        return 1;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return n * fatorial(n - 1);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void registrarChamada(void) {</w:t>
      </w:r>
    </w:p>
    <w:p>
      <w:r>
        <w:rPr>
          <w:rFonts w:ascii="Consolas" w:hAnsi="Consolas"/>
          <w:sz w:val="20"/>
        </w:rPr>
        <w:t xml:space="preserve">    static int chamadas = 0;</w:t>
      </w:r>
    </w:p>
    <w:p>
      <w:r>
        <w:rPr>
          <w:rFonts w:ascii="Consolas" w:hAnsi="Consolas"/>
          <w:sz w:val="20"/>
        </w:rPr>
        <w:t xml:space="preserve">    chamadas++;</w:t>
      </w:r>
    </w:p>
    <w:p>
      <w:r>
        <w:rPr>
          <w:rFonts w:ascii="Consolas" w:hAnsi="Consolas"/>
          <w:sz w:val="20"/>
        </w:rPr>
        <w:t xml:space="preserve">    contadorGlobal++;</w:t>
      </w:r>
    </w:p>
    <w:p>
      <w:r>
        <w:rPr>
          <w:rFonts w:ascii="Consolas" w:hAnsi="Consolas"/>
          <w:sz w:val="20"/>
        </w:rPr>
        <w:t xml:space="preserve">    printf("Chamada numero %d (global: %d)\n", chamadas, contadorGlobal);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int numero = 5;</w:t>
      </w:r>
    </w:p>
    <w:p>
      <w:r>
        <w:rPr>
          <w:rFonts w:ascii="Consolas" w:hAnsi="Consolas"/>
          <w:sz w:val="20"/>
        </w:rPr>
        <w:t xml:space="preserve">    int resultado = fatorial(numero);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printf("Fatorial de %d = %d\n", numero, resultado);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registrarChamada();</w:t>
      </w:r>
    </w:p>
    <w:p>
      <w:r>
        <w:rPr>
          <w:rFonts w:ascii="Consolas" w:hAnsi="Consolas"/>
          <w:sz w:val="20"/>
        </w:rPr>
        <w:t xml:space="preserve">    registrarChamada();</w:t>
      </w:r>
    </w:p>
    <w:p>
      <w:r>
        <w:rPr>
          <w:rFonts w:ascii="Consolas" w:hAnsi="Consolas"/>
          <w:sz w:val="20"/>
        </w:rPr>
        <w:t xml:space="preserve">    registrarChamada();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int fatorial(int n): </w:t>
      </w:r>
      <w:r>
        <w:t>declara uma função chamada fatorial, que recebe um inteiro n como parâmetro e retorna um valor do tipo int.</w:t>
      </w:r>
    </w:p>
    <w:p>
      <w:r>
        <w:rPr>
          <w:b/>
        </w:rPr>
        <w:t xml:space="preserve">if (n &lt;= 1) { return 1; }: </w:t>
      </w:r>
      <w:r>
        <w:t>caso base da recursão: quando n chega a 1 (ou menos), a função para de chamar a si mesma.</w:t>
      </w:r>
    </w:p>
    <w:p>
      <w:r>
        <w:rPr>
          <w:b/>
        </w:rPr>
        <w:t xml:space="preserve">return n * fatorial(n - 1);: </w:t>
      </w:r>
      <w:r>
        <w:t>chamada recursiva: a função multiplica n pelo fatorial de n-1, empilhando chamadas até atingir o caso base.</w:t>
      </w:r>
    </w:p>
    <w:p>
      <w:r>
        <w:rPr>
          <w:b/>
        </w:rPr>
        <w:t xml:space="preserve">int contadorGlobal = 0;: </w:t>
      </w:r>
      <w:r>
        <w:t>variável global declarada fora de qualquer função, acessível e modificável por qualquer função do arquivo.</w:t>
      </w:r>
    </w:p>
    <w:p>
      <w:r>
        <w:rPr>
          <w:b/>
        </w:rPr>
        <w:t xml:space="preserve">static int chamadas = 0;: </w:t>
      </w:r>
      <w:r>
        <w:t>variável local estática: é inicializada apenas uma vez e preserva seu valor entre diferentes chamadas da função registrarChamada.</w:t>
      </w:r>
    </w:p>
    <w:p>
      <w:r>
        <w:rPr>
          <w:b/>
        </w:rPr>
        <w:t xml:space="preserve">void registrarChamada(void): </w:t>
      </w:r>
      <w:r>
        <w:t>função sem retorno (void) e sem parâmetros, usada apenas para executar uma ação (efeito colateral).</w:t>
      </w:r>
    </w:p>
    <w:p>
      <w:r>
        <w:rPr>
          <w:b/>
        </w:rPr>
        <w:t xml:space="preserve">int resultado = fatorial(numero);: </w:t>
      </w:r>
      <w:r>
        <w:t>argumentos em C são passados por valor: numero é copiado para o parâmetro n, e alterações dentro da função não afetam a variável original.</w:t>
      </w:r>
    </w:p>
    <w:p>
      <w:pPr>
        <w:pStyle w:val="Heading1"/>
      </w:pPr>
      <w:r>
        <w:t>Módulo 04: Ponteiros e Arrays</w:t>
      </w:r>
    </w:p>
    <w:p>
      <w:r>
        <w:t>Ponteiros são o que mais diferencia C de linguagens de alto nível: eles permitem acessar e manipular diretamente o endereço de memória onde um dado está armazenado, em vez de apenas o valor em si. Isso dá controle e performance, mas exige disciplina. Arrays e strings estão intimamente ligados a ponteiros, já que o nome de um array, em muitos contextos, se comporta como um ponteiro para seu primeiro elemento. Pensar em memória como uma rua com casas numeradas — em que &amp; pergunta 'qual é o número da casa?' e * pergunta 'quem mora nessa casa?' — ajuda a fixar a ideia.</w:t>
      </w:r>
    </w:p>
    <w:p>
      <w:pPr>
        <w:pStyle w:val="Heading2"/>
      </w:pPr>
      <w:r>
        <w:t>Endereços de Memória e Ponteiros</w:t>
      </w:r>
    </w:p>
    <w:p>
      <w:r>
        <w:t>O operador &amp; obtém o endereço de memória de uma variável, e o operador * (quando usado na declaração) cria um ponteiro, ou (quando usado sobre um ponteiro já existente) desreferencia esse ponteiro para acessar o valor armazenado no endereço apontado. Como uma função recebe cópias dos argumentos, passar o endereço de uma variável (em vez do valor) é a forma de permitir que a função modifique o dado original — técnica essencial em C.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void dobrarValor(int *ponteiro) {</w:t>
      </w:r>
    </w:p>
    <w:p>
      <w:r>
        <w:rPr>
          <w:rFonts w:ascii="Consolas" w:hAnsi="Consolas"/>
          <w:sz w:val="20"/>
        </w:rPr>
        <w:t xml:space="preserve">    *ponteiro = *ponteiro * 2;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int idade = 21;</w:t>
      </w:r>
    </w:p>
    <w:p>
      <w:r>
        <w:rPr>
          <w:rFonts w:ascii="Consolas" w:hAnsi="Consolas"/>
          <w:sz w:val="20"/>
        </w:rPr>
        <w:t xml:space="preserve">    int *ptrIdade = &amp;idade;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printf("Valor de idade: %d\n", idade);</w:t>
      </w:r>
    </w:p>
    <w:p>
      <w:r>
        <w:rPr>
          <w:rFonts w:ascii="Consolas" w:hAnsi="Consolas"/>
          <w:sz w:val="20"/>
        </w:rPr>
        <w:t xml:space="preserve">    printf("Endereco de idade: %p\n", (void *)&amp;idade);</w:t>
      </w:r>
    </w:p>
    <w:p>
      <w:r>
        <w:rPr>
          <w:rFonts w:ascii="Consolas" w:hAnsi="Consolas"/>
          <w:sz w:val="20"/>
        </w:rPr>
        <w:t xml:space="preserve">    printf("Valor apontado por ptrIdade: %d\n", *ptrIdade);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dobrarValor(&amp;idade);</w:t>
      </w:r>
    </w:p>
    <w:p>
      <w:r>
        <w:rPr>
          <w:rFonts w:ascii="Consolas" w:hAnsi="Consolas"/>
          <w:sz w:val="20"/>
        </w:rPr>
        <w:t xml:space="preserve">    printf("Novo valor de idade: %d\n", idade);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int numeros[5] = {10, 20, 30, 40, 50};</w:t>
      </w:r>
    </w:p>
    <w:p>
      <w:r>
        <w:rPr>
          <w:rFonts w:ascii="Consolas" w:hAnsi="Consolas"/>
          <w:sz w:val="20"/>
        </w:rPr>
        <w:t xml:space="preserve">    int *ptrNumeros = numeros;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for (int i = 0; i &lt; 5; i++) {</w:t>
      </w:r>
    </w:p>
    <w:p>
      <w:r>
        <w:rPr>
          <w:rFonts w:ascii="Consolas" w:hAnsi="Consolas"/>
          <w:sz w:val="20"/>
        </w:rPr>
        <w:t xml:space="preserve">        printf("numeros[%d] = %d (via ponteiro: %d)\n", i, numeros[i], *(ptrNumeros + i));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int *ponteiro (parâmetro): </w:t>
      </w:r>
      <w:r>
        <w:t>declara que a função recebe um ponteiro para int, ou seja, o endereço de uma variável inteira, não uma cópia do valor.</w:t>
      </w:r>
    </w:p>
    <w:p>
      <w:r>
        <w:rPr>
          <w:b/>
        </w:rPr>
        <w:t xml:space="preserve">*ponteiro = *ponteiro * 2;: </w:t>
      </w:r>
      <w:r>
        <w:t>desreferencia o ponteiro para ler o valor atual, multiplica por 2 e grava o resultado de volta no mesmo endereço de memória.</w:t>
      </w:r>
    </w:p>
    <w:p>
      <w:r>
        <w:rPr>
          <w:b/>
        </w:rPr>
        <w:t xml:space="preserve">int *ptrIdade = &amp;idade;: </w:t>
      </w:r>
      <w:r>
        <w:t>declara um ponteiro para int e o inicializa com o endereço da variável idade, obtido pelo operador &amp;.</w:t>
      </w:r>
    </w:p>
    <w:p>
      <w:r>
        <w:rPr>
          <w:b/>
        </w:rPr>
        <w:t xml:space="preserve">%p: </w:t>
      </w:r>
      <w:r>
        <w:t>especificador de formato do printf usado para exibir um endereço de memória (ponteiro).</w:t>
      </w:r>
    </w:p>
    <w:p>
      <w:r>
        <w:rPr>
          <w:b/>
        </w:rPr>
        <w:t xml:space="preserve">dobrarValor(&amp;idade);: </w:t>
      </w:r>
      <w:r>
        <w:t>passa o endereço de idade para a função, permitindo que ela modifique a variável original em main (passagem por referência simulada).</w:t>
      </w:r>
    </w:p>
    <w:p>
      <w:r>
        <w:rPr>
          <w:b/>
        </w:rPr>
        <w:t xml:space="preserve">int numeros[5] = {10, 20, 30, 40, 50};: </w:t>
      </w:r>
      <w:r>
        <w:t>declara e inicializa um array de 5 inteiros, armazenados em posições contíguas de memória.</w:t>
      </w:r>
    </w:p>
    <w:p>
      <w:r>
        <w:rPr>
          <w:b/>
        </w:rPr>
        <w:t xml:space="preserve">int *ptrNumeros = numeros;: </w:t>
      </w:r>
      <w:r>
        <w:t>o nome de um array, em uma expressão, decai para um ponteiro ao seu primeiro elemento; por isso pode ser atribuído diretamente a um ponteiro.</w:t>
      </w:r>
    </w:p>
    <w:p>
      <w:r>
        <w:rPr>
          <w:b/>
        </w:rPr>
        <w:t xml:space="preserve">*(ptrNumeros + i): </w:t>
      </w:r>
      <w:r>
        <w:t>aritmética de ponteiros: soma i posições (do tamanho do tipo int) ao endereço base e desreferencia o resultado, equivalente a numeros[i].</w:t>
      </w:r>
    </w:p>
    <w:p>
      <w:pPr>
        <w:pStyle w:val="Heading2"/>
      </w:pPr>
      <w:r>
        <w:t>Arrays, Strings e a Biblioteca string.h</w:t>
      </w:r>
    </w:p>
    <w:p>
      <w:r>
        <w:t>Em C não existe um tipo string nativo: uma string é, na prática, um array de caracteres terminado pelo caractere nulo '\0', que marca onde o texto termina. Como manipular esses arrays manualmente seria repetitivo e propenso a erros, a biblioteca padrão string.h oferece funções prontas para copiar, concatenar, comparar e medir strings, que devem ser usadas com atenção ao tamanho dos buffers para evitar estourar a memória alocada.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>#include &lt;string.h&gt;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char primeiroNome[20] = "Ana";</w:t>
      </w:r>
    </w:p>
    <w:p>
      <w:r>
        <w:rPr>
          <w:rFonts w:ascii="Consolas" w:hAnsi="Consolas"/>
          <w:sz w:val="20"/>
        </w:rPr>
        <w:t xml:space="preserve">    char sobrenome[20] = "Silva";</w:t>
      </w:r>
    </w:p>
    <w:p>
      <w:r>
        <w:rPr>
          <w:rFonts w:ascii="Consolas" w:hAnsi="Consolas"/>
          <w:sz w:val="20"/>
        </w:rPr>
        <w:t xml:space="preserve">    char nomeCompleto[41];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strcpy(nomeCompleto, primeiroNome);</w:t>
      </w:r>
    </w:p>
    <w:p>
      <w:r>
        <w:rPr>
          <w:rFonts w:ascii="Consolas" w:hAnsi="Consolas"/>
          <w:sz w:val="20"/>
        </w:rPr>
        <w:t xml:space="preserve">    strcat(nomeCompleto, " ");</w:t>
      </w:r>
    </w:p>
    <w:p>
      <w:r>
        <w:rPr>
          <w:rFonts w:ascii="Consolas" w:hAnsi="Consolas"/>
          <w:sz w:val="20"/>
        </w:rPr>
        <w:t xml:space="preserve">    strcat(nomeCompleto, sobrenome);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printf("Nome completo: %s\n", nomeCompleto);</w:t>
      </w:r>
    </w:p>
    <w:p>
      <w:r>
        <w:rPr>
          <w:rFonts w:ascii="Consolas" w:hAnsi="Consolas"/>
          <w:sz w:val="20"/>
        </w:rPr>
        <w:t xml:space="preserve">    printf("Tamanho do nome completo: %lu\n", strlen(nomeCompleto));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if (strcmp(primeiroNome, "Ana") == 0) {</w:t>
      </w:r>
    </w:p>
    <w:p>
      <w:r>
        <w:rPr>
          <w:rFonts w:ascii="Consolas" w:hAnsi="Consolas"/>
          <w:sz w:val="20"/>
        </w:rPr>
        <w:t xml:space="preserve">        printf("O primeiro nome e Ana.\n");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for (int i = 0; nomeCompleto[i] != '\0'; i++) {</w:t>
      </w:r>
    </w:p>
    <w:p>
      <w:r>
        <w:rPr>
          <w:rFonts w:ascii="Consolas" w:hAnsi="Consolas"/>
          <w:sz w:val="20"/>
        </w:rPr>
        <w:t xml:space="preserve">        printf("%c", nomeCompleto[i]);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printf("\n");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#include &lt;string.h&gt;: </w:t>
      </w:r>
      <w:r>
        <w:t>biblioteca padrão que reúne funções para manipulação de strings, como strcpy, strcat, strcmp e strlen.</w:t>
      </w:r>
    </w:p>
    <w:p>
      <w:r>
        <w:rPr>
          <w:b/>
        </w:rPr>
        <w:t xml:space="preserve">char primeiroNome[20] = "Ana";: </w:t>
      </w:r>
      <w:r>
        <w:t>declara um array de 20 caracteres inicializado com o texto Ana; o compilador insere automaticamente o '\0' final.</w:t>
      </w:r>
    </w:p>
    <w:p>
      <w:r>
        <w:rPr>
          <w:b/>
        </w:rPr>
        <w:t xml:space="preserve">strcpy(nomeCompleto, primeiroNome);: </w:t>
      </w:r>
      <w:r>
        <w:t>copia o conteúdo da string primeiroNome (origem) para dentro de nomeCompleto (destino), incluindo o terminador nulo.</w:t>
      </w:r>
    </w:p>
    <w:p>
      <w:r>
        <w:rPr>
          <w:b/>
        </w:rPr>
        <w:t xml:space="preserve">strcat(nomeCompleto, " ");: </w:t>
      </w:r>
      <w:r>
        <w:t>concatena (anexa) o texto informado ao final da string já existente em nomeCompleto.</w:t>
      </w:r>
    </w:p>
    <w:p>
      <w:r>
        <w:rPr>
          <w:b/>
        </w:rPr>
        <w:t xml:space="preserve">strlen(nomeCompleto): </w:t>
      </w:r>
      <w:r>
        <w:t>percorre a string até encontrar o '\0' e retorna o número de caracteres, sem contar o terminador.</w:t>
      </w:r>
    </w:p>
    <w:p>
      <w:r>
        <w:rPr>
          <w:b/>
        </w:rPr>
        <w:t xml:space="preserve">strcmp(primeiroNome, "Ana") == 0: </w:t>
      </w:r>
      <w:r>
        <w:t>strcmp compara duas strings caractere a caractere e retorna 0 quando elas são idênticas.</w:t>
      </w:r>
    </w:p>
    <w:p>
      <w:r>
        <w:rPr>
          <w:b/>
        </w:rPr>
        <w:t xml:space="preserve">'\0': </w:t>
      </w:r>
      <w:r>
        <w:t>caractere nulo que marca o fim de toda string em C; sem ele, funções como printf com %s não saberiam onde parar de ler.</w:t>
      </w:r>
    </w:p>
    <w:p>
      <w:pPr>
        <w:pStyle w:val="Heading1"/>
      </w:pPr>
      <w:r>
        <w:t>Módulo 05: Structs, Memória Dinâmica e Arquivos</w:t>
      </w:r>
    </w:p>
    <w:p>
      <w:r>
        <w:t>Nem todo dado do mundo real cabe em um único inteiro ou string: um funcionário tem nome, idade e salário; um aluno tem nome e nota. As structs permitem agrupar vários campos de tipos diferentes sob um único tipo de dado personalizado. Combinadas com alocação dinâmica de memória (malloc/calloc/free), permitem criar estruturas de dados cujo tamanho só é conhecido em tempo de execução. Por fim, a manipulação de arquivos permite que um programa persista dados entre execuções, lendo e escrevendo em disco — o equivalente, em C, a salvar dados em um banco de dados ou em local storage no mundo web.</w:t>
      </w:r>
    </w:p>
    <w:p>
      <w:pPr>
        <w:pStyle w:val="Heading2"/>
      </w:pPr>
      <w:r>
        <w:t>Structs, typedef e Alocação Dinâmica com malloc/free</w:t>
      </w:r>
    </w:p>
    <w:p>
      <w:r>
        <w:t>A palavra-chave struct define um novo tipo composto, agrupando variáveis (campos) relacionadas. typedef cria um apelido para esse tipo, evitando repetir a palavra struct a cada declaração. Quando a quantidade de dados só é conhecida durante a execução do programa, a memória para eles é reservada dinamicamente na heap com malloc() ou calloc(), e deve sempre ser liberada com free() quando não for mais necessária, para evitar vazamentos de memória.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>#include &lt;stdlib.h&gt;</w:t>
      </w:r>
    </w:p>
    <w:p>
      <w:r>
        <w:rPr>
          <w:rFonts w:ascii="Consolas" w:hAnsi="Consolas"/>
          <w:sz w:val="20"/>
        </w:rPr>
        <w:t>#include &lt;string.h&gt;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typedef struct {</w:t>
      </w:r>
    </w:p>
    <w:p>
      <w:r>
        <w:rPr>
          <w:rFonts w:ascii="Consolas" w:hAnsi="Consolas"/>
          <w:sz w:val="20"/>
        </w:rPr>
        <w:t xml:space="preserve">    char nome[30];</w:t>
      </w:r>
    </w:p>
    <w:p>
      <w:r>
        <w:rPr>
          <w:rFonts w:ascii="Consolas" w:hAnsi="Consolas"/>
          <w:sz w:val="20"/>
        </w:rPr>
        <w:t xml:space="preserve">    int idade;</w:t>
      </w:r>
    </w:p>
    <w:p>
      <w:r>
        <w:rPr>
          <w:rFonts w:ascii="Consolas" w:hAnsi="Consolas"/>
          <w:sz w:val="20"/>
        </w:rPr>
        <w:t xml:space="preserve">    float salario;</w:t>
      </w:r>
    </w:p>
    <w:p>
      <w:r>
        <w:rPr>
          <w:rFonts w:ascii="Consolas" w:hAnsi="Consolas"/>
          <w:sz w:val="20"/>
        </w:rPr>
        <w:t>} Funcionario;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int quantidade = 3;</w:t>
      </w:r>
    </w:p>
    <w:p>
      <w:r>
        <w:rPr>
          <w:rFonts w:ascii="Consolas" w:hAnsi="Consolas"/>
          <w:sz w:val="20"/>
        </w:rPr>
        <w:t xml:space="preserve">    Funcionario *equipe = malloc(quantidade * sizeof(Funcionario));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if (equipe == NULL) {</w:t>
      </w:r>
    </w:p>
    <w:p>
      <w:r>
        <w:rPr>
          <w:rFonts w:ascii="Consolas" w:hAnsi="Consolas"/>
          <w:sz w:val="20"/>
        </w:rPr>
        <w:t xml:space="preserve">        printf("Erro ao alocar memoria.\n");</w:t>
      </w:r>
    </w:p>
    <w:p>
      <w:r>
        <w:rPr>
          <w:rFonts w:ascii="Consolas" w:hAnsi="Consolas"/>
          <w:sz w:val="20"/>
        </w:rPr>
        <w:t xml:space="preserve">        return 1;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strcpy(equipe[0].nome, "Carlos");</w:t>
      </w:r>
    </w:p>
    <w:p>
      <w:r>
        <w:rPr>
          <w:rFonts w:ascii="Consolas" w:hAnsi="Consolas"/>
          <w:sz w:val="20"/>
        </w:rPr>
        <w:t xml:space="preserve">    equipe[0].idade = 30;</w:t>
      </w:r>
    </w:p>
    <w:p>
      <w:r>
        <w:rPr>
          <w:rFonts w:ascii="Consolas" w:hAnsi="Consolas"/>
          <w:sz w:val="20"/>
        </w:rPr>
        <w:t xml:space="preserve">    equipe[0].salario = 4500.00;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strcpy(equipe[1].nome, "Beatriz");</w:t>
      </w:r>
    </w:p>
    <w:p>
      <w:r>
        <w:rPr>
          <w:rFonts w:ascii="Consolas" w:hAnsi="Consolas"/>
          <w:sz w:val="20"/>
        </w:rPr>
        <w:t xml:space="preserve">    equipe[1].idade = 27;</w:t>
      </w:r>
    </w:p>
    <w:p>
      <w:r>
        <w:rPr>
          <w:rFonts w:ascii="Consolas" w:hAnsi="Consolas"/>
          <w:sz w:val="20"/>
        </w:rPr>
        <w:t xml:space="preserve">    equipe[1].salario = 5200.50;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strcpy(equipe[2].nome, "Diego");</w:t>
      </w:r>
    </w:p>
    <w:p>
      <w:r>
        <w:rPr>
          <w:rFonts w:ascii="Consolas" w:hAnsi="Consolas"/>
          <w:sz w:val="20"/>
        </w:rPr>
        <w:t xml:space="preserve">    equipe[2].idade = 35;</w:t>
      </w:r>
    </w:p>
    <w:p>
      <w:r>
        <w:rPr>
          <w:rFonts w:ascii="Consolas" w:hAnsi="Consolas"/>
          <w:sz w:val="20"/>
        </w:rPr>
        <w:t xml:space="preserve">    equipe[2].salario = 6100.75;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for (int i = 0; i &lt; quantidade; i++) {</w:t>
      </w:r>
    </w:p>
    <w:p>
      <w:r>
        <w:rPr>
          <w:rFonts w:ascii="Consolas" w:hAnsi="Consolas"/>
          <w:sz w:val="20"/>
        </w:rPr>
        <w:t xml:space="preserve">        printf("%s tem %d anos e ganha R$%.2f\n", equipe[i].nome, equipe[i].idade, equipe[i].salario);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free(equipe);</w:t>
      </w:r>
    </w:p>
    <w:p>
      <w:r>
        <w:rPr>
          <w:rFonts w:ascii="Consolas" w:hAnsi="Consolas"/>
          <w:sz w:val="20"/>
        </w:rPr>
        <w:t xml:space="preserve">    equipe = NULL;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typedef struct { ... } Funcionario;: </w:t>
      </w:r>
      <w:r>
        <w:t>define um novo tipo composto chamado Funcionario, agrupando os campos nome, idade e salario em uma única unidade.</w:t>
      </w:r>
    </w:p>
    <w:p>
      <w:r>
        <w:rPr>
          <w:b/>
        </w:rPr>
        <w:t xml:space="preserve">malloc(quantidade * sizeof(Funcionario)): </w:t>
      </w:r>
      <w:r>
        <w:t>reserva, na memória heap, espaço suficiente para armazenar 'quantidade' structs Funcionario, retornando um ponteiro para o início do bloco.</w:t>
      </w:r>
    </w:p>
    <w:p>
      <w:r>
        <w:rPr>
          <w:b/>
        </w:rPr>
        <w:t xml:space="preserve">if (equipe == NULL): </w:t>
      </w:r>
      <w:r>
        <w:t>verificação obrigatória após malloc: se a alocação falhar (memória insuficiente), a função retorna NULL, e o programa deve tratar esse erro.</w:t>
      </w:r>
    </w:p>
    <w:p>
      <w:r>
        <w:rPr>
          <w:b/>
        </w:rPr>
        <w:t xml:space="preserve">equipe[0].nome: </w:t>
      </w:r>
      <w:r>
        <w:t>acessa o campo nome do primeiro elemento do bloco alocado, usando a notação de índice de array combinada com o operador de acesso a campo (.).</w:t>
      </w:r>
    </w:p>
    <w:p>
      <w:r>
        <w:rPr>
          <w:b/>
        </w:rPr>
        <w:t xml:space="preserve">strcpy(equipe[0].nome, "Carlos");: </w:t>
      </w:r>
      <w:r>
        <w:t>copia o texto Carlos para dentro do array de caracteres nome do primeiro Funcionario da equipe.</w:t>
      </w:r>
    </w:p>
    <w:p>
      <w:r>
        <w:rPr>
          <w:b/>
        </w:rPr>
        <w:t xml:space="preserve">free(equipe);: </w:t>
      </w:r>
      <w:r>
        <w:t>devolve ao sistema operacional a memória previamente alocada com malloc, evitando vazamento de memória (memory leak).</w:t>
      </w:r>
    </w:p>
    <w:p>
      <w:r>
        <w:rPr>
          <w:b/>
        </w:rPr>
        <w:t xml:space="preserve">equipe = NULL;: </w:t>
      </w:r>
      <w:r>
        <w:t>boa prática após free(): zera o ponteiro para evitar que ele seja usado acidentalmente depois de a memória já ter sido liberada (ponteiro pendurado).</w:t>
      </w:r>
    </w:p>
    <w:p>
      <w:pPr>
        <w:pStyle w:val="Heading2"/>
      </w:pPr>
      <w:r>
        <w:t>Manipulação de Arquivos com fopen/fprintf/fscanf/fclose</w:t>
      </w:r>
    </w:p>
    <w:p>
      <w:r>
        <w:t>A biblioteca padrão stdio.h também oferece funções para trabalhar com arquivos em disco. fopen() abre um arquivo em um modo específico (leitura, escrita ou anexação) e retorna um ponteiro do tipo FILE*, que é usado por todas as demais operações. fprintf() e fscanf() funcionam como printf() e scanf(), mas direcionam a leitura e a escrita para o arquivo em vez do teclado e da tela. Todo arquivo aberto deve ser fechado com fclose() ao final, para garantir que os dados sejam gravados corretamente em disco.</w:t>
      </w:r>
    </w:p>
    <w:p>
      <w:pPr>
        <w:pStyle w:val="Heading3"/>
      </w:pPr>
      <w:r>
        <w:t>Código Completo em C</w:t>
      </w:r>
    </w:p>
    <w:p>
      <w:r>
        <w:rPr>
          <w:rFonts w:ascii="Consolas" w:hAnsi="Consolas"/>
          <w:sz w:val="20"/>
        </w:rPr>
        <w:t>#include &lt;stdio.h&gt;</w:t>
      </w:r>
    </w:p>
    <w:p>
      <w:r>
        <w:rPr>
          <w:rFonts w:ascii="Consolas" w:hAnsi="Consolas"/>
          <w:sz w:val="20"/>
        </w:rPr>
        <w:t>#include &lt;stdlib.h&gt;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typedef struct {</w:t>
      </w:r>
    </w:p>
    <w:p>
      <w:r>
        <w:rPr>
          <w:rFonts w:ascii="Consolas" w:hAnsi="Consolas"/>
          <w:sz w:val="20"/>
        </w:rPr>
        <w:t xml:space="preserve">    char nome[30];</w:t>
      </w:r>
    </w:p>
    <w:p>
      <w:r>
        <w:rPr>
          <w:rFonts w:ascii="Consolas" w:hAnsi="Consolas"/>
          <w:sz w:val="20"/>
        </w:rPr>
        <w:t xml:space="preserve">    float nota;</w:t>
      </w:r>
    </w:p>
    <w:p>
      <w:r>
        <w:rPr>
          <w:rFonts w:ascii="Consolas" w:hAnsi="Consolas"/>
          <w:sz w:val="20"/>
        </w:rPr>
        <w:t>} Aluno;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>int main(void) {</w:t>
      </w:r>
    </w:p>
    <w:p>
      <w:r>
        <w:rPr>
          <w:rFonts w:ascii="Consolas" w:hAnsi="Consolas"/>
          <w:sz w:val="20"/>
        </w:rPr>
        <w:t xml:space="preserve">    FILE *arquivo = fopen("alunos.txt", "w");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if (arquivo == NULL) {</w:t>
      </w:r>
    </w:p>
    <w:p>
      <w:r>
        <w:rPr>
          <w:rFonts w:ascii="Consolas" w:hAnsi="Consolas"/>
          <w:sz w:val="20"/>
        </w:rPr>
        <w:t xml:space="preserve">        printf("Erro ao abrir o arquivo.\n");</w:t>
      </w:r>
    </w:p>
    <w:p>
      <w:r>
        <w:rPr>
          <w:rFonts w:ascii="Consolas" w:hAnsi="Consolas"/>
          <w:sz w:val="20"/>
        </w:rPr>
        <w:t xml:space="preserve">        return 1;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Aluno alunos[2] = {</w:t>
      </w:r>
    </w:p>
    <w:p>
      <w:r>
        <w:rPr>
          <w:rFonts w:ascii="Consolas" w:hAnsi="Consolas"/>
          <w:sz w:val="20"/>
        </w:rPr>
        <w:t xml:space="preserve">        {"Mariana", 8.5},</w:t>
      </w:r>
    </w:p>
    <w:p>
      <w:r>
        <w:rPr>
          <w:rFonts w:ascii="Consolas" w:hAnsi="Consolas"/>
          <w:sz w:val="20"/>
        </w:rPr>
        <w:t xml:space="preserve">        {"Rafael", 7.2}</w:t>
      </w:r>
    </w:p>
    <w:p>
      <w:r>
        <w:rPr>
          <w:rFonts w:ascii="Consolas" w:hAnsi="Consolas"/>
          <w:sz w:val="20"/>
        </w:rPr>
        <w:t xml:space="preserve">    };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for (int i = 0; i &lt; 2; i++) {</w:t>
      </w:r>
    </w:p>
    <w:p>
      <w:r>
        <w:rPr>
          <w:rFonts w:ascii="Consolas" w:hAnsi="Consolas"/>
          <w:sz w:val="20"/>
        </w:rPr>
        <w:t xml:space="preserve">        fprintf(arquivo, "%s %.1f\n", alunos[i].nome, alunos[i].nota);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fclose(arquivo);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FILE *leitura = fopen("alunos.txt", "r");</w:t>
      </w:r>
    </w:p>
    <w:p>
      <w:r>
        <w:rPr>
          <w:rFonts w:ascii="Consolas" w:hAnsi="Consolas"/>
          <w:sz w:val="20"/>
        </w:rPr>
        <w:t xml:space="preserve">    char nomeLido[30];</w:t>
      </w:r>
    </w:p>
    <w:p>
      <w:r>
        <w:rPr>
          <w:rFonts w:ascii="Consolas" w:hAnsi="Consolas"/>
          <w:sz w:val="20"/>
        </w:rPr>
        <w:t xml:space="preserve">    float notaLida;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while (fscanf(leitura, "%s %f", nomeLido, &amp;notaLida) == 2) {</w:t>
      </w:r>
    </w:p>
    <w:p>
      <w:r>
        <w:rPr>
          <w:rFonts w:ascii="Consolas" w:hAnsi="Consolas"/>
          <w:sz w:val="20"/>
        </w:rPr>
        <w:t xml:space="preserve">        printf("Aluno: %s - Nota: %.1f\n", nomeLido, notaLida);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fclose(leitura);</w:t>
      </w:r>
    </w:p>
    <w:p>
      <w:r>
        <w:rPr>
          <w:rFonts w:ascii="Consolas" w:hAnsi="Consolas"/>
          <w:sz w:val="20"/>
        </w:rPr>
        <w:t xml:space="preserve"> </w:t>
      </w:r>
    </w:p>
    <w:p>
      <w:r>
        <w:rPr>
          <w:rFonts w:ascii="Consolas" w:hAnsi="Consolas"/>
          <w:sz w:val="20"/>
        </w:rPr>
        <w:t xml:space="preserve">    return 0;</w:t>
      </w:r>
    </w:p>
    <w:p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fopen("alunos.txt", "w"): </w:t>
      </w:r>
      <w:r>
        <w:t>abre (ou cria) o arquivo alunos.txt em modo de escrita ("w"), que apaga o conteúdo anterior se o arquivo já existir.</w:t>
      </w:r>
    </w:p>
    <w:p>
      <w:r>
        <w:rPr>
          <w:b/>
        </w:rPr>
        <w:t xml:space="preserve">FILE *arquivo: </w:t>
      </w:r>
      <w:r>
        <w:t>ponteiro para uma estrutura FILE, que representa o arquivo aberto e é usado em todas as chamadas subsequentes de leitura ou escrita.</w:t>
      </w:r>
    </w:p>
    <w:p>
      <w:r>
        <w:rPr>
          <w:b/>
        </w:rPr>
        <w:t xml:space="preserve">fprintf(arquivo, "%s %.1f\n", ...): </w:t>
      </w:r>
      <w:r>
        <w:t>escreve dados formatados no arquivo, com a mesma sintaxe de printf(), mas direcionando a saída para o ponteiro de arquivo em vez do console.</w:t>
      </w:r>
    </w:p>
    <w:p>
      <w:r>
        <w:rPr>
          <w:b/>
        </w:rPr>
        <w:t xml:space="preserve">fclose(arquivo);: </w:t>
      </w:r>
      <w:r>
        <w:t>fecha o arquivo, garantindo que todo dado ainda em buffer seja gravado em disco e liberando o recurso do sistema operacional.</w:t>
      </w:r>
    </w:p>
    <w:p>
      <w:r>
        <w:rPr>
          <w:b/>
        </w:rPr>
        <w:t xml:space="preserve">fopen("alunos.txt", "r"): </w:t>
      </w:r>
      <w:r>
        <w:t>reabre o mesmo arquivo, agora em modo de leitura ("r"), para ler de volta os dados gravados anteriormente.</w:t>
      </w:r>
    </w:p>
    <w:p>
      <w:r>
        <w:rPr>
          <w:b/>
        </w:rPr>
        <w:t xml:space="preserve">fscanf(leitura, "%s %f", nomeLido, &amp;notaLida): </w:t>
      </w:r>
      <w:r>
        <w:t>lê do arquivo um valor de texto e um valor float por vez, retornando quantos itens foram lidos com sucesso, usado aqui como condição do laço while.</w:t>
      </w:r>
    </w:p>
    <w:p>
      <w:pPr>
        <w:pStyle w:val="Heading1"/>
      </w:pPr>
      <w:r>
        <w:t>Tabela de Resumo: Papel de Cada Módulo no Aprendizado de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Conceito Central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Analogia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 no Código</w:t>
            </w:r>
          </w:p>
        </w:tc>
      </w:tr>
      <w:tr>
        <w:tc>
          <w:tcPr>
            <w:tcW w:type="dxa" w:w="2160"/>
          </w:tcPr>
          <w:p>
            <w:r>
              <w:t>Módulo 01 — Fundamentos</w:t>
            </w:r>
          </w:p>
        </w:tc>
        <w:tc>
          <w:tcPr>
            <w:tcW w:type="dxa" w:w="2160"/>
          </w:tcPr>
          <w:p>
            <w:r>
              <w:t>Compilação, main(), tipos primitivos e E/S com printf/scanf</w:t>
            </w:r>
          </w:p>
        </w:tc>
        <w:tc>
          <w:tcPr>
            <w:tcW w:type="dxa" w:w="2160"/>
          </w:tcPr>
          <w:p>
            <w:r>
              <w:t>O alicerce de uma casa: sem ele, nada mais se sustenta</w:t>
            </w:r>
          </w:p>
        </w:tc>
        <w:tc>
          <w:tcPr>
            <w:tcW w:type="dxa" w:w="2160"/>
          </w:tcPr>
          <w:p>
            <w:r>
              <w:t>Define como o programa é estruturado, compilado e como troca dados com o usuário</w:t>
            </w:r>
          </w:p>
        </w:tc>
      </w:tr>
      <w:tr>
        <w:tc>
          <w:tcPr>
            <w:tcW w:type="dxa" w:w="2160"/>
          </w:tcPr>
          <w:p>
            <w:r>
              <w:t>Módulo 02 — Estruturas de Controle</w:t>
            </w:r>
          </w:p>
        </w:tc>
        <w:tc>
          <w:tcPr>
            <w:tcW w:type="dxa" w:w="2160"/>
          </w:tcPr>
          <w:p>
            <w:r>
              <w:t>Decisões (if/switch) e repetições (for/while/do-while)</w:t>
            </w:r>
          </w:p>
        </w:tc>
        <w:tc>
          <w:tcPr>
            <w:tcW w:type="dxa" w:w="2160"/>
          </w:tcPr>
          <w:p>
            <w:r>
              <w:t>O roteiro de decisões de uma receita de cozinha</w:t>
            </w:r>
          </w:p>
        </w:tc>
        <w:tc>
          <w:tcPr>
            <w:tcW w:type="dxa" w:w="2160"/>
          </w:tcPr>
          <w:p>
            <w:r>
              <w:t>Dá ao programa a capacidade de reagir a condições e processar dados repetidamente</w:t>
            </w:r>
          </w:p>
        </w:tc>
      </w:tr>
      <w:tr>
        <w:tc>
          <w:tcPr>
            <w:tcW w:type="dxa" w:w="2160"/>
          </w:tcPr>
          <w:p>
            <w:r>
              <w:t>Módulo 03 — Funções e Escopo</w:t>
            </w:r>
          </w:p>
        </w:tc>
        <w:tc>
          <w:tcPr>
            <w:tcW w:type="dxa" w:w="2160"/>
          </w:tcPr>
          <w:p>
            <w:r>
              <w:t>Modularização do código, parâmetros, retorno e recursão</w:t>
            </w:r>
          </w:p>
        </w:tc>
        <w:tc>
          <w:tcPr>
            <w:tcW w:type="dxa" w:w="2160"/>
          </w:tcPr>
          <w:p>
            <w:r>
              <w:t>Divisão de tarefas entre setores especializados de uma empresa</w:t>
            </w:r>
          </w:p>
        </w:tc>
        <w:tc>
          <w:tcPr>
            <w:tcW w:type="dxa" w:w="2160"/>
          </w:tcPr>
          <w:p>
            <w:r>
              <w:t>Torna o código reutilizável, testável e organizado em blocos com responsabilidade única</w:t>
            </w:r>
          </w:p>
        </w:tc>
      </w:tr>
      <w:tr>
        <w:tc>
          <w:tcPr>
            <w:tcW w:type="dxa" w:w="2160"/>
          </w:tcPr>
          <w:p>
            <w:r>
              <w:t>Módulo 04 — Ponteiros e Arrays</w:t>
            </w:r>
          </w:p>
        </w:tc>
        <w:tc>
          <w:tcPr>
            <w:tcW w:type="dxa" w:w="2160"/>
          </w:tcPr>
          <w:p>
            <w:r>
              <w:t>Endereços de memória, ponteiros, arrays e strings</w:t>
            </w:r>
          </w:p>
        </w:tc>
        <w:tc>
          <w:tcPr>
            <w:tcW w:type="dxa" w:w="2160"/>
          </w:tcPr>
          <w:p>
            <w:r>
              <w:t>Endereços de casas em uma rua: &amp; pergunta o número, * pergunta quem mora lá</w:t>
            </w:r>
          </w:p>
        </w:tc>
        <w:tc>
          <w:tcPr>
            <w:tcW w:type="dxa" w:w="2160"/>
          </w:tcPr>
          <w:p>
            <w:r>
              <w:t>Permite manipular memória diretamente e é a base de arrays, strings e passagem por referência</w:t>
            </w:r>
          </w:p>
        </w:tc>
      </w:tr>
      <w:tr>
        <w:tc>
          <w:tcPr>
            <w:tcW w:type="dxa" w:w="2160"/>
          </w:tcPr>
          <w:p>
            <w:r>
              <w:t>Módulo 05 — Structs, Memória e Arquivos</w:t>
            </w:r>
          </w:p>
        </w:tc>
        <w:tc>
          <w:tcPr>
            <w:tcW w:type="dxa" w:w="2160"/>
          </w:tcPr>
          <w:p>
            <w:r>
              <w:t>Tipos compostos, alocação dinâmica (malloc/free) e arquivos</w:t>
            </w:r>
          </w:p>
        </w:tc>
        <w:tc>
          <w:tcPr>
            <w:tcW w:type="dxa" w:w="2160"/>
          </w:tcPr>
          <w:p>
            <w:r>
              <w:t>Fichas de cadastro guardadas em um arquivo físico de pastas</w:t>
            </w:r>
          </w:p>
        </w:tc>
        <w:tc>
          <w:tcPr>
            <w:tcW w:type="dxa" w:w="2160"/>
          </w:tcPr>
          <w:p>
            <w:r>
              <w:t>Permite modelar dados complexos, gerenciar memória sob demanda e persistir dados em disco</w:t>
            </w:r>
          </w:p>
        </w:tc>
      </w:tr>
    </w:tbl>
    <w:p>
      <w:pPr>
        <w:pStyle w:val="Heading1"/>
      </w:pPr>
      <w:r>
        <w:t>Tabela de Comandos de Referência</w:t>
      </w:r>
    </w:p>
    <w:p>
      <w:r>
        <w:t>A tabela a seguir reúne, de forma consolidada, os principais tipos, operadores, palavras-chave e funções de biblioteca padrão apresentados ao longo dos cinco módulos, servindo como referência rápida de consulta.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Categoria / 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Comando / Palavra-chave / 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Tipo inteiro, usado para números sem casas decimais</w:t>
            </w:r>
          </w:p>
        </w:tc>
        <w:tc>
          <w:tcPr>
            <w:tcW w:type="dxa" w:w="2160"/>
          </w:tcPr>
          <w:p>
            <w:r>
              <w:t>int idade = 25;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Tipo de ponto flutuante de precisão simples</w:t>
            </w:r>
          </w:p>
        </w:tc>
        <w:tc>
          <w:tcPr>
            <w:tcW w:type="dxa" w:w="2160"/>
          </w:tcPr>
          <w:p>
            <w:r>
              <w:t>float altura = 1.75f;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Tipo de ponto flutuante de precisão dupla</w:t>
            </w:r>
          </w:p>
        </w:tc>
        <w:tc>
          <w:tcPr>
            <w:tcW w:type="dxa" w:w="2160"/>
          </w:tcPr>
          <w:p>
            <w:r>
              <w:t>double pi = 3.14159265;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Armazena um único caractere</w:t>
            </w:r>
          </w:p>
        </w:tc>
        <w:tc>
          <w:tcPr>
            <w:tcW w:type="dxa" w:w="2160"/>
          </w:tcPr>
          <w:p>
            <w:r>
              <w:t>char letra = 'A';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Inteiro com faixa de valores maior que int</w:t>
            </w:r>
          </w:p>
        </w:tc>
        <w:tc>
          <w:tcPr>
            <w:tcW w:type="dxa" w:w="2160"/>
          </w:tcPr>
          <w:p>
            <w:r>
              <w:t>long populacao = 8000000000L;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unsigned int</w:t>
            </w:r>
          </w:p>
        </w:tc>
        <w:tc>
          <w:tcPr>
            <w:tcW w:type="dxa" w:w="2160"/>
          </w:tcPr>
          <w:p>
            <w:r>
              <w:t>Inteiro sem sinal, armazena apenas valores positivos</w:t>
            </w:r>
          </w:p>
        </w:tc>
        <w:tc>
          <w:tcPr>
            <w:tcW w:type="dxa" w:w="2160"/>
          </w:tcPr>
          <w:p>
            <w:r>
              <w:t>unsigned int contador = 10u;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Qualificador que impede a modificação do valor após inicializado</w:t>
            </w:r>
          </w:p>
        </w:tc>
        <w:tc>
          <w:tcPr>
            <w:tcW w:type="dxa" w:w="2160"/>
          </w:tcPr>
          <w:p>
            <w:r>
              <w:t>const float PI = 3.14f;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+  -  *  /</w:t>
            </w:r>
          </w:p>
        </w:tc>
        <w:tc>
          <w:tcPr>
            <w:tcW w:type="dxa" w:w="2160"/>
          </w:tcPr>
          <w:p>
            <w:r>
              <w:t>Operadores aritméticos de soma, subtração, multiplicação e divisão</w:t>
            </w:r>
          </w:p>
        </w:tc>
        <w:tc>
          <w:tcPr>
            <w:tcW w:type="dxa" w:w="2160"/>
          </w:tcPr>
          <w:p>
            <w:r>
              <w:t>int soma = 5 + 3;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Operador módulo, retorna o resto de uma divisão inteira</w:t>
            </w:r>
          </w:p>
        </w:tc>
        <w:tc>
          <w:tcPr>
            <w:tcW w:type="dxa" w:w="2160"/>
          </w:tcPr>
          <w:p>
            <w:r>
              <w:t>int resto = 10 % 3;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==  !=</w:t>
            </w:r>
          </w:p>
        </w:tc>
        <w:tc>
          <w:tcPr>
            <w:tcW w:type="dxa" w:w="2160"/>
          </w:tcPr>
          <w:p>
            <w:r>
              <w:t>Operadores de igualdade e diferença</w:t>
            </w:r>
          </w:p>
        </w:tc>
        <w:tc>
          <w:tcPr>
            <w:tcW w:type="dxa" w:w="2160"/>
          </w:tcPr>
          <w:p>
            <w:r>
              <w:t>if (a == b) { }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&gt; &lt; &gt;= &lt;=</w:t>
            </w:r>
          </w:p>
        </w:tc>
        <w:tc>
          <w:tcPr>
            <w:tcW w:type="dxa" w:w="2160"/>
          </w:tcPr>
          <w:p>
            <w:r>
              <w:t>Operadores relacionais de comparação</w:t>
            </w:r>
          </w:p>
        </w:tc>
        <w:tc>
          <w:tcPr>
            <w:tcW w:type="dxa" w:w="2160"/>
          </w:tcPr>
          <w:p>
            <w:r>
              <w:t>if (idade &gt;= 18) { }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&amp;&amp; || !</w:t>
            </w:r>
          </w:p>
        </w:tc>
        <w:tc>
          <w:tcPr>
            <w:tcW w:type="dxa" w:w="2160"/>
          </w:tcPr>
          <w:p>
            <w:r>
              <w:t>Operadores lógicos E, OU e negação</w:t>
            </w:r>
          </w:p>
        </w:tc>
        <w:tc>
          <w:tcPr>
            <w:tcW w:type="dxa" w:w="2160"/>
          </w:tcPr>
          <w:p>
            <w:r>
              <w:t>if (a &gt; 0 &amp;&amp; b &gt; 0) { }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++  --</w:t>
            </w:r>
          </w:p>
        </w:tc>
        <w:tc>
          <w:tcPr>
            <w:tcW w:type="dxa" w:w="2160"/>
          </w:tcPr>
          <w:p>
            <w:r>
              <w:t>Operadores de incremento e decremento</w:t>
            </w:r>
          </w:p>
        </w:tc>
        <w:tc>
          <w:tcPr>
            <w:tcW w:type="dxa" w:w="2160"/>
          </w:tcPr>
          <w:p>
            <w:r>
              <w:t>contador++;</w:t>
            </w:r>
          </w:p>
        </w:tc>
      </w:tr>
      <w:tr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sizeof</w:t>
            </w:r>
          </w:p>
        </w:tc>
        <w:tc>
          <w:tcPr>
            <w:tcW w:type="dxa" w:w="2160"/>
          </w:tcPr>
          <w:p>
            <w:r>
              <w:t>Retorna o tamanho em bytes de um tipo ou variável</w:t>
            </w:r>
          </w:p>
        </w:tc>
        <w:tc>
          <w:tcPr>
            <w:tcW w:type="dxa" w:w="2160"/>
          </w:tcPr>
          <w:p>
            <w:r>
              <w:t>sizeof(int)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if / else if / else</w:t>
            </w:r>
          </w:p>
        </w:tc>
        <w:tc>
          <w:tcPr>
            <w:tcW w:type="dxa" w:w="2160"/>
          </w:tcPr>
          <w:p>
            <w:r>
              <w:t>Executa blocos diferentes conforme condições booleanas</w:t>
            </w:r>
          </w:p>
        </w:tc>
        <w:tc>
          <w:tcPr>
            <w:tcW w:type="dxa" w:w="2160"/>
          </w:tcPr>
          <w:p>
            <w:r>
              <w:t>if (x &gt; 0) { } else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switch / case</w:t>
            </w:r>
          </w:p>
        </w:tc>
        <w:tc>
          <w:tcPr>
            <w:tcW w:type="dxa" w:w="2160"/>
          </w:tcPr>
          <w:p>
            <w:r>
              <w:t>Seleciona um entre vários blocos com base no valor de uma variável</w:t>
            </w:r>
          </w:p>
        </w:tc>
        <w:tc>
          <w:tcPr>
            <w:tcW w:type="dxa" w:w="2160"/>
          </w:tcPr>
          <w:p>
            <w:r>
              <w:t>switch (op) { case 1: break;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for (;;)</w:t>
            </w:r>
          </w:p>
        </w:tc>
        <w:tc>
          <w:tcPr>
            <w:tcW w:type="dxa" w:w="2160"/>
          </w:tcPr>
          <w:p>
            <w:r>
              <w:t>Laço de repetição com inicialização, condição e incremento</w:t>
            </w:r>
          </w:p>
        </w:tc>
        <w:tc>
          <w:tcPr>
            <w:tcW w:type="dxa" w:w="2160"/>
          </w:tcPr>
          <w:p>
            <w:r>
              <w:t>for (int i = 0; i &lt; 10; i++)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while (cond)</w:t>
            </w:r>
          </w:p>
        </w:tc>
        <w:tc>
          <w:tcPr>
            <w:tcW w:type="dxa" w:w="2160"/>
          </w:tcPr>
          <w:p>
            <w:r>
              <w:t>Laço que repete enquanto a condição for verdadeira, testada antes</w:t>
            </w:r>
          </w:p>
        </w:tc>
        <w:tc>
          <w:tcPr>
            <w:tcW w:type="dxa" w:w="2160"/>
          </w:tcPr>
          <w:p>
            <w:r>
              <w:t>while (cond)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do { } while (cond);</w:t>
            </w:r>
          </w:p>
        </w:tc>
        <w:tc>
          <w:tcPr>
            <w:tcW w:type="dxa" w:w="2160"/>
          </w:tcPr>
          <w:p>
            <w:r>
              <w:t>Laço que executa ao menos uma vez antes de testar a condição</w:t>
            </w:r>
          </w:p>
        </w:tc>
        <w:tc>
          <w:tcPr>
            <w:tcW w:type="dxa" w:w="2160"/>
          </w:tcPr>
          <w:p>
            <w:r>
              <w:t>do { total++; } while (total &lt; 5);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break;</w:t>
            </w:r>
          </w:p>
        </w:tc>
        <w:tc>
          <w:tcPr>
            <w:tcW w:type="dxa" w:w="2160"/>
          </w:tcPr>
          <w:p>
            <w:r>
              <w:t>Interrompe imediatamente um laço ou switch</w:t>
            </w:r>
          </w:p>
        </w:tc>
        <w:tc>
          <w:tcPr>
            <w:tcW w:type="dxa" w:w="2160"/>
          </w:tcPr>
          <w:p>
            <w:r>
              <w:t>break;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continue;</w:t>
            </w:r>
          </w:p>
        </w:tc>
        <w:tc>
          <w:tcPr>
            <w:tcW w:type="dxa" w:w="2160"/>
          </w:tcPr>
          <w:p>
            <w:r>
              <w:t>Pula para a próxima iteração do laço, ignorando o restante do bloco</w:t>
            </w:r>
          </w:p>
        </w:tc>
        <w:tc>
          <w:tcPr>
            <w:tcW w:type="dxa" w:w="2160"/>
          </w:tcPr>
          <w:p>
            <w:r>
              <w:t>continue;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tipo nome(parametros) { }</w:t>
            </w:r>
          </w:p>
        </w:tc>
        <w:tc>
          <w:tcPr>
            <w:tcW w:type="dxa" w:w="2160"/>
          </w:tcPr>
          <w:p>
            <w:r>
              <w:t>Declara e define uma função com tipo de retorno e parâmetros</w:t>
            </w:r>
          </w:p>
        </w:tc>
        <w:tc>
          <w:tcPr>
            <w:tcW w:type="dxa" w:w="2160"/>
          </w:tcPr>
          <w:p>
            <w:r>
              <w:t>int somar(int a, int b) { return a + b; }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return valor;</w:t>
            </w:r>
          </w:p>
        </w:tc>
        <w:tc>
          <w:tcPr>
            <w:tcW w:type="dxa" w:w="2160"/>
          </w:tcPr>
          <w:p>
            <w:r>
              <w:t>Encerra a função e devolve um valor ao ponto de chamada</w:t>
            </w:r>
          </w:p>
        </w:tc>
        <w:tc>
          <w:tcPr>
            <w:tcW w:type="dxa" w:w="2160"/>
          </w:tcPr>
          <w:p>
            <w:r>
              <w:t>return resultado;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Indica ausência de valor de retorno ou de parâmetros</w:t>
            </w:r>
          </w:p>
        </w:tc>
        <w:tc>
          <w:tcPr>
            <w:tcW w:type="dxa" w:w="2160"/>
          </w:tcPr>
          <w:p>
            <w:r>
              <w:t>void imprimir(void) { }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static (variável local)</w:t>
            </w:r>
          </w:p>
        </w:tc>
        <w:tc>
          <w:tcPr>
            <w:tcW w:type="dxa" w:w="2160"/>
          </w:tcPr>
          <w:p>
            <w:r>
              <w:t>Preserva o valor da variável entre chamadas sucessivas da função</w:t>
            </w:r>
          </w:p>
        </w:tc>
        <w:tc>
          <w:tcPr>
            <w:tcW w:type="dxa" w:w="2160"/>
          </w:tcPr>
          <w:p>
            <w:r>
              <w:t>static int chamadas = 0;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recursão</w:t>
            </w:r>
          </w:p>
        </w:tc>
        <w:tc>
          <w:tcPr>
            <w:tcW w:type="dxa" w:w="2160"/>
          </w:tcPr>
          <w:p>
            <w:r>
              <w:t>Função que chama a si mesma até atingir um caso base</w:t>
            </w:r>
          </w:p>
        </w:tc>
        <w:tc>
          <w:tcPr>
            <w:tcW w:type="dxa" w:w="2160"/>
          </w:tcPr>
          <w:p>
            <w:r>
              <w:t>int fat(int n){ return n&lt;=1?1:n*fat(n-1); }</w:t>
            </w:r>
          </w:p>
        </w:tc>
      </w:tr>
      <w:tr>
        <w:tc>
          <w:tcPr>
            <w:tcW w:type="dxa" w:w="2160"/>
          </w:tcPr>
          <w:p>
            <w:r>
              <w:t>Funções e Escopo</w:t>
            </w:r>
          </w:p>
        </w:tc>
        <w:tc>
          <w:tcPr>
            <w:tcW w:type="dxa" w:w="2160"/>
          </w:tcPr>
          <w:p>
            <w:r>
              <w:t>variável global</w:t>
            </w:r>
          </w:p>
        </w:tc>
        <w:tc>
          <w:tcPr>
            <w:tcW w:type="dxa" w:w="2160"/>
          </w:tcPr>
          <w:p>
            <w:r>
              <w:t>Declarada fora de funções, acessível em todo o arquivo</w:t>
            </w:r>
          </w:p>
        </w:tc>
        <w:tc>
          <w:tcPr>
            <w:tcW w:type="dxa" w:w="2160"/>
          </w:tcPr>
          <w:p>
            <w:r>
              <w:t>int total = 0;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&amp;variavel</w:t>
            </w:r>
          </w:p>
        </w:tc>
        <w:tc>
          <w:tcPr>
            <w:tcW w:type="dxa" w:w="2160"/>
          </w:tcPr>
          <w:p>
            <w:r>
              <w:t>Obtém o endereço de memória de uma variável</w:t>
            </w:r>
          </w:p>
        </w:tc>
        <w:tc>
          <w:tcPr>
            <w:tcW w:type="dxa" w:w="2160"/>
          </w:tcPr>
          <w:p>
            <w:r>
              <w:t>int *p = &amp;x;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*ponteiro (declaração)</w:t>
            </w:r>
          </w:p>
        </w:tc>
        <w:tc>
          <w:tcPr>
            <w:tcW w:type="dxa" w:w="2160"/>
          </w:tcPr>
          <w:p>
            <w:r>
              <w:t>Declara uma variável do tipo ponteiro</w:t>
            </w:r>
          </w:p>
        </w:tc>
        <w:tc>
          <w:tcPr>
            <w:tcW w:type="dxa" w:w="2160"/>
          </w:tcPr>
          <w:p>
            <w:r>
              <w:t>int *ptr;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*ponteiro (desreferência)</w:t>
            </w:r>
          </w:p>
        </w:tc>
        <w:tc>
          <w:tcPr>
            <w:tcW w:type="dxa" w:w="2160"/>
          </w:tcPr>
          <w:p>
            <w:r>
              <w:t>Acessa ou modifica o valor armazenado no endereço apontado</w:t>
            </w:r>
          </w:p>
        </w:tc>
        <w:tc>
          <w:tcPr>
            <w:tcW w:type="dxa" w:w="2160"/>
          </w:tcPr>
          <w:p>
            <w:r>
              <w:t>*ptr = 10;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ptr + 1</w:t>
            </w:r>
          </w:p>
        </w:tc>
        <w:tc>
          <w:tcPr>
            <w:tcW w:type="dxa" w:w="2160"/>
          </w:tcPr>
          <w:p>
            <w:r>
              <w:t>Aritmética de ponteiros: avança o endereço conforme o tamanho do tipo apontado</w:t>
            </w:r>
          </w:p>
        </w:tc>
        <w:tc>
          <w:tcPr>
            <w:tcW w:type="dxa" w:w="2160"/>
          </w:tcPr>
          <w:p>
            <w:r>
              <w:t>ptr++;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tipo nome[tamanho];</w:t>
            </w:r>
          </w:p>
        </w:tc>
        <w:tc>
          <w:tcPr>
            <w:tcW w:type="dxa" w:w="2160"/>
          </w:tcPr>
          <w:p>
            <w:r>
              <w:t>Declara um array (vetor) de elementos do mesmo tipo</w:t>
            </w:r>
          </w:p>
        </w:tc>
        <w:tc>
          <w:tcPr>
            <w:tcW w:type="dxa" w:w="2160"/>
          </w:tcPr>
          <w:p>
            <w:r>
              <w:t>int notas[5];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array como ponteiro</w:t>
            </w:r>
          </w:p>
        </w:tc>
        <w:tc>
          <w:tcPr>
            <w:tcW w:type="dxa" w:w="2160"/>
          </w:tcPr>
          <w:p>
            <w:r>
              <w:t>O nome de um array decai para um ponteiro ao seu primeiro elemento</w:t>
            </w:r>
          </w:p>
        </w:tc>
        <w:tc>
          <w:tcPr>
            <w:tcW w:type="dxa" w:w="2160"/>
          </w:tcPr>
          <w:p>
            <w:r>
              <w:t>int *p = notas;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tipo nome[l][c];</w:t>
            </w:r>
          </w:p>
        </w:tc>
        <w:tc>
          <w:tcPr>
            <w:tcW w:type="dxa" w:w="2160"/>
          </w:tcPr>
          <w:p>
            <w:r>
              <w:t>Declara um array multidimensional (matriz)</w:t>
            </w:r>
          </w:p>
        </w:tc>
        <w:tc>
          <w:tcPr>
            <w:tcW w:type="dxa" w:w="2160"/>
          </w:tcPr>
          <w:p>
            <w:r>
              <w:t>int matriz[3][3];</w:t>
            </w:r>
          </w:p>
        </w:tc>
      </w:tr>
      <w:tr>
        <w:tc>
          <w:tcPr>
            <w:tcW w:type="dxa" w:w="2160"/>
          </w:tcPr>
          <w:p>
            <w:r>
              <w:t>Ponteiros e Arrays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Valor especial que indica que um ponteiro não aponta para nenhum endereço válido</w:t>
            </w:r>
          </w:p>
        </w:tc>
        <w:tc>
          <w:tcPr>
            <w:tcW w:type="dxa" w:w="2160"/>
          </w:tcPr>
          <w:p>
            <w:r>
              <w:t>int *p = NULL;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strlen()</w:t>
            </w:r>
          </w:p>
        </w:tc>
        <w:tc>
          <w:tcPr>
            <w:tcW w:type="dxa" w:w="2160"/>
          </w:tcPr>
          <w:p>
            <w:r>
              <w:t>Retorna o número de caracteres de uma string, sem contar o '\0'</w:t>
            </w:r>
          </w:p>
        </w:tc>
        <w:tc>
          <w:tcPr>
            <w:tcW w:type="dxa" w:w="2160"/>
          </w:tcPr>
          <w:p>
            <w:r>
              <w:t>strlen(nome)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strcpy()</w:t>
            </w:r>
          </w:p>
        </w:tc>
        <w:tc>
          <w:tcPr>
            <w:tcW w:type="dxa" w:w="2160"/>
          </w:tcPr>
          <w:p>
            <w:r>
              <w:t>Copia o conteúdo de uma string para outra</w:t>
            </w:r>
          </w:p>
        </w:tc>
        <w:tc>
          <w:tcPr>
            <w:tcW w:type="dxa" w:w="2160"/>
          </w:tcPr>
          <w:p>
            <w:r>
              <w:t>strcpy(destino, origem);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strcat()</w:t>
            </w:r>
          </w:p>
        </w:tc>
        <w:tc>
          <w:tcPr>
            <w:tcW w:type="dxa" w:w="2160"/>
          </w:tcPr>
          <w:p>
            <w:r>
              <w:t>Concatena (anexa) uma string ao final de outra</w:t>
            </w:r>
          </w:p>
        </w:tc>
        <w:tc>
          <w:tcPr>
            <w:tcW w:type="dxa" w:w="2160"/>
          </w:tcPr>
          <w:p>
            <w:r>
              <w:t>strcat(destino, origem);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strcmp()</w:t>
            </w:r>
          </w:p>
        </w:tc>
        <w:tc>
          <w:tcPr>
            <w:tcW w:type="dxa" w:w="2160"/>
          </w:tcPr>
          <w:p>
            <w:r>
              <w:t>Compara duas strings, retornando 0 quando são iguais</w:t>
            </w:r>
          </w:p>
        </w:tc>
        <w:tc>
          <w:tcPr>
            <w:tcW w:type="dxa" w:w="2160"/>
          </w:tcPr>
          <w:p>
            <w:r>
              <w:t>strcmp(a, b) == 0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strncpy()</w:t>
            </w:r>
          </w:p>
        </w:tc>
        <w:tc>
          <w:tcPr>
            <w:tcW w:type="dxa" w:w="2160"/>
          </w:tcPr>
          <w:p>
            <w:r>
              <w:t>Copia até n caracteres de uma string para outra</w:t>
            </w:r>
          </w:p>
        </w:tc>
        <w:tc>
          <w:tcPr>
            <w:tcW w:type="dxa" w:w="2160"/>
          </w:tcPr>
          <w:p>
            <w:r>
              <w:t>strncpy(dest, src, 10);</w:t>
            </w:r>
          </w:p>
        </w:tc>
      </w:tr>
      <w:tr>
        <w:tc>
          <w:tcPr>
            <w:tcW w:type="dxa" w:w="2160"/>
          </w:tcPr>
          <w:p>
            <w:r>
              <w:t>Biblioteca string.h</w:t>
            </w:r>
          </w:p>
        </w:tc>
        <w:tc>
          <w:tcPr>
            <w:tcW w:type="dxa" w:w="2160"/>
          </w:tcPr>
          <w:p>
            <w:r>
              <w:t>'\0'</w:t>
            </w:r>
          </w:p>
        </w:tc>
        <w:tc>
          <w:tcPr>
            <w:tcW w:type="dxa" w:w="2160"/>
          </w:tcPr>
          <w:p>
            <w:r>
              <w:t>Caractere nulo que marca o final de toda string em C</w:t>
            </w:r>
          </w:p>
        </w:tc>
        <w:tc>
          <w:tcPr>
            <w:tcW w:type="dxa" w:w="2160"/>
          </w:tcPr>
          <w:p>
            <w:r>
              <w:t>char s[4] = "abc";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malloc()</w:t>
            </w:r>
          </w:p>
        </w:tc>
        <w:tc>
          <w:tcPr>
            <w:tcW w:type="dxa" w:w="2160"/>
          </w:tcPr>
          <w:p>
            <w:r>
              <w:t>Aloca dinamicamente um bloco de memória na heap</w:t>
            </w:r>
          </w:p>
        </w:tc>
        <w:tc>
          <w:tcPr>
            <w:tcW w:type="dxa" w:w="2160"/>
          </w:tcPr>
          <w:p>
            <w:r>
              <w:t>int *p = malloc(10 * sizeof(int));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calloc()</w:t>
            </w:r>
          </w:p>
        </w:tc>
        <w:tc>
          <w:tcPr>
            <w:tcW w:type="dxa" w:w="2160"/>
          </w:tcPr>
          <w:p>
            <w:r>
              <w:t>Aloca dinamicamente memória e inicializa todos os bytes com zero</w:t>
            </w:r>
          </w:p>
        </w:tc>
        <w:tc>
          <w:tcPr>
            <w:tcW w:type="dxa" w:w="2160"/>
          </w:tcPr>
          <w:p>
            <w:r>
              <w:t>int *p = calloc(10, sizeof(int));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free()</w:t>
            </w:r>
          </w:p>
        </w:tc>
        <w:tc>
          <w:tcPr>
            <w:tcW w:type="dxa" w:w="2160"/>
          </w:tcPr>
          <w:p>
            <w:r>
              <w:t>Libera um bloco de memória previamente alocado dinamicamente</w:t>
            </w:r>
          </w:p>
        </w:tc>
        <w:tc>
          <w:tcPr>
            <w:tcW w:type="dxa" w:w="2160"/>
          </w:tcPr>
          <w:p>
            <w:r>
              <w:t>free(p);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atoi()</w:t>
            </w:r>
          </w:p>
        </w:tc>
        <w:tc>
          <w:tcPr>
            <w:tcW w:type="dxa" w:w="2160"/>
          </w:tcPr>
          <w:p>
            <w:r>
              <w:t>Converte uma string numérica em um valor inteiro</w:t>
            </w:r>
          </w:p>
        </w:tc>
        <w:tc>
          <w:tcPr>
            <w:tcW w:type="dxa" w:w="2160"/>
          </w:tcPr>
          <w:p>
            <w:r>
              <w:t>int n = atoi("42");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rand()</w:t>
            </w:r>
          </w:p>
        </w:tc>
        <w:tc>
          <w:tcPr>
            <w:tcW w:type="dxa" w:w="2160"/>
          </w:tcPr>
          <w:p>
            <w:r>
              <w:t>Gera um número pseudoaleatório</w:t>
            </w:r>
          </w:p>
        </w:tc>
        <w:tc>
          <w:tcPr>
            <w:tcW w:type="dxa" w:w="2160"/>
          </w:tcPr>
          <w:p>
            <w:r>
              <w:t>int n = rand() % 100;</w:t>
            </w:r>
          </w:p>
        </w:tc>
      </w:tr>
      <w:tr>
        <w:tc>
          <w:tcPr>
            <w:tcW w:type="dxa" w:w="2160"/>
          </w:tcPr>
          <w:p>
            <w:r>
              <w:t>Biblioteca stdlib.h</w:t>
            </w:r>
          </w:p>
        </w:tc>
        <w:tc>
          <w:tcPr>
            <w:tcW w:type="dxa" w:w="2160"/>
          </w:tcPr>
          <w:p>
            <w:r>
              <w:t>exit()</w:t>
            </w:r>
          </w:p>
        </w:tc>
        <w:tc>
          <w:tcPr>
            <w:tcW w:type="dxa" w:w="2160"/>
          </w:tcPr>
          <w:p>
            <w:r>
              <w:t>Encerra o programa imediatamente com um código de saída</w:t>
            </w:r>
          </w:p>
        </w:tc>
        <w:tc>
          <w:tcPr>
            <w:tcW w:type="dxa" w:w="2160"/>
          </w:tcPr>
          <w:p>
            <w:r>
              <w:t>exit(1);</w:t>
            </w:r>
          </w:p>
        </w:tc>
      </w:tr>
      <w:tr>
        <w:tc>
          <w:tcPr>
            <w:tcW w:type="dxa" w:w="2160"/>
          </w:tcPr>
          <w:p>
            <w:r>
              <w:t>Structs</w:t>
            </w:r>
          </w:p>
        </w:tc>
        <w:tc>
          <w:tcPr>
            <w:tcW w:type="dxa" w:w="2160"/>
          </w:tcPr>
          <w:p>
            <w:r>
              <w:t>struct nome { };</w:t>
            </w:r>
          </w:p>
        </w:tc>
        <w:tc>
          <w:tcPr>
            <w:tcW w:type="dxa" w:w="2160"/>
          </w:tcPr>
          <w:p>
            <w:r>
              <w:t>Define um novo tipo de dado composto, agrupando campos</w:t>
            </w:r>
          </w:p>
        </w:tc>
        <w:tc>
          <w:tcPr>
            <w:tcW w:type="dxa" w:w="2160"/>
          </w:tcPr>
          <w:p>
            <w:r>
              <w:t>struct Ponto { int x; int y; };</w:t>
            </w:r>
          </w:p>
        </w:tc>
      </w:tr>
      <w:tr>
        <w:tc>
          <w:tcPr>
            <w:tcW w:type="dxa" w:w="2160"/>
          </w:tcPr>
          <w:p>
            <w:r>
              <w:t>Structs</w:t>
            </w:r>
          </w:p>
        </w:tc>
        <w:tc>
          <w:tcPr>
            <w:tcW w:type="dxa" w:w="2160"/>
          </w:tcPr>
          <w:p>
            <w:r>
              <w:t>typedef</w:t>
            </w:r>
          </w:p>
        </w:tc>
        <w:tc>
          <w:tcPr>
            <w:tcW w:type="dxa" w:w="2160"/>
          </w:tcPr>
          <w:p>
            <w:r>
              <w:t>Cria um apelido para um tipo, simplificando sua declaração</w:t>
            </w:r>
          </w:p>
        </w:tc>
        <w:tc>
          <w:tcPr>
            <w:tcW w:type="dxa" w:w="2160"/>
          </w:tcPr>
          <w:p>
            <w:r>
              <w:t>typedef struct Ponto Ponto;</w:t>
            </w:r>
          </w:p>
        </w:tc>
      </w:tr>
      <w:tr>
        <w:tc>
          <w:tcPr>
            <w:tcW w:type="dxa" w:w="2160"/>
          </w:tcPr>
          <w:p>
            <w:r>
              <w:t>Structs</w:t>
            </w:r>
          </w:p>
        </w:tc>
        <w:tc>
          <w:tcPr>
            <w:tcW w:type="dxa" w:w="2160"/>
          </w:tcPr>
          <w:p>
            <w:r>
              <w:t>. e -&gt;</w:t>
            </w:r>
          </w:p>
        </w:tc>
        <w:tc>
          <w:tcPr>
            <w:tcW w:type="dxa" w:w="2160"/>
          </w:tcPr>
          <w:p>
            <w:r>
              <w:t>Acessam campos de uma struct diretamente ou por meio de um ponteiro</w:t>
            </w:r>
          </w:p>
        </w:tc>
        <w:tc>
          <w:tcPr>
            <w:tcW w:type="dxa" w:w="2160"/>
          </w:tcPr>
          <w:p>
            <w:r>
              <w:t>p.x = 10; ptr-&gt;x = 10;</w:t>
            </w:r>
          </w:p>
        </w:tc>
      </w:tr>
      <w:tr>
        <w:tc>
          <w:tcPr>
            <w:tcW w:type="dxa" w:w="2160"/>
          </w:tcPr>
          <w:p>
            <w:r>
              <w:t>Manipulação de Arquivos</w:t>
            </w:r>
          </w:p>
        </w:tc>
        <w:tc>
          <w:tcPr>
            <w:tcW w:type="dxa" w:w="2160"/>
          </w:tcPr>
          <w:p>
            <w:r>
              <w:t>fopen()</w:t>
            </w:r>
          </w:p>
        </w:tc>
        <w:tc>
          <w:tcPr>
            <w:tcW w:type="dxa" w:w="2160"/>
          </w:tcPr>
          <w:p>
            <w:r>
              <w:t>Abre um arquivo em um modo específico e retorna um ponteiro FILE*</w:t>
            </w:r>
          </w:p>
        </w:tc>
        <w:tc>
          <w:tcPr>
            <w:tcW w:type="dxa" w:w="2160"/>
          </w:tcPr>
          <w:p>
            <w:r>
              <w:t>FILE *f = fopen("dados.txt", "r");</w:t>
            </w:r>
          </w:p>
        </w:tc>
      </w:tr>
      <w:tr>
        <w:tc>
          <w:tcPr>
            <w:tcW w:type="dxa" w:w="2160"/>
          </w:tcPr>
          <w:p>
            <w:r>
              <w:t>Manipulação de Arquivos</w:t>
            </w:r>
          </w:p>
        </w:tc>
        <w:tc>
          <w:tcPr>
            <w:tcW w:type="dxa" w:w="2160"/>
          </w:tcPr>
          <w:p>
            <w:r>
              <w:t>fprintf() / fscanf()</w:t>
            </w:r>
          </w:p>
        </w:tc>
        <w:tc>
          <w:tcPr>
            <w:tcW w:type="dxa" w:w="2160"/>
          </w:tcPr>
          <w:p>
            <w:r>
              <w:t>Escrevem e lêem dados formatados em um arquivo, como printf/scanf</w:t>
            </w:r>
          </w:p>
        </w:tc>
        <w:tc>
          <w:tcPr>
            <w:tcW w:type="dxa" w:w="2160"/>
          </w:tcPr>
          <w:p>
            <w:r>
              <w:t>fprintf(f, "%d", n);</w:t>
            </w:r>
          </w:p>
        </w:tc>
      </w:tr>
      <w:tr>
        <w:tc>
          <w:tcPr>
            <w:tcW w:type="dxa" w:w="2160"/>
          </w:tcPr>
          <w:p>
            <w:r>
              <w:t>Manipulação de Arquivos</w:t>
            </w:r>
          </w:p>
        </w:tc>
        <w:tc>
          <w:tcPr>
            <w:tcW w:type="dxa" w:w="2160"/>
          </w:tcPr>
          <w:p>
            <w:r>
              <w:t>fclose()</w:t>
            </w:r>
          </w:p>
        </w:tc>
        <w:tc>
          <w:tcPr>
            <w:tcW w:type="dxa" w:w="2160"/>
          </w:tcPr>
          <w:p>
            <w:r>
              <w:t>Fecha um arquivo previamente aberto, garantindo a gravação dos dados</w:t>
            </w:r>
          </w:p>
        </w:tc>
        <w:tc>
          <w:tcPr>
            <w:tcW w:type="dxa" w:w="2160"/>
          </w:tcPr>
          <w:p>
            <w:r>
              <w:t>fclose(f);</w:t>
            </w:r>
          </w:p>
        </w:tc>
      </w:tr>
      <w:tr>
        <w:tc>
          <w:tcPr>
            <w:tcW w:type="dxa" w:w="2160"/>
          </w:tcPr>
          <w:p>
            <w:r>
              <w:t>Pré-processador</w:t>
            </w:r>
          </w:p>
        </w:tc>
        <w:tc>
          <w:tcPr>
            <w:tcW w:type="dxa" w:w="2160"/>
          </w:tcPr>
          <w:p>
            <w:r>
              <w:t>#include &lt;arquivo.h&gt;</w:t>
            </w:r>
          </w:p>
        </w:tc>
        <w:tc>
          <w:tcPr>
            <w:tcW w:type="dxa" w:w="2160"/>
          </w:tcPr>
          <w:p>
            <w:r>
              <w:t>Inclui o conteúdo de um arquivo de cabeçalho no código-fonte</w:t>
            </w:r>
          </w:p>
        </w:tc>
        <w:tc>
          <w:tcPr>
            <w:tcW w:type="dxa" w:w="2160"/>
          </w:tcPr>
          <w:p>
            <w:r>
              <w:t>#include &lt;stdio.h&gt;</w:t>
            </w:r>
          </w:p>
        </w:tc>
      </w:tr>
      <w:tr>
        <w:tc>
          <w:tcPr>
            <w:tcW w:type="dxa" w:w="2160"/>
          </w:tcPr>
          <w:p>
            <w:r>
              <w:t>Pré-processador</w:t>
            </w:r>
          </w:p>
        </w:tc>
        <w:tc>
          <w:tcPr>
            <w:tcW w:type="dxa" w:w="2160"/>
          </w:tcPr>
          <w:p>
            <w:r>
              <w:t>#define NOME valor</w:t>
            </w:r>
          </w:p>
        </w:tc>
        <w:tc>
          <w:tcPr>
            <w:tcW w:type="dxa" w:w="2160"/>
          </w:tcPr>
          <w:p>
            <w:r>
              <w:t>Cria uma macro ou constante simbólica substituída antes da compilação</w:t>
            </w:r>
          </w:p>
        </w:tc>
        <w:tc>
          <w:tcPr>
            <w:tcW w:type="dxa" w:w="2160"/>
          </w:tcPr>
          <w:p>
            <w:r>
              <w:t>#define PI 3.14</w:t>
            </w:r>
          </w:p>
        </w:tc>
      </w:tr>
      <w:tr>
        <w:tc>
          <w:tcPr>
            <w:tcW w:type="dxa" w:w="2160"/>
          </w:tcPr>
          <w:p>
            <w:r>
              <w:t>Pré-processador</w:t>
            </w:r>
          </w:p>
        </w:tc>
        <w:tc>
          <w:tcPr>
            <w:tcW w:type="dxa" w:w="2160"/>
          </w:tcPr>
          <w:p>
            <w:r>
              <w:t>#ifdef / #endif</w:t>
            </w:r>
          </w:p>
        </w:tc>
        <w:tc>
          <w:tcPr>
            <w:tcW w:type="dxa" w:w="2160"/>
          </w:tcPr>
          <w:p>
            <w:r>
              <w:t>Compilação condicional: inclui um trecho de código apenas se a macro estiver definida</w:t>
            </w:r>
          </w:p>
        </w:tc>
        <w:tc>
          <w:tcPr>
            <w:tcW w:type="dxa" w:w="2160"/>
          </w:tcPr>
          <w:p>
            <w:r>
              <w:t>#ifdef DEBUG\n...\n#endif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