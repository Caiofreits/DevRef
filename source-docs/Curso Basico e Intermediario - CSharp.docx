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Curso Básico e Intermediário: C# do Console às Coleções com LINQ</w:t>
      </w:r>
    </w:p>
    <w:p>
      <w:pPr>
        <w:pStyle w:val="Heading1"/>
      </w:pPr>
      <w:r>
        <w:t>Sumário Executivo e Visão Geral</w:t>
      </w:r>
    </w:p>
    <w:p>
      <w:r>
        <w:t>Este documento reúne, em formato de curso técnico progressivo, os fundamentos da linguagem C# e da plataforma .NET necessários para que um desenvolvedor iniciante evolua até um nível intermediário de proficiência. O material cobre desde a estrutura mínima de um programa em C# — o método Main, a leitura e escrita no console, os tipos de dados primitivos e a organização em namespaces — passando por estruturas de controle de fluxo e criação de métodos reutilizáveis, até os pilares da Programação Orientada a Objetos (POO): classes, propriedades, construtores e encapsulamento. Em seguida, o curso aprofunda-se em herança, interfaces e polimorfismo, mecanismos que permitem reaproveitar e flexibilizar código entre tipos relacionados, e finaliza com coleções genéricas, consultas LINQ e tratamento estruturado de exceções, competências essenciais para manipular dados de forma segura e eficiente em aplicações reais. Cada módulo apresenta a teoria necessária, um exemplo de código completo e funcional, e uma explicação linha a linha dos elementos de sintaxe utilizados, para que o leitor compreenda não apenas o "como", mas também o "porquê" de cada construção da linguagem.</w:t>
      </w:r>
    </w:p>
    <w:p>
      <w:pPr>
        <w:pStyle w:val="Heading1"/>
      </w:pPr>
      <w:r>
        <w:t>Módulo 01: Fundamentos e Estrutura de um Programa C#</w:t>
      </w:r>
    </w:p>
    <w:p>
      <w:r>
        <w:t>Todo programa em C# começa da mesma forma: um ponto de entrada, um conjunto de instruções e dados representados por tipos bem definidos. Este módulo apresenta a anatomia mínima de uma aplicação C# executada em console, mostrando como o compilador localiza o método Main, como o programa interage com o usuário através da classe Console, e como os valores são armazenados em memória por meio de variáveis tipadas. Pense nesta estrutura como a fundação de uma casa: antes de decidir a decoração (lógica de negócio) ou a distribuição dos cômodos (classes e objetos), é preciso garantir que os alicerces — sintaxe, tipos e organização do código — estejam sólidos.</w:t>
      </w:r>
    </w:p>
    <w:p>
      <w:pPr>
        <w:pStyle w:val="Heading2"/>
      </w:pPr>
      <w:r>
        <w:t>Anatomia de um Programa C#: Main, Tipos e Namespaces</w:t>
      </w:r>
    </w:p>
    <w:p>
      <w:r>
        <w:t>Um arquivo-fonte em C# normalmente começa com diretivas using, que importam namespaces contendo classes prontas para uso (como Console). O código é então organizado dentro de um namespace próprio do projeto, que por sua vez contém uma ou mais classes. Dentro de uma classe, o método estático Main é o ponto de entrada: é ele que o runtime do .NET executa primeiro. Dentro do Main, declaramos variáveis usando tipos explícitos (int, double, string, bool) ou a palavra-chave var, que permite ao compilador inferir o tipo a partir do valor atribuído, sem tornar a variável dinamicamente tipada — o tipo continua fixo em tempo de compilação.</w:t>
      </w:r>
    </w:p>
    <w:p>
      <w:pPr>
        <w:pStyle w:val="Heading3"/>
      </w:pPr>
      <w:r>
        <w:t>Código Completo em C#</w:t>
      </w:r>
    </w:p>
    <w:p>
      <w:pPr>
        <w:spacing w:after="0"/>
      </w:pPr>
      <w:r>
        <w:rPr>
          <w:rFonts w:ascii="Consolas" w:hAnsi="Consolas"/>
          <w:sz w:val="20"/>
        </w:rPr>
        <w:t>using System;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>namespace MeuPrimeiroApp</w:t>
      </w:r>
    </w:p>
    <w:p>
      <w:pPr>
        <w:spacing w:after="0"/>
      </w:pPr>
      <w:r>
        <w:rPr>
          <w:rFonts w:ascii="Consolas" w:hAnsi="Consolas"/>
          <w:sz w:val="20"/>
        </w:rPr>
        <w:t>{</w:t>
      </w:r>
    </w:p>
    <w:p>
      <w:pPr>
        <w:spacing w:after="0"/>
      </w:pPr>
      <w:r>
        <w:rPr>
          <w:rFonts w:ascii="Consolas" w:hAnsi="Consolas"/>
          <w:sz w:val="20"/>
        </w:rPr>
        <w:t xml:space="preserve">    class Program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static void Main(string[] args)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Console.WriteLine("Bem-vindo ao curso de C#!");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Console.Write("Digite seu nome: 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string nome = Console.ReadLine();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int anoReferencia = 2026;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double altura = 1.75;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bool estaAprendendo = true;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var mensagem = $"Olá, {nome}! Você está aprendendo C#.";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Console.WriteLine(mensagem);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Console.WriteLine($"Ano de referência: {anoReferencia}, altura: {altura}m");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Console.WriteLine($"Está aprendendo: {estaAprendendo}");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using System;: </w:t>
      </w:r>
      <w:r>
        <w:t>importa o namespace System, que contém classes fundamentais do .NET, como Console, String e Math, tornando-as acessíveis sem precisar escrever o nome completo do namespace.</w:t>
      </w:r>
    </w:p>
    <w:p>
      <w:r>
        <w:rPr>
          <w:b/>
        </w:rPr>
        <w:t xml:space="preserve">namespace MeuPrimeiroApp: </w:t>
      </w:r>
      <w:r>
        <w:t>declara um namespace próprio do projeto, usado para organizar e evitar colisão de nomes entre classes de diferentes partes de uma aplicação ou bibliotecas.</w:t>
      </w:r>
    </w:p>
    <w:p>
      <w:r>
        <w:rPr>
          <w:b/>
        </w:rPr>
        <w:t xml:space="preserve">class Program: </w:t>
      </w:r>
      <w:r>
        <w:t>define a classe que conterá o ponto de entrada da aplicação; em C# praticamente todo código vive dentro de uma classe.</w:t>
      </w:r>
    </w:p>
    <w:p>
      <w:r>
        <w:rPr>
          <w:b/>
        </w:rPr>
        <w:t xml:space="preserve">static void Main(string[] args): </w:t>
      </w:r>
      <w:r>
        <w:t>é o método especial que o runtime do .NET procura e executa automaticamente ao iniciar o programa; static significa que pertence à classe e não a uma instância, e void indica que não retorna valor.</w:t>
      </w:r>
    </w:p>
    <w:p>
      <w:r>
        <w:rPr>
          <w:b/>
        </w:rPr>
        <w:t xml:space="preserve">Console.WriteLine(...): </w:t>
      </w:r>
      <w:r>
        <w:t>imprime um texto no console seguido de uma quebra de linha, sendo a forma mais comum de exibir saída para o usuário.</w:t>
      </w:r>
    </w:p>
    <w:p>
      <w:r>
        <w:rPr>
          <w:b/>
        </w:rPr>
        <w:t xml:space="preserve">Console.Write(...): </w:t>
      </w:r>
      <w:r>
        <w:t>imprime um texto no console sem adicionar quebra de linha ao final, útil para compor uma pergunta na mesma linha da resposta.</w:t>
      </w:r>
    </w:p>
    <w:p>
      <w:r>
        <w:rPr>
          <w:b/>
        </w:rPr>
        <w:t xml:space="preserve">Console.ReadLine(): </w:t>
      </w:r>
      <w:r>
        <w:t>pausa a execução e aguarda o usuário digitar um texto e pressionar Enter, retornando o conteúdo digitado como uma string.</w:t>
      </w:r>
    </w:p>
    <w:p>
      <w:r>
        <w:rPr>
          <w:b/>
        </w:rPr>
        <w:t xml:space="preserve">string nome: </w:t>
      </w:r>
      <w:r>
        <w:t>declara uma variável do tipo string, usado para armazenar cadeias de caracteres (texto).</w:t>
      </w:r>
    </w:p>
    <w:p>
      <w:r>
        <w:rPr>
          <w:b/>
        </w:rPr>
        <w:t xml:space="preserve">int anoReferencia: </w:t>
      </w:r>
      <w:r>
        <w:t>declara uma variável do tipo int, usado para números inteiros, sem casas decimais.</w:t>
      </w:r>
    </w:p>
    <w:p>
      <w:r>
        <w:rPr>
          <w:b/>
        </w:rPr>
        <w:t xml:space="preserve">double altura: </w:t>
      </w:r>
      <w:r>
        <w:t>declara uma variável do tipo double, usado para números de ponto flutuante com precisão dupla, adequado para valores fracionários.</w:t>
      </w:r>
    </w:p>
    <w:p>
      <w:r>
        <w:rPr>
          <w:b/>
        </w:rPr>
        <w:t xml:space="preserve">bool estaAprendendo: </w:t>
      </w:r>
      <w:r>
        <w:t>declara uma variável do tipo bool, que armazena apenas dois valores possíveis: true ou false.</w:t>
      </w:r>
    </w:p>
    <w:p>
      <w:r>
        <w:rPr>
          <w:b/>
        </w:rPr>
        <w:t xml:space="preserve">var mensagem: </w:t>
      </w:r>
      <w:r>
        <w:t>utiliza inferência de tipo: o compilador deduz, a partir do valor atribuído (uma string), que mensagem é do tipo string, mantendo o código mais conciso sem perder a checagem de tipos em tempo de compilação.</w:t>
      </w:r>
    </w:p>
    <w:p>
      <w:r>
        <w:rPr>
          <w:b/>
        </w:rPr>
        <w:t xml:space="preserve">$"Olá, {nome}!...": </w:t>
      </w:r>
      <w:r>
        <w:t>é uma string interpolada: o cifrão ($) antes das aspas permite inserir o valor de variáveis diretamente dentro do texto usando chaves, substituindo concatenações manuais com o operador +.</w:t>
      </w:r>
    </w:p>
    <w:p>
      <w:pPr>
        <w:pStyle w:val="Heading1"/>
      </w:pPr>
      <w:r>
        <w:t>Módulo 02: Estruturas de Controle e Métodos</w:t>
      </w:r>
    </w:p>
    <w:p>
      <w:r>
        <w:t>Um programa que apenas executa instruções em sequência tem utilidade limitada. É a capacidade de tomar decisões e repetir tarefas que transforma um script simples em uma aplicação útil. Este módulo apresenta as estruturas de controle de fluxo do C# — condicionais (if, switch) e laços de repetição (for, foreach, while) — e mostra como extrair blocos de lógica repetidos para métodos reutilizáveis, incluindo o conceito de sobrecarga, que permite ter várias versões de um mesmo método com assinaturas diferentes. Se o Módulo 01 construiu a fundação, este módulo instala os sinais de trânsito e os atalhos que guiam o fluxo de execução do programa.</w:t>
      </w:r>
    </w:p>
    <w:p>
      <w:pPr>
        <w:pStyle w:val="Heading2"/>
      </w:pPr>
      <w:r>
        <w:t>Decisões, Repetições e Métodos Reutilizáveis</w:t>
      </w:r>
    </w:p>
    <w:p>
      <w:r>
        <w:t>As estruturas condicionais permitem executar blocos diferentes de código dependendo do valor de uma expressão booleana (if/else if/else) ou do valor de uma variável comparada a vários casos possíveis (switch/case). Os laços for, foreach e while repetem um bloco de código: for é ideal quando o número de repetições é conhecido, foreach quando se deseja percorrer cada elemento de uma coleção, e while quando a repetição depende de uma condição que pode variar em tempo de execução. Métodos, por sua vez, encapsulam um trecho de lógica sob um nome, recebendo parâmetros de entrada e opcionalmente retornando um valor, evitando duplicação de código.</w:t>
      </w:r>
    </w:p>
    <w:p>
      <w:pPr>
        <w:pStyle w:val="Heading3"/>
      </w:pPr>
      <w:r>
        <w:t>Código Completo em C#</w:t>
      </w:r>
    </w:p>
    <w:p>
      <w:pPr>
        <w:spacing w:after="0"/>
      </w:pPr>
      <w:r>
        <w:rPr>
          <w:rFonts w:ascii="Consolas" w:hAnsi="Consolas"/>
          <w:sz w:val="20"/>
        </w:rPr>
        <w:t>using System;</w:t>
      </w:r>
    </w:p>
    <w:p>
      <w:pPr>
        <w:spacing w:after="0"/>
      </w:pPr>
      <w:r>
        <w:rPr>
          <w:rFonts w:ascii="Consolas" w:hAnsi="Consolas"/>
          <w:sz w:val="20"/>
        </w:rPr>
        <w:t>using System.Collections.Generic;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>namespace EstruturasDeControle</w:t>
      </w:r>
    </w:p>
    <w:p>
      <w:pPr>
        <w:spacing w:after="0"/>
      </w:pPr>
      <w:r>
        <w:rPr>
          <w:rFonts w:ascii="Consolas" w:hAnsi="Consolas"/>
          <w:sz w:val="20"/>
        </w:rPr>
        <w:t>{</w:t>
      </w:r>
    </w:p>
    <w:p>
      <w:pPr>
        <w:spacing w:after="0"/>
      </w:pPr>
      <w:r>
        <w:rPr>
          <w:rFonts w:ascii="Consolas" w:hAnsi="Consolas"/>
          <w:sz w:val="20"/>
        </w:rPr>
        <w:t xml:space="preserve">    class Program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static void Main(string[] args)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int nota = 7;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if (nota &gt;= 7)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Console.WriteLine("Aprovado");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else if (nota &gt;= 5)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Console.WriteLine("Recuperação");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else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Console.WriteLine("Reprovado");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string diaDaSemana = "Terça";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switch (diaDaSemana)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case "Sábado":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case "Domingo":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    Console.WriteLine("Fim de semana");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    break;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default: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    Console.WriteLine("Dia útil");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    break;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for (int i = 1; i &lt;= 3; i++)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Console.WriteLine($"Contagem: {i}");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List&lt;string&gt; frutas = new List&lt;string&gt; { "Maçã", "Banana", "Uva" };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foreach (string fruta in frutas)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Console.WriteLine(fruta);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int soma = Somar(2, 3);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double somaComDecimais = Somar(2.5, 3.1);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Console.WriteLine($"Soma inteira: {soma}, soma decimal: {somaComDecimais}");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static int Somar(int a, int b)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return a + b;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static double Somar(double a, double b)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return a + b;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if (nota &gt;= 7) { ... } else if ... else: </w:t>
      </w:r>
      <w:r>
        <w:t>avalia condições em ordem: o primeiro bloco cuja condição booleana for verdadeira é executado, e o else final cobre todos os casos restantes.</w:t>
      </w:r>
    </w:p>
    <w:p>
      <w:r>
        <w:rPr>
          <w:b/>
        </w:rPr>
        <w:t xml:space="preserve">switch (diaDaSemana) { case ... default: }: </w:t>
      </w:r>
      <w:r>
        <w:t>compara o valor da variável a uma lista de casos possíveis; quando não há correspondência com nenhum case, o bloco default é executado.</w:t>
      </w:r>
    </w:p>
    <w:p>
      <w:r>
        <w:rPr>
          <w:b/>
        </w:rPr>
        <w:t xml:space="preserve">case "Sábado": case "Domingo":: </w:t>
      </w:r>
      <w:r>
        <w:t>demonstra o agrupamento de múltiplos valores para o mesmo bloco de código, evitando repetir a mesma lógica para cada caso.</w:t>
      </w:r>
    </w:p>
    <w:p>
      <w:r>
        <w:rPr>
          <w:b/>
        </w:rPr>
        <w:t xml:space="preserve">break;: </w:t>
      </w:r>
      <w:r>
        <w:t>encerra a execução do bloco atual dentro de um switch, impedindo que o fluxo continue para o próximo case.</w:t>
      </w:r>
    </w:p>
    <w:p>
      <w:r>
        <w:rPr>
          <w:b/>
        </w:rPr>
        <w:t xml:space="preserve">for (int i = 1; i &lt;= 3; i++): </w:t>
      </w:r>
      <w:r>
        <w:t>repete o bloco um número definido de vezes, controlado por três partes: inicialização, condição de continuação e incremento executado a cada volta.</w:t>
      </w:r>
    </w:p>
    <w:p>
      <w:r>
        <w:rPr>
          <w:b/>
        </w:rPr>
        <w:t xml:space="preserve">List&lt;string&gt; frutas = new List&lt;string&gt; { ... }: </w:t>
      </w:r>
      <w:r>
        <w:t>cria uma lista genérica de strings já inicializada com valores, usando a sintaxe de inicializador de coleção.</w:t>
      </w:r>
    </w:p>
    <w:p>
      <w:r>
        <w:rPr>
          <w:b/>
        </w:rPr>
        <w:t xml:space="preserve">foreach (string fruta in frutas): </w:t>
      </w:r>
      <w:r>
        <w:t>percorre cada elemento da coleção frutas automaticamente, sem necessidade de controlar um índice manualmente.</w:t>
      </w:r>
    </w:p>
    <w:p>
      <w:r>
        <w:rPr>
          <w:b/>
        </w:rPr>
        <w:t xml:space="preserve">static int Somar(int a, int b): </w:t>
      </w:r>
      <w:r>
        <w:t>declara um método que recebe dois parâmetros inteiros a e b e retorna um valor do tipo int calculado com return.</w:t>
      </w:r>
    </w:p>
    <w:p>
      <w:r>
        <w:rPr>
          <w:b/>
        </w:rPr>
        <w:t xml:space="preserve">static double Somar(double a, double b): </w:t>
      </w:r>
      <w:r>
        <w:t>demonstra sobrecarga de métodos: existe outro método chamado Somar, mas com parâmetros do tipo double; o compilador escolhe a versão correta com base nos tipos dos argumentos passados na chamada.</w:t>
      </w:r>
    </w:p>
    <w:p>
      <w:r>
        <w:rPr>
          <w:b/>
        </w:rPr>
        <w:t xml:space="preserve">return a + b;: </w:t>
      </w:r>
      <w:r>
        <w:t>encerra a execução do método e devolve o valor calculado para quem o chamou.</w:t>
      </w:r>
    </w:p>
    <w:p>
      <w:pPr>
        <w:pStyle w:val="Heading1"/>
      </w:pPr>
      <w:r>
        <w:t>Módulo 03: Programação Orientada a Objetos</w:t>
      </w:r>
    </w:p>
    <w:p>
      <w:r>
        <w:t>A Programação Orientada a Objetos (POO) é o paradigma central do C#: em vez de espalhar dados e comportamentos soltos pelo código, agrupamos ambos dentro de classes, que funcionam como moldes para criar objetos. Este módulo apresenta a declaração de classes, propriedades com get/set, construtores responsáveis por inicializar cada novo objeto, e o princípio de encapsulamento, que protege o estado interno de um objeto contra modificações indevidas. Uma classe pode ser comparada à planta de uma fábrica: ela não é o produto em si, mas define exatamente como cada unidade (objeto) será montada e quais operações poderão ser realizadas sobre ela.</w:t>
      </w:r>
    </w:p>
    <w:p>
      <w:pPr>
        <w:pStyle w:val="Heading2"/>
      </w:pPr>
      <w:r>
        <w:t>Classes, Propriedades, Construtores e Encapsulamento</w:t>
      </w:r>
    </w:p>
    <w:p>
      <w:r>
        <w:t>Uma classe é definida com a palavra-chave class e agrupa campos (dados) e métodos (comportamentos). Campos privados (private) só podem ser acessados de dentro da própria classe, enquanto propriedades públicas (com get e set) expõem uma forma controlada de ler e escrever esses dados, permitindo, por exemplo, impedir que um valor inválido seja atribuído. O construtor é um método especial, com o mesmo nome da classe, executado automaticamente sempre que um objeto é criado com new, sendo o local ideal para garantir que o objeto nasça em um estado consistente.</w:t>
      </w:r>
    </w:p>
    <w:p>
      <w:pPr>
        <w:pStyle w:val="Heading3"/>
      </w:pPr>
      <w:r>
        <w:t>Código Completo em C#</w:t>
      </w:r>
    </w:p>
    <w:p>
      <w:pPr>
        <w:spacing w:after="0"/>
      </w:pPr>
      <w:r>
        <w:rPr>
          <w:rFonts w:ascii="Consolas" w:hAnsi="Consolas"/>
          <w:sz w:val="20"/>
        </w:rPr>
        <w:t>using System;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>namespace ProgramacaoOrientadaAObjetos</w:t>
      </w:r>
    </w:p>
    <w:p>
      <w:pPr>
        <w:spacing w:after="0"/>
      </w:pPr>
      <w:r>
        <w:rPr>
          <w:rFonts w:ascii="Consolas" w:hAnsi="Consolas"/>
          <w:sz w:val="20"/>
        </w:rPr>
        <w:t>{</w:t>
      </w:r>
    </w:p>
    <w:p>
      <w:pPr>
        <w:spacing w:after="0"/>
      </w:pPr>
      <w:r>
        <w:rPr>
          <w:rFonts w:ascii="Consolas" w:hAnsi="Consolas"/>
          <w:sz w:val="20"/>
        </w:rPr>
        <w:t xml:space="preserve">    public class ContaBancaria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private double saldo;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string Titular { get; set;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double Saldo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get { return saldo;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private set { saldo = value;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ContaBancaria(string titular, double saldoInicial)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Titular = titular;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Saldo = saldoInicial;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void Depositar(double valor)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if (valor &gt; 0)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Saldo += valor;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bool Sacar(double valor)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if (valor &gt; 0 &amp;&amp; valor &lt;= Saldo)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Saldo -= valor;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return true;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return false;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class Program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static void Main(string[] args)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ContaBancaria conta = new ContaBancaria("Maria Silva", 1000);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conta.Depositar(500);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bool sucesso = conta.Sacar(200);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Console.WriteLine($"Titular: {conta.Titular}, Saldo: {conta.Saldo}, Saque ok: {sucesso}");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public class ContaBancaria: </w:t>
      </w:r>
      <w:r>
        <w:t>declara uma nova classe pública, ou seja, acessível a partir de qualquer outra parte do programa.</w:t>
      </w:r>
    </w:p>
    <w:p>
      <w:r>
        <w:rPr>
          <w:b/>
        </w:rPr>
        <w:t xml:space="preserve">private double saldo;: </w:t>
      </w:r>
      <w:r>
        <w:t>declara um campo privado que armazena o saldo internamente; por ser private, não pode ser acessado diretamente de fora da classe, apenas através da propriedade Saldo.</w:t>
      </w:r>
    </w:p>
    <w:p>
      <w:r>
        <w:rPr>
          <w:b/>
        </w:rPr>
        <w:t xml:space="preserve">public string Titular { get; set; }: </w:t>
      </w:r>
      <w:r>
        <w:t>define uma propriedade automática, que cria implicitamente um campo interno e permite leitura (get) e escrita (set) livres do nome do titular.</w:t>
      </w:r>
    </w:p>
    <w:p>
      <w:r>
        <w:rPr>
          <w:b/>
        </w:rPr>
        <w:t xml:space="preserve">public double Saldo { get { ... } private set { ... } }: </w:t>
      </w:r>
      <w:r>
        <w:t>define uma propriedade com implementação explícita: o get devolve o valor do campo saldo, e o set é private, ou seja, só pode ser alterado de dentro da própria classe, protegendo o saldo contra atribuições externas diretas.</w:t>
      </w:r>
    </w:p>
    <w:p>
      <w:r>
        <w:rPr>
          <w:b/>
        </w:rPr>
        <w:t xml:space="preserve">public ContaBancaria(string titular, double saldoInicial): </w:t>
      </w:r>
      <w:r>
        <w:t>é o construtor da classe, chamado automaticamente ao criar um novo objeto; tem o mesmo nome da classe e nenhum tipo de retorno.</w:t>
      </w:r>
    </w:p>
    <w:p>
      <w:r>
        <w:rPr>
          <w:b/>
        </w:rPr>
        <w:t xml:space="preserve">Titular = titular; Saldo = saldoInicial;: </w:t>
      </w:r>
      <w:r>
        <w:t>inicializam as propriedades do objeto recém-criado com os valores recebidos como parâmetro no construtor.</w:t>
      </w:r>
    </w:p>
    <w:p>
      <w:r>
        <w:rPr>
          <w:b/>
        </w:rPr>
        <w:t xml:space="preserve">public void Depositar(double valor): </w:t>
      </w:r>
      <w:r>
        <w:t>define um método público que altera o estado interno do objeto (aumenta o saldo) somente se o valor informado for positivo, validando a regra de negócio dentro da própria classe.</w:t>
      </w:r>
    </w:p>
    <w:p>
      <w:r>
        <w:rPr>
          <w:b/>
        </w:rPr>
        <w:t xml:space="preserve">public bool Sacar(double valor): </w:t>
      </w:r>
      <w:r>
        <w:t>define um método que retorna true se o saque foi realizado com sucesso (valor positivo e menor ou igual ao saldo) ou false caso contrário, encapsulando a regra de saldo insuficiente.</w:t>
      </w:r>
    </w:p>
    <w:p>
      <w:r>
        <w:rPr>
          <w:b/>
        </w:rPr>
        <w:t xml:space="preserve">new ContaBancaria("Maria Silva", 1000): </w:t>
      </w:r>
      <w:r>
        <w:t>instancia um novo objeto da classe ContaBancaria, invocando o construtor definido anteriormente e alocando memória para o novo objeto.</w:t>
      </w:r>
    </w:p>
    <w:p>
      <w:r>
        <w:rPr>
          <w:b/>
        </w:rPr>
        <w:t xml:space="preserve">conta.Depositar(500); conta.Sacar(200);: </w:t>
      </w:r>
      <w:r>
        <w:t>demonstram a chamada de métodos públicos sobre uma instância específica (conta), alterando o estado interno desse objeto sem que o código externo acesse o campo saldo diretamente.</w:t>
      </w:r>
    </w:p>
    <w:p>
      <w:pPr>
        <w:pStyle w:val="Heading1"/>
      </w:pPr>
      <w:r>
        <w:t>Módulo 04: Herança, Interfaces e Polimorfismo</w:t>
      </w:r>
    </w:p>
    <w:p>
      <w:r>
        <w:t>À medida que um sistema cresce, surgem classes com comportamentos parecidos, porém não idênticos. A herança permite que uma classe reaproveite membros de outra, interfaces definem contratos que diferentes classes podem se comprometer a cumprir, e o polimorfismo possibilita tratar objetos de tipos diferentes de maneira uniforme, desde que compartilhem uma base comum. Este módulo mostra como esses três pilares se combinam na prática. Uma boa analogia é uma família de veículos: carros e motos compartilham conceitos comuns (têm um motor, podem acelerar), mas cada um implementa esse comportamento de forma diferente.</w:t>
      </w:r>
    </w:p>
    <w:p>
      <w:pPr>
        <w:pStyle w:val="Heading2"/>
      </w:pPr>
      <w:r>
        <w:t>Classes Base, Interfaces e Sobrescrita de Comportamento</w:t>
      </w:r>
    </w:p>
    <w:p>
      <w:r>
        <w:t>Uma interface, declarada com interface, define apenas assinaturas de métodos e/ou propriedades, sem implementação, funcionando como um contrato: qualquer classe que a implemente deve fornecer o corpo desses métodos. Uma classe abstrata (abstract class) vai além, podendo conter tanto membros totalmente implementados quanto membros abstratos, que obrigatoriamente serão implementados pelas classes derivadas. A herança é declarada com dois pontos (:) após o nome da classe filha, e métodos marcados como virtual na classe base podem ser redefinidos por override nas classes derivadas, viabilizando o polimorfismo: uma mesma chamada de método produz comportamentos diferentes dependendo do tipo real do objeto em tempo de execução.</w:t>
      </w:r>
    </w:p>
    <w:p>
      <w:pPr>
        <w:pStyle w:val="Heading3"/>
      </w:pPr>
      <w:r>
        <w:t>Código Completo em C#</w:t>
      </w:r>
    </w:p>
    <w:p>
      <w:pPr>
        <w:spacing w:after="0"/>
      </w:pPr>
      <w:r>
        <w:rPr>
          <w:rFonts w:ascii="Consolas" w:hAnsi="Consolas"/>
          <w:sz w:val="20"/>
        </w:rPr>
        <w:t>using System;</w:t>
      </w:r>
    </w:p>
    <w:p>
      <w:pPr>
        <w:spacing w:after="0"/>
      </w:pPr>
      <w:r>
        <w:rPr>
          <w:rFonts w:ascii="Consolas" w:hAnsi="Consolas"/>
          <w:sz w:val="20"/>
        </w:rPr>
        <w:t>using System.Collections.Generic;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>namespace HerancaEPolimorfismo</w:t>
      </w:r>
    </w:p>
    <w:p>
      <w:pPr>
        <w:spacing w:after="0"/>
      </w:pPr>
      <w:r>
        <w:rPr>
          <w:rFonts w:ascii="Consolas" w:hAnsi="Consolas"/>
          <w:sz w:val="20"/>
        </w:rPr>
        <w:t>{</w:t>
      </w:r>
    </w:p>
    <w:p>
      <w:pPr>
        <w:spacing w:after="0"/>
      </w:pPr>
      <w:r>
        <w:rPr>
          <w:rFonts w:ascii="Consolas" w:hAnsi="Consolas"/>
          <w:sz w:val="20"/>
        </w:rPr>
        <w:t xml:space="preserve">    public interface IFalante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string Falar();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public abstract class Animal : IFalante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string Nome { get; set;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Animal(string nome)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Nome = nome;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abstract string Falar();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virtual string Apresentar()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return $"{Nome} diz: {Falar()}";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public class Cachorro : Animal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Cachorro(string nome) : base(nome) {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override string Falar()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return "Au au!";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public class Gato : Animal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Gato(string nome) : base(nome) {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override string Falar()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return "Miau!";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public override string Apresentar()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return $"{Nome} (gato) diz: {Falar()}";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class Program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static void Main(string[] args)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List&lt;Animal&gt; animais = new List&lt;Animal&gt;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new Cachorro("Rex"),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new Gato("Mimi")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foreach (Animal animal in animais)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Console.WriteLine(animal.Apresentar());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public interface IFalante: </w:t>
      </w:r>
      <w:r>
        <w:t>declara um contrato: qualquer classe que implemente IFalante é obrigada a fornecer um método Falar() que retorne uma string.</w:t>
      </w:r>
    </w:p>
    <w:p>
      <w:r>
        <w:rPr>
          <w:b/>
        </w:rPr>
        <w:t xml:space="preserve">public abstract class Animal : IFalante: </w:t>
      </w:r>
      <w:r>
        <w:t>declara uma classe abstrata que implementa a interface IFalante; por ser abstract, Animal não pode ser instanciada diretamente com new, servindo apenas como base para outras classes.</w:t>
      </w:r>
    </w:p>
    <w:p>
      <w:r>
        <w:rPr>
          <w:b/>
        </w:rPr>
        <w:t xml:space="preserve">public Animal(string nome): </w:t>
      </w:r>
      <w:r>
        <w:t>é o construtor da classe base, responsável por inicializar a propriedade Nome, comum a todos os animais.</w:t>
      </w:r>
    </w:p>
    <w:p>
      <w:r>
        <w:rPr>
          <w:b/>
        </w:rPr>
        <w:t xml:space="preserve">public abstract string Falar();: </w:t>
      </w:r>
      <w:r>
        <w:t>declara um método abstrato, sem corpo, que obriga cada classe derivada concreta a fornecer sua própria implementação.</w:t>
      </w:r>
    </w:p>
    <w:p>
      <w:r>
        <w:rPr>
          <w:b/>
        </w:rPr>
        <w:t xml:space="preserve">public virtual string Apresentar(): </w:t>
      </w:r>
      <w:r>
        <w:t>declara um método com implementação padrão, mas marcado como virtual, o que permite que classes derivadas o substituam por um comportamento mais específico, se necessário.</w:t>
      </w:r>
    </w:p>
    <w:p>
      <w:r>
        <w:rPr>
          <w:b/>
        </w:rPr>
        <w:t xml:space="preserve">public class Cachorro : Animal: </w:t>
      </w:r>
      <w:r>
        <w:t>declara que Cachorro herda de Animal, ou seja, recebe automaticamente a propriedade Nome e o método Apresentar(), além de ser obrigada a implementar Falar().</w:t>
      </w:r>
    </w:p>
    <w:p>
      <w:r>
        <w:rPr>
          <w:b/>
        </w:rPr>
        <w:t xml:space="preserve">public Cachorro(string nome) : base(nome) { }: </w:t>
      </w:r>
      <w:r>
        <w:t>o construtor de Cachorro chama explicitamente o construtor da classe base (base(nome)) para garantir que a propriedade Nome seja corretamente inicializada.</w:t>
      </w:r>
    </w:p>
    <w:p>
      <w:r>
        <w:rPr>
          <w:b/>
        </w:rPr>
        <w:t xml:space="preserve">public override string Falar(): </w:t>
      </w:r>
      <w:r>
        <w:t>sobrescreve o método abstrato (ou virtual) da classe base, fornecendo a implementação concreta específica para Cachorro ou Gato.</w:t>
      </w:r>
    </w:p>
    <w:p>
      <w:r>
        <w:rPr>
          <w:b/>
        </w:rPr>
        <w:t xml:space="preserve">public override string Apresentar(): </w:t>
      </w:r>
      <w:r>
        <w:t>em Gato, sobrescreve também o método Apresentar(), que já tinha uma implementação padrão em Animal, customizando a mensagem apenas para esse tipo.</w:t>
      </w:r>
    </w:p>
    <w:p>
      <w:r>
        <w:rPr>
          <w:b/>
        </w:rPr>
        <w:t xml:space="preserve">List&lt;Animal&gt; animais = new List&lt;Animal&gt; { new Cachorro(...), new Gato(...) }: </w:t>
      </w:r>
      <w:r>
        <w:t>demonstra polimorfismo: uma lista declarada do tipo base Animal armazena objetos de tipos derivados diferentes (Cachorro e Gato).</w:t>
      </w:r>
    </w:p>
    <w:p>
      <w:r>
        <w:rPr>
          <w:b/>
        </w:rPr>
        <w:t xml:space="preserve">foreach (Animal animal in animais) { animal.Apresentar(); }: </w:t>
      </w:r>
      <w:r>
        <w:t>ao chamar Apresentar() para cada item da lista, o método executado em tempo de execução é o da classe real do objeto (Cachorro ou Gato), não o da classe declarada na variável, o que caracteriza o polimorfismo.</w:t>
      </w:r>
    </w:p>
    <w:p>
      <w:pPr>
        <w:pStyle w:val="Heading1"/>
      </w:pPr>
      <w:r>
        <w:t>Módulo 05: Coleções, LINQ e Tratamento de Exceções</w:t>
      </w:r>
    </w:p>
    <w:p>
      <w:r>
        <w:t>Aplicações reais raramente trabalham com uma única variável isolada: normalmente lidam com conjuntos de dados que precisam ser armazenados, consultados, filtrados e transformados, e também precisam lidar com situações inesperadas, como um índice inválido ou uma entrada malformada, sem travar. Este módulo final combina coleções genéricas como List&lt;T&gt; e Dictionary&lt;K,V&gt;, consultas declarativas com LINQ (Language Integrated Query) e o tratamento estruturado de exceções com try/catch/finally. É como organizar um almoxarifado: os dados ficam guardados de forma ordenada (coleções), existe uma forma rápida de encontrar o que se precisa (LINQ), e há um plano de contingência para quando algo sai do esperado (tratamento de exceções).</w:t>
      </w:r>
    </w:p>
    <w:p>
      <w:pPr>
        <w:pStyle w:val="Heading2"/>
      </w:pPr>
      <w:r>
        <w:t>Manipulando Coleções com LINQ e Protegendo o Código com try/catch/finally</w:t>
      </w:r>
    </w:p>
    <w:p>
      <w:r>
        <w:t>List&lt;T&gt; representa uma lista genérica cujo tamanho pode crescer ou diminuir dinamicamente, enquanto Dictionary&lt;K,V&gt; armazena pares chave-valor, permitindo buscas rápidas por chave. O LINQ adiciona métodos de extensão como Where (filtragem), Select (projeção/transformação) e OrderBy (ordenação), que operam sobre qualquer coleção que implemente IEnumerable&lt;T&gt;, permitindo consultas expressivas e encadeadas. Já o bloco try/catch/finally protege trechos de código que podem lançar exceções: o try contém o código monitorado, um ou mais catch tratam tipos específicos de exceção, e o finally é executado sempre, tendo ocorrido erro ou não, sendo útil para liberar recursos.</w:t>
      </w:r>
    </w:p>
    <w:p>
      <w:pPr>
        <w:pStyle w:val="Heading3"/>
      </w:pPr>
      <w:r>
        <w:t>Código Completo em C#</w:t>
      </w:r>
    </w:p>
    <w:p>
      <w:pPr>
        <w:spacing w:after="0"/>
      </w:pPr>
      <w:r>
        <w:rPr>
          <w:rFonts w:ascii="Consolas" w:hAnsi="Consolas"/>
          <w:sz w:val="20"/>
        </w:rPr>
        <w:t>using System;</w:t>
      </w:r>
    </w:p>
    <w:p>
      <w:pPr>
        <w:spacing w:after="0"/>
      </w:pPr>
      <w:r>
        <w:rPr>
          <w:rFonts w:ascii="Consolas" w:hAnsi="Consolas"/>
          <w:sz w:val="20"/>
        </w:rPr>
        <w:t>using System.Collections.Generic;</w:t>
      </w:r>
    </w:p>
    <w:p>
      <w:pPr>
        <w:spacing w:after="0"/>
      </w:pPr>
      <w:r>
        <w:rPr>
          <w:rFonts w:ascii="Consolas" w:hAnsi="Consolas"/>
          <w:sz w:val="20"/>
        </w:rPr>
        <w:t>using System.Linq;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>namespace ColecoesLinqExcecoes</w:t>
      </w:r>
    </w:p>
    <w:p>
      <w:pPr>
        <w:spacing w:after="0"/>
      </w:pPr>
      <w:r>
        <w:rPr>
          <w:rFonts w:ascii="Consolas" w:hAnsi="Consolas"/>
          <w:sz w:val="20"/>
        </w:rPr>
        <w:t>{</w:t>
      </w:r>
    </w:p>
    <w:p>
      <w:pPr>
        <w:spacing w:after="0"/>
      </w:pPr>
      <w:r>
        <w:rPr>
          <w:rFonts w:ascii="Consolas" w:hAnsi="Consolas"/>
          <w:sz w:val="20"/>
        </w:rPr>
        <w:t xml:space="preserve">    class Program</w:t>
      </w:r>
    </w:p>
    <w:p>
      <w:pPr>
        <w:spacing w:after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static void Main(string[] args)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List&lt;int&gt; numeros = new List&lt;int&gt; { 5, 12, 8, 21, 3, 17 };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Dictionary&lt;string, int&gt; precos = new Dictionary&lt;string, int&gt;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{ "Caneta", 3 },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{ "Caderno", 15 },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{ "Mochila", 90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var maioresQueDez = numeros.Where(n =&gt; n &gt; 10).ToList();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var numerosDobrados = numeros.Select(n =&gt; n * 2).ToList();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var numerosOrdenados = numeros.OrderBy(n =&gt; n).ToList();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int primeiroMaiorQueVinte = numeros.FirstOrDefault(n =&gt; n &gt; 20);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Console.WriteLine($"Maiores que 10: {string.Join(", ", maioresQueDez)}");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Console.WriteLine($"Dobrados: {string.Join(", ", numerosDobrados)}");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Console.WriteLine($"Ordenados: {string.Join(", ", numerosOrdenados)}");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Console.WriteLine($"Primeiro &gt; 20: {primeiroMaiorQueVinte}");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foreach (var item in precos)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Console.WriteLine($"{item.Key}: R$ {item.Value}");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 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try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int indice = 10;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Console.WriteLine(numeros[indice]);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catch (ArgumentOutOfRangeException ex)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Console.WriteLine($"Erro: índice inválido. Detalhes: {ex.Message}");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catch (Exception ex)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Console.WriteLine($"Erro inesperado: {ex.Message}");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finally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{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    Console.WriteLine("Consulta às coleções finalizada.");</w:t>
      </w:r>
    </w:p>
    <w:p>
      <w:pPr>
        <w:spacing w:after="0"/>
      </w:pPr>
      <w:r>
        <w:rPr>
          <w:rFonts w:ascii="Consolas" w:hAnsi="Consolas"/>
          <w:sz w:val="20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List&lt;int&gt; numeros = new List&lt;int&gt; { ... }: </w:t>
      </w:r>
      <w:r>
        <w:t>cria uma lista genérica de inteiros já preenchida, cujo tamanho pode aumentar ou diminuir dinamicamente com métodos como Add e Remove.</w:t>
      </w:r>
    </w:p>
    <w:p>
      <w:r>
        <w:rPr>
          <w:b/>
        </w:rPr>
        <w:t xml:space="preserve">Dictionary&lt;string, int&gt; precos = new Dictionary&lt;string, int&gt; { ... }: </w:t>
      </w:r>
      <w:r>
        <w:t>cria um dicionário que associa uma chave do tipo string (o nome do produto) a um valor do tipo int (o preço), permitindo buscas rápidas pela chave.</w:t>
      </w:r>
    </w:p>
    <w:p>
      <w:r>
        <w:rPr>
          <w:b/>
        </w:rPr>
        <w:t xml:space="preserve">numeros.Where(n =&gt; n &gt; 10): </w:t>
      </w:r>
      <w:r>
        <w:t>método de extensão do LINQ que filtra a coleção, retornando apenas os elementos que satisfazem a expressão lambda informada (aqui, números maiores que 10).</w:t>
      </w:r>
    </w:p>
    <w:p>
      <w:r>
        <w:rPr>
          <w:b/>
        </w:rPr>
        <w:t xml:space="preserve">numeros.Select(n =&gt; n * 2): </w:t>
      </w:r>
      <w:r>
        <w:t>método do LINQ que projeta/transforma cada elemento da coleção original, aplicando a expressão informada (aqui, dobrando cada número).</w:t>
      </w:r>
    </w:p>
    <w:p>
      <w:r>
        <w:rPr>
          <w:b/>
        </w:rPr>
        <w:t xml:space="preserve">numeros.OrderBy(n =&gt; n): </w:t>
      </w:r>
      <w:r>
        <w:t>método do LINQ que retorna uma nova sequência com os elementos ordenados de forma crescente, segundo o critério indicado.</w:t>
      </w:r>
    </w:p>
    <w:p>
      <w:r>
        <w:rPr>
          <w:b/>
        </w:rPr>
        <w:t xml:space="preserve">numeros.FirstOrDefault(n =&gt; n &gt; 20): </w:t>
      </w:r>
      <w:r>
        <w:t>retorna o primeiro elemento que satisfaz a condição informada, ou o valor padrão do tipo (0 para int) caso nenhum elemento satisfaça.</w:t>
      </w:r>
    </w:p>
    <w:p>
      <w:r>
        <w:rPr>
          <w:b/>
        </w:rPr>
        <w:t xml:space="preserve">.ToList(): </w:t>
      </w:r>
      <w:r>
        <w:t>converte o resultado de uma consulta LINQ, que é avaliada de forma adiada (lazy), em uma List&lt;T&gt; concreta, forçando a execução imediata da consulta.</w:t>
      </w:r>
    </w:p>
    <w:p>
      <w:r>
        <w:rPr>
          <w:b/>
        </w:rPr>
        <w:t xml:space="preserve">string.Join(", ", maioresQueDez): </w:t>
      </w:r>
      <w:r>
        <w:t>concatena todos os elementos de uma coleção em uma única string, separando-os pelo texto informado como primeiro argumento.</w:t>
      </w:r>
    </w:p>
    <w:p>
      <w:r>
        <w:rPr>
          <w:b/>
        </w:rPr>
        <w:t xml:space="preserve">foreach (var item in precos): </w:t>
      </w:r>
      <w:r>
        <w:t>percorre cada par chave-valor do dicionário; item.Key acessa a chave (nome do produto) e item.Value acessa o valor associado (preço).</w:t>
      </w:r>
    </w:p>
    <w:p>
      <w:r>
        <w:rPr>
          <w:b/>
        </w:rPr>
        <w:t xml:space="preserve">try { ... }: </w:t>
      </w:r>
      <w:r>
        <w:t>delimita o bloco de código que será monitorado; qualquer exceção lançada dentro dele será desviada para o bloco catch correspondente, em vez de encerrar o programa abruptamente.</w:t>
      </w:r>
    </w:p>
    <w:p>
      <w:r>
        <w:rPr>
          <w:b/>
        </w:rPr>
        <w:t xml:space="preserve">catch (ArgumentOutOfRangeException ex): </w:t>
      </w:r>
      <w:r>
        <w:t>captura especificamente exceções do tipo ArgumentOutOfRangeException, lançada, por exemplo, ao acessar um índice inexistente em uma lista, permitindo um tratamento direcionado a esse erro.</w:t>
      </w:r>
    </w:p>
    <w:p>
      <w:r>
        <w:rPr>
          <w:b/>
        </w:rPr>
        <w:t xml:space="preserve">catch (Exception ex): </w:t>
      </w:r>
      <w:r>
        <w:t>captura qualquer outro tipo de exceção não tratada pelos blocos catch anteriores, funcionando como uma rede de segurança genérica.</w:t>
      </w:r>
    </w:p>
    <w:p>
      <w:r>
        <w:rPr>
          <w:b/>
        </w:rPr>
        <w:t xml:space="preserve">finally { ... }: </w:t>
      </w:r>
      <w:r>
        <w:t>contém código que é executado sempre, independentemente de ter ocorrido uma exceção ou não, sendo o local ideal para liberar recursos como conexões ou arquivos abertos.</w:t>
      </w:r>
    </w:p>
    <w:p>
      <w:pPr>
        <w:pStyle w:val="Heading1"/>
      </w:pPr>
      <w:r>
        <w:t>Tabela de Resumo: Papel de Cada Módulo no Aprendizado de C#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Conceito Central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Analogia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 no Código</w:t>
            </w:r>
          </w:p>
        </w:tc>
      </w:tr>
      <w:tr>
        <w:tc>
          <w:tcPr>
            <w:tcW w:type="dxa" w:w="2160"/>
          </w:tcPr>
          <w:p>
            <w:r>
              <w:t>Módulo 01</w:t>
            </w:r>
          </w:p>
        </w:tc>
        <w:tc>
          <w:tcPr>
            <w:tcW w:type="dxa" w:w="2160"/>
          </w:tcPr>
          <w:p>
            <w:r>
              <w:t>Sintaxe básica, tipos e estrutura de um programa C#</w:t>
            </w:r>
          </w:p>
        </w:tc>
        <w:tc>
          <w:tcPr>
            <w:tcW w:type="dxa" w:w="2160"/>
          </w:tcPr>
          <w:p>
            <w:r>
              <w:t>O alicerce de uma casa — sem ele, nada mais se sustenta</w:t>
            </w:r>
          </w:p>
        </w:tc>
        <w:tc>
          <w:tcPr>
            <w:tcW w:type="dxa" w:w="2160"/>
          </w:tcPr>
          <w:p>
            <w:r>
              <w:t>Define como o programa começa a executar (Main) e como os dados são representados na memória</w:t>
            </w:r>
          </w:p>
        </w:tc>
      </w:tr>
      <w:tr>
        <w:tc>
          <w:tcPr>
            <w:tcW w:type="dxa" w:w="2160"/>
          </w:tcPr>
          <w:p>
            <w:r>
              <w:t>Módulo 02</w:t>
            </w:r>
          </w:p>
        </w:tc>
        <w:tc>
          <w:tcPr>
            <w:tcW w:type="dxa" w:w="2160"/>
          </w:tcPr>
          <w:p>
            <w:r>
              <w:t>Fluxo de controle e reutilização de lógica com métodos</w:t>
            </w:r>
          </w:p>
        </w:tc>
        <w:tc>
          <w:tcPr>
            <w:tcW w:type="dxa" w:w="2160"/>
          </w:tcPr>
          <w:p>
            <w:r>
              <w:t>Os sinais de trânsito e os atalhos de uma cidade, guiando o caminho do código</w:t>
            </w:r>
          </w:p>
        </w:tc>
        <w:tc>
          <w:tcPr>
            <w:tcW w:type="dxa" w:w="2160"/>
          </w:tcPr>
          <w:p>
            <w:r>
              <w:t>Permite que o programa tome decisões e repita tarefas sem duplicar código</w:t>
            </w:r>
          </w:p>
        </w:tc>
      </w:tr>
      <w:tr>
        <w:tc>
          <w:tcPr>
            <w:tcW w:type="dxa" w:w="2160"/>
          </w:tcPr>
          <w:p>
            <w:r>
              <w:t>Módulo 03</w:t>
            </w:r>
          </w:p>
        </w:tc>
        <w:tc>
          <w:tcPr>
            <w:tcW w:type="dxa" w:w="2160"/>
          </w:tcPr>
          <w:p>
            <w:r>
              <w:t>Organização do código em objetos com estado e comportamento (POO)</w:t>
            </w:r>
          </w:p>
        </w:tc>
        <w:tc>
          <w:tcPr>
            <w:tcW w:type="dxa" w:w="2160"/>
          </w:tcPr>
          <w:p>
            <w:r>
              <w:t>A planta de uma fábrica, que define como cada produto (objeto) é montado</w:t>
            </w:r>
          </w:p>
        </w:tc>
        <w:tc>
          <w:tcPr>
            <w:tcW w:type="dxa" w:w="2160"/>
          </w:tcPr>
          <w:p>
            <w:r>
              <w:t>Estrutura dados e regras de negócio dentro de classes coesas e reutilizáveis</w:t>
            </w:r>
          </w:p>
        </w:tc>
      </w:tr>
      <w:tr>
        <w:tc>
          <w:tcPr>
            <w:tcW w:type="dxa" w:w="2160"/>
          </w:tcPr>
          <w:p>
            <w:r>
              <w:t>Módulo 04</w:t>
            </w:r>
          </w:p>
        </w:tc>
        <w:tc>
          <w:tcPr>
            <w:tcW w:type="dxa" w:w="2160"/>
          </w:tcPr>
          <w:p>
            <w:r>
              <w:t>Reaproveitamento e flexibilidade via herança, interfaces e polimorfismo</w:t>
            </w:r>
          </w:p>
        </w:tc>
        <w:tc>
          <w:tcPr>
            <w:tcW w:type="dxa" w:w="2160"/>
          </w:tcPr>
          <w:p>
            <w:r>
              <w:t>Uma família de veículos que compartilha peças, mas cada um se comporta à sua maneira</w:t>
            </w:r>
          </w:p>
        </w:tc>
        <w:tc>
          <w:tcPr>
            <w:tcW w:type="dxa" w:w="2160"/>
          </w:tcPr>
          <w:p>
            <w:r>
              <w:t>Reduz duplicação de código e permite tratar objetos diferentes de forma unificada</w:t>
            </w:r>
          </w:p>
        </w:tc>
      </w:tr>
      <w:tr>
        <w:tc>
          <w:tcPr>
            <w:tcW w:type="dxa" w:w="2160"/>
          </w:tcPr>
          <w:p>
            <w:r>
              <w:t>Módulo 05</w:t>
            </w:r>
          </w:p>
        </w:tc>
        <w:tc>
          <w:tcPr>
            <w:tcW w:type="dxa" w:w="2160"/>
          </w:tcPr>
          <w:p>
            <w:r>
              <w:t>Manipulação eficiente de dados e tratamento seguro de erros</w:t>
            </w:r>
          </w:p>
        </w:tc>
        <w:tc>
          <w:tcPr>
            <w:tcW w:type="dxa" w:w="2160"/>
          </w:tcPr>
          <w:p>
            <w:r>
              <w:t>Um almoxarifado organizado com um plano de contingência para imprevistos</w:t>
            </w:r>
          </w:p>
        </w:tc>
        <w:tc>
          <w:tcPr>
            <w:tcW w:type="dxa" w:w="2160"/>
          </w:tcPr>
          <w:p>
            <w:r>
              <w:t>Torna o código robusto, capaz de consultar dados complexos e lidar com falhas sem quebrar</w:t>
            </w:r>
          </w:p>
        </w:tc>
      </w:tr>
    </w:tbl>
    <w:p>
      <w:pPr>
        <w:pStyle w:val="Heading1"/>
      </w:pPr>
      <w:r>
        <w:t>Tabela de Comandos de Referência</w:t>
      </w:r>
    </w:p>
    <w:p>
      <w:r>
        <w:t>A tabela a seguir reúne, de forma compacta, os principais comandos, palavras-chave e funções de C# apresentados ao longo dos cinco módulos, servindo como referência rápida para consulta durante o desenvolvimento de programas.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Categoria / 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Comando / Palavra-chave / Função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Tipo para números inteiros.</w:t>
            </w:r>
          </w:p>
        </w:tc>
        <w:tc>
          <w:tcPr>
            <w:tcW w:type="dxa" w:w="2160"/>
          </w:tcPr>
          <w:p>
            <w:r>
              <w:t>int idade = 25;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Tipo para números de ponto flutuante de precisão dupla.</w:t>
            </w:r>
          </w:p>
        </w:tc>
        <w:tc>
          <w:tcPr>
            <w:tcW w:type="dxa" w:w="2160"/>
          </w:tcPr>
          <w:p>
            <w:r>
              <w:t>double preco = 19.90;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Tipo para cadeias de texto.</w:t>
            </w:r>
          </w:p>
        </w:tc>
        <w:tc>
          <w:tcPr>
            <w:tcW w:type="dxa" w:w="2160"/>
          </w:tcPr>
          <w:p>
            <w:r>
              <w:t>string nome = "Ana";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Tipo para valores lógicos verdadeiro/falso.</w:t>
            </w:r>
          </w:p>
        </w:tc>
        <w:tc>
          <w:tcPr>
            <w:tcW w:type="dxa" w:w="2160"/>
          </w:tcPr>
          <w:p>
            <w:r>
              <w:t>bool ativo = true;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var</w:t>
            </w:r>
          </w:p>
        </w:tc>
        <w:tc>
          <w:tcPr>
            <w:tcW w:type="dxa" w:w="2160"/>
          </w:tcPr>
          <w:p>
            <w:r>
              <w:t>Inferência de tipo pelo compilador a partir do valor atribuído.</w:t>
            </w:r>
          </w:p>
        </w:tc>
        <w:tc>
          <w:tcPr>
            <w:tcW w:type="dxa" w:w="2160"/>
          </w:tcPr>
          <w:p>
            <w:r>
              <w:t>var total = 10;</w:t>
            </w:r>
          </w:p>
        </w:tc>
      </w:tr>
      <w:tr>
        <w:tc>
          <w:tcPr>
            <w:tcW w:type="dxa" w:w="2160"/>
          </w:tcPr>
          <w:p>
            <w:r>
              <w:t>Tipos Primitivos</w:t>
            </w:r>
          </w:p>
        </w:tc>
        <w:tc>
          <w:tcPr>
            <w:tcW w:type="dxa" w:w="2160"/>
          </w:tcPr>
          <w:p>
            <w:r>
              <w:t>const</w:t>
            </w:r>
          </w:p>
        </w:tc>
        <w:tc>
          <w:tcPr>
            <w:tcW w:type="dxa" w:w="2160"/>
          </w:tcPr>
          <w:p>
            <w:r>
              <w:t>Declara uma constante cujo valor não pode ser alterado após a compilação.</w:t>
            </w:r>
          </w:p>
        </w:tc>
        <w:tc>
          <w:tcPr>
            <w:tcW w:type="dxa" w:w="2160"/>
          </w:tcPr>
          <w:p>
            <w:r>
              <w:t>const double Pi = 3.14;</w:t>
            </w:r>
          </w:p>
        </w:tc>
      </w:tr>
      <w:tr>
        <w:tc>
          <w:tcPr>
            <w:tcW w:type="dxa" w:w="2160"/>
          </w:tcPr>
          <w:p>
            <w:r>
              <w:t>Console e E/S</w:t>
            </w:r>
          </w:p>
        </w:tc>
        <w:tc>
          <w:tcPr>
            <w:tcW w:type="dxa" w:w="2160"/>
          </w:tcPr>
          <w:p>
            <w:r>
              <w:t>Console.WriteLine()</w:t>
            </w:r>
          </w:p>
        </w:tc>
        <w:tc>
          <w:tcPr>
            <w:tcW w:type="dxa" w:w="2160"/>
          </w:tcPr>
          <w:p>
            <w:r>
              <w:t>Imprime uma linha de texto no console, com quebra de linha ao final.</w:t>
            </w:r>
          </w:p>
        </w:tc>
        <w:tc>
          <w:tcPr>
            <w:tcW w:type="dxa" w:w="2160"/>
          </w:tcPr>
          <w:p>
            <w:r>
              <w:t>Console.WriteLine("Olá!");</w:t>
            </w:r>
          </w:p>
        </w:tc>
      </w:tr>
      <w:tr>
        <w:tc>
          <w:tcPr>
            <w:tcW w:type="dxa" w:w="2160"/>
          </w:tcPr>
          <w:p>
            <w:r>
              <w:t>Console e E/S</w:t>
            </w:r>
          </w:p>
        </w:tc>
        <w:tc>
          <w:tcPr>
            <w:tcW w:type="dxa" w:w="2160"/>
          </w:tcPr>
          <w:p>
            <w:r>
              <w:t>Console.Write()</w:t>
            </w:r>
          </w:p>
        </w:tc>
        <w:tc>
          <w:tcPr>
            <w:tcW w:type="dxa" w:w="2160"/>
          </w:tcPr>
          <w:p>
            <w:r>
              <w:t>Imprime texto no console sem quebra de linha ao final.</w:t>
            </w:r>
          </w:p>
        </w:tc>
        <w:tc>
          <w:tcPr>
            <w:tcW w:type="dxa" w:w="2160"/>
          </w:tcPr>
          <w:p>
            <w:r>
              <w:t>Console.Write("Nome: ");</w:t>
            </w:r>
          </w:p>
        </w:tc>
      </w:tr>
      <w:tr>
        <w:tc>
          <w:tcPr>
            <w:tcW w:type="dxa" w:w="2160"/>
          </w:tcPr>
          <w:p>
            <w:r>
              <w:t>Console e E/S</w:t>
            </w:r>
          </w:p>
        </w:tc>
        <w:tc>
          <w:tcPr>
            <w:tcW w:type="dxa" w:w="2160"/>
          </w:tcPr>
          <w:p>
            <w:r>
              <w:t>Console.ReadLine()</w:t>
            </w:r>
          </w:p>
        </w:tc>
        <w:tc>
          <w:tcPr>
            <w:tcW w:type="dxa" w:w="2160"/>
          </w:tcPr>
          <w:p>
            <w:r>
              <w:t>Lê uma linha de texto digitada pelo usuário e a retorna como string.</w:t>
            </w:r>
          </w:p>
        </w:tc>
        <w:tc>
          <w:tcPr>
            <w:tcW w:type="dxa" w:w="2160"/>
          </w:tcPr>
          <w:p>
            <w:r>
              <w:t>string entrada = Console.ReadLine();</w:t>
            </w:r>
          </w:p>
        </w:tc>
      </w:tr>
      <w:tr>
        <w:tc>
          <w:tcPr>
            <w:tcW w:type="dxa" w:w="2160"/>
          </w:tcPr>
          <w:p>
            <w:r>
              <w:t>Console e E/S</w:t>
            </w:r>
          </w:p>
        </w:tc>
        <w:tc>
          <w:tcPr>
            <w:tcW w:type="dxa" w:w="2160"/>
          </w:tcPr>
          <w:p>
            <w:r>
              <w:t>Convert.ToInt32()</w:t>
            </w:r>
          </w:p>
        </w:tc>
        <w:tc>
          <w:tcPr>
            <w:tcW w:type="dxa" w:w="2160"/>
          </w:tcPr>
          <w:p>
            <w:r>
              <w:t>Converte um valor, como uma string, para o tipo inteiro.</w:t>
            </w:r>
          </w:p>
        </w:tc>
        <w:tc>
          <w:tcPr>
            <w:tcW w:type="dxa" w:w="2160"/>
          </w:tcPr>
          <w:p>
            <w:r>
              <w:t>int n = Convert.ToInt32(Console.ReadLine());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if / else if / else</w:t>
            </w:r>
          </w:p>
        </w:tc>
        <w:tc>
          <w:tcPr>
            <w:tcW w:type="dxa" w:w="2160"/>
          </w:tcPr>
          <w:p>
            <w:r>
              <w:t>Executa blocos de código diferentes com base em condições booleanas.</w:t>
            </w:r>
          </w:p>
        </w:tc>
        <w:tc>
          <w:tcPr>
            <w:tcW w:type="dxa" w:w="2160"/>
          </w:tcPr>
          <w:p>
            <w:r>
              <w:t>if (x &gt; 0) { } else {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switch / case / default</w:t>
            </w:r>
          </w:p>
        </w:tc>
        <w:tc>
          <w:tcPr>
            <w:tcW w:type="dxa" w:w="2160"/>
          </w:tcPr>
          <w:p>
            <w:r>
              <w:t>Seleciona um bloco de execução com base no valor de uma variável.</w:t>
            </w:r>
          </w:p>
        </w:tc>
        <w:tc>
          <w:tcPr>
            <w:tcW w:type="dxa" w:w="2160"/>
          </w:tcPr>
          <w:p>
            <w:r>
              <w:t>switch (dia) { case "Seg": break;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for</w:t>
            </w:r>
          </w:p>
        </w:tc>
        <w:tc>
          <w:tcPr>
            <w:tcW w:type="dxa" w:w="2160"/>
          </w:tcPr>
          <w:p>
            <w:r>
              <w:t>Repete um bloco de código um número definido de vezes.</w:t>
            </w:r>
          </w:p>
        </w:tc>
        <w:tc>
          <w:tcPr>
            <w:tcW w:type="dxa" w:w="2160"/>
          </w:tcPr>
          <w:p>
            <w:r>
              <w:t>for (int i = 0; i &lt; 5; i++) {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foreach</w:t>
            </w:r>
          </w:p>
        </w:tc>
        <w:tc>
          <w:tcPr>
            <w:tcW w:type="dxa" w:w="2160"/>
          </w:tcPr>
          <w:p>
            <w:r>
              <w:t>Percorre cada elemento de uma coleção, sem controle manual de índice.</w:t>
            </w:r>
          </w:p>
        </w:tc>
        <w:tc>
          <w:tcPr>
            <w:tcW w:type="dxa" w:w="2160"/>
          </w:tcPr>
          <w:p>
            <w:r>
              <w:t>foreach (var item in lista) {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while</w:t>
            </w:r>
          </w:p>
        </w:tc>
        <w:tc>
          <w:tcPr>
            <w:tcW w:type="dxa" w:w="2160"/>
          </w:tcPr>
          <w:p>
            <w:r>
              <w:t>Repete um bloco de código enquanto uma condição for verdadeira.</w:t>
            </w:r>
          </w:p>
        </w:tc>
        <w:tc>
          <w:tcPr>
            <w:tcW w:type="dxa" w:w="2160"/>
          </w:tcPr>
          <w:p>
            <w:r>
              <w:t>while (cont &lt; 10) { cont++; }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do-while</w:t>
            </w:r>
          </w:p>
        </w:tc>
        <w:tc>
          <w:tcPr>
            <w:tcW w:type="dxa" w:w="2160"/>
          </w:tcPr>
          <w:p>
            <w:r>
              <w:t>Executa o bloco ao menos uma vez, depois repete enquanto a condição for verdadeira.</w:t>
            </w:r>
          </w:p>
        </w:tc>
        <w:tc>
          <w:tcPr>
            <w:tcW w:type="dxa" w:w="2160"/>
          </w:tcPr>
          <w:p>
            <w:r>
              <w:t>do { x++; } while (x &lt; 10);</w:t>
            </w:r>
          </w:p>
        </w:tc>
      </w:tr>
      <w:tr>
        <w:tc>
          <w:tcPr>
            <w:tcW w:type="dxa" w:w="2160"/>
          </w:tcPr>
          <w:p>
            <w:r>
              <w:t>Estruturas de Controle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Interrompe imediatamente a execução de um laço ou de um switch.</w:t>
            </w:r>
          </w:p>
        </w:tc>
        <w:tc>
          <w:tcPr>
            <w:tcW w:type="dxa" w:w="2160"/>
          </w:tcPr>
          <w:p>
            <w:r>
              <w:t>if (achou) break;</w:t>
            </w:r>
          </w:p>
        </w:tc>
      </w:tr>
      <w:tr>
        <w:tc>
          <w:tcPr>
            <w:tcW w:type="dxa" w:w="2160"/>
          </w:tcPr>
          <w:p>
            <w:r>
              <w:t>Métodos</w:t>
            </w:r>
          </w:p>
        </w:tc>
        <w:tc>
          <w:tcPr>
            <w:tcW w:type="dxa" w:w="2160"/>
          </w:tcPr>
          <w:p>
            <w:r>
              <w:t>static void Método()</w:t>
            </w:r>
          </w:p>
        </w:tc>
        <w:tc>
          <w:tcPr>
            <w:tcW w:type="dxa" w:w="2160"/>
          </w:tcPr>
          <w:p>
            <w:r>
              <w:t>Declara um método que não retorna nenhum valor.</w:t>
            </w:r>
          </w:p>
        </w:tc>
        <w:tc>
          <w:tcPr>
            <w:tcW w:type="dxa" w:w="2160"/>
          </w:tcPr>
          <w:p>
            <w:r>
              <w:t>static void Saudar() { Console.WriteLine("Oi"); }</w:t>
            </w:r>
          </w:p>
        </w:tc>
      </w:tr>
      <w:tr>
        <w:tc>
          <w:tcPr>
            <w:tcW w:type="dxa" w:w="2160"/>
          </w:tcPr>
          <w:p>
            <w:r>
              <w:t>Métodos</w:t>
            </w:r>
          </w:p>
        </w:tc>
        <w:tc>
          <w:tcPr>
            <w:tcW w:type="dxa" w:w="2160"/>
          </w:tcPr>
          <w:p>
            <w:r>
              <w:t>static tipo Método()</w:t>
            </w:r>
          </w:p>
        </w:tc>
        <w:tc>
          <w:tcPr>
            <w:tcW w:type="dxa" w:w="2160"/>
          </w:tcPr>
          <w:p>
            <w:r>
              <w:t>Declara um método que retorna um valor de um tipo específico.</w:t>
            </w:r>
          </w:p>
        </w:tc>
        <w:tc>
          <w:tcPr>
            <w:tcW w:type="dxa" w:w="2160"/>
          </w:tcPr>
          <w:p>
            <w:r>
              <w:t>static int Dobrar(int x) { return x * 2; }</w:t>
            </w:r>
          </w:p>
        </w:tc>
      </w:tr>
      <w:tr>
        <w:tc>
          <w:tcPr>
            <w:tcW w:type="dxa" w:w="2160"/>
          </w:tcPr>
          <w:p>
            <w:r>
              <w:t>Métodos</w:t>
            </w:r>
          </w:p>
        </w:tc>
        <w:tc>
          <w:tcPr>
            <w:tcW w:type="dxa" w:w="2160"/>
          </w:tcPr>
          <w:p>
            <w:r>
              <w:t>Parâmetros</w:t>
            </w:r>
          </w:p>
        </w:tc>
        <w:tc>
          <w:tcPr>
            <w:tcW w:type="dxa" w:w="2160"/>
          </w:tcPr>
          <w:p>
            <w:r>
              <w:t>Valores de entrada declarados na assinatura de um método.</w:t>
            </w:r>
          </w:p>
        </w:tc>
        <w:tc>
          <w:tcPr>
            <w:tcW w:type="dxa" w:w="2160"/>
          </w:tcPr>
          <w:p>
            <w:r>
              <w:t>static void Somar(int a, int b) { }</w:t>
            </w:r>
          </w:p>
        </w:tc>
      </w:tr>
      <w:tr>
        <w:tc>
          <w:tcPr>
            <w:tcW w:type="dxa" w:w="2160"/>
          </w:tcPr>
          <w:p>
            <w:r>
              <w:t>Métodos</w:t>
            </w:r>
          </w:p>
        </w:tc>
        <w:tc>
          <w:tcPr>
            <w:tcW w:type="dxa" w:w="2160"/>
          </w:tcPr>
          <w:p>
            <w:r>
              <w:t>Sobrecarga de métodos</w:t>
            </w:r>
          </w:p>
        </w:tc>
        <w:tc>
          <w:tcPr>
            <w:tcW w:type="dxa" w:w="2160"/>
          </w:tcPr>
          <w:p>
            <w:r>
              <w:t>Permite vários métodos com o mesmo nome e assinaturas (parâmetros) diferentes.</w:t>
            </w:r>
          </w:p>
        </w:tc>
        <w:tc>
          <w:tcPr>
            <w:tcW w:type="dxa" w:w="2160"/>
          </w:tcPr>
          <w:p>
            <w:r>
              <w:t>int Somar(int a,int b); double Somar(double a,double b);</w:t>
            </w:r>
          </w:p>
        </w:tc>
      </w:tr>
      <w:tr>
        <w:tc>
          <w:tcPr>
            <w:tcW w:type="dxa" w:w="2160"/>
          </w:tcPr>
          <w:p>
            <w:r>
              <w:t>Métodos</w:t>
            </w:r>
          </w:p>
        </w:tc>
        <w:tc>
          <w:tcPr>
            <w:tcW w:type="dxa" w:w="2160"/>
          </w:tcPr>
          <w:p>
            <w:r>
              <w:t>Parâmetro opcional</w:t>
            </w:r>
          </w:p>
        </w:tc>
        <w:tc>
          <w:tcPr>
            <w:tcW w:type="dxa" w:w="2160"/>
          </w:tcPr>
          <w:p>
            <w:r>
              <w:t>Define um valor padrão usado quando o argumento não é informado na chamada.</w:t>
            </w:r>
          </w:p>
        </w:tc>
        <w:tc>
          <w:tcPr>
            <w:tcW w:type="dxa" w:w="2160"/>
          </w:tcPr>
          <w:p>
            <w:r>
              <w:t>static void Log(string msg, bool urgente = false) { }</w:t>
            </w:r>
          </w:p>
        </w:tc>
      </w:tr>
      <w:tr>
        <w:tc>
          <w:tcPr>
            <w:tcW w:type="dxa" w:w="2160"/>
          </w:tcPr>
          <w:p>
            <w:r>
              <w:t>Classes e Propriedades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Define um novo tipo de objeto, agrupando dados e comportamentos.</w:t>
            </w:r>
          </w:p>
        </w:tc>
        <w:tc>
          <w:tcPr>
            <w:tcW w:type="dxa" w:w="2160"/>
          </w:tcPr>
          <w:p>
            <w:r>
              <w:t>public class Pessoa { }</w:t>
            </w:r>
          </w:p>
        </w:tc>
      </w:tr>
      <w:tr>
        <w:tc>
          <w:tcPr>
            <w:tcW w:type="dxa" w:w="2160"/>
          </w:tcPr>
          <w:p>
            <w:r>
              <w:t>Classes e Propriedades</w:t>
            </w:r>
          </w:p>
        </w:tc>
        <w:tc>
          <w:tcPr>
            <w:tcW w:type="dxa" w:w="2160"/>
          </w:tcPr>
          <w:p>
            <w:r>
              <w:t>Propriedade get/set</w:t>
            </w:r>
          </w:p>
        </w:tc>
        <w:tc>
          <w:tcPr>
            <w:tcW w:type="dxa" w:w="2160"/>
          </w:tcPr>
          <w:p>
            <w:r>
              <w:t>Controla a leitura e a escrita de um dado de forma encapsulada.</w:t>
            </w:r>
          </w:p>
        </w:tc>
        <w:tc>
          <w:tcPr>
            <w:tcW w:type="dxa" w:w="2160"/>
          </w:tcPr>
          <w:p>
            <w:r>
              <w:t>public string Nome { get; set; }</w:t>
            </w:r>
          </w:p>
        </w:tc>
      </w:tr>
      <w:tr>
        <w:tc>
          <w:tcPr>
            <w:tcW w:type="dxa" w:w="2160"/>
          </w:tcPr>
          <w:p>
            <w:r>
              <w:t>Classes e Propriedades</w:t>
            </w:r>
          </w:p>
        </w:tc>
        <w:tc>
          <w:tcPr>
            <w:tcW w:type="dxa" w:w="2160"/>
          </w:tcPr>
          <w:p>
            <w:r>
              <w:t>Construtor</w:t>
            </w:r>
          </w:p>
        </w:tc>
        <w:tc>
          <w:tcPr>
            <w:tcW w:type="dxa" w:w="2160"/>
          </w:tcPr>
          <w:p>
            <w:r>
              <w:t>Método especial executado automaticamente ao criar um objeto com new.</w:t>
            </w:r>
          </w:p>
        </w:tc>
        <w:tc>
          <w:tcPr>
            <w:tcW w:type="dxa" w:w="2160"/>
          </w:tcPr>
          <w:p>
            <w:r>
              <w:t>public Pessoa(string nome) { Nome = nome; }</w:t>
            </w:r>
          </w:p>
        </w:tc>
      </w:tr>
      <w:tr>
        <w:tc>
          <w:tcPr>
            <w:tcW w:type="dxa" w:w="2160"/>
          </w:tcPr>
          <w:p>
            <w:r>
              <w:t>Classes e Propriedades</w:t>
            </w:r>
          </w:p>
        </w:tc>
        <w:tc>
          <w:tcPr>
            <w:tcW w:type="dxa" w:w="2160"/>
          </w:tcPr>
          <w:p>
            <w:r>
              <w:t>Campo private</w:t>
            </w:r>
          </w:p>
        </w:tc>
        <w:tc>
          <w:tcPr>
            <w:tcW w:type="dxa" w:w="2160"/>
          </w:tcPr>
          <w:p>
            <w:r>
              <w:t>Restringe o acesso a um dado apenas à própria classe (encapsulamento).</w:t>
            </w:r>
          </w:p>
        </w:tc>
        <w:tc>
          <w:tcPr>
            <w:tcW w:type="dxa" w:w="2160"/>
          </w:tcPr>
          <w:p>
            <w:r>
              <w:t>private double saldo;</w:t>
            </w:r>
          </w:p>
        </w:tc>
      </w:tr>
      <w:tr>
        <w:tc>
          <w:tcPr>
            <w:tcW w:type="dxa" w:w="2160"/>
          </w:tcPr>
          <w:p>
            <w:r>
              <w:t>Classes e Propriedades</w:t>
            </w:r>
          </w:p>
        </w:tc>
        <w:tc>
          <w:tcPr>
            <w:tcW w:type="dxa" w:w="2160"/>
          </w:tcPr>
          <w:p>
            <w:r>
              <w:t>new</w:t>
            </w:r>
          </w:p>
        </w:tc>
        <w:tc>
          <w:tcPr>
            <w:tcW w:type="dxa" w:w="2160"/>
          </w:tcPr>
          <w:p>
            <w:r>
              <w:t>Cria uma nova instância de uma classe, alocando memória para o objeto.</w:t>
            </w:r>
          </w:p>
        </w:tc>
        <w:tc>
          <w:tcPr>
            <w:tcW w:type="dxa" w:w="2160"/>
          </w:tcPr>
          <w:p>
            <w:r>
              <w:t>var p = new Pessoa("Ana");</w:t>
            </w:r>
          </w:p>
        </w:tc>
      </w:tr>
      <w:tr>
        <w:tc>
          <w:tcPr>
            <w:tcW w:type="dxa" w:w="2160"/>
          </w:tcPr>
          <w:p>
            <w:r>
              <w:t>Classes e Propriedades</w:t>
            </w:r>
          </w:p>
        </w:tc>
        <w:tc>
          <w:tcPr>
            <w:tcW w:type="dxa" w:w="2160"/>
          </w:tcPr>
          <w:p>
            <w:r>
              <w:t>this</w:t>
            </w:r>
          </w:p>
        </w:tc>
        <w:tc>
          <w:tcPr>
            <w:tcW w:type="dxa" w:w="2160"/>
          </w:tcPr>
          <w:p>
            <w:r>
              <w:t>Referencia explicitamente a instância atual dentro da própria classe.</w:t>
            </w:r>
          </w:p>
        </w:tc>
        <w:tc>
          <w:tcPr>
            <w:tcW w:type="dxa" w:w="2160"/>
          </w:tcPr>
          <w:p>
            <w:r>
              <w:t>this.Nome = nome;</w:t>
            </w:r>
          </w:p>
        </w:tc>
      </w:tr>
      <w:tr>
        <w:tc>
          <w:tcPr>
            <w:tcW w:type="dxa" w:w="2160"/>
          </w:tcPr>
          <w:p>
            <w:r>
              <w:t>Herança e Interfaces</w:t>
            </w:r>
          </w:p>
        </w:tc>
        <w:tc>
          <w:tcPr>
            <w:tcW w:type="dxa" w:w="2160"/>
          </w:tcPr>
          <w:p>
            <w:r>
              <w:t>: (herança)</w:t>
            </w:r>
          </w:p>
        </w:tc>
        <w:tc>
          <w:tcPr>
            <w:tcW w:type="dxa" w:w="2160"/>
          </w:tcPr>
          <w:p>
            <w:r>
              <w:t>Faz uma classe herdar membros de outra classe.</w:t>
            </w:r>
          </w:p>
        </w:tc>
        <w:tc>
          <w:tcPr>
            <w:tcW w:type="dxa" w:w="2160"/>
          </w:tcPr>
          <w:p>
            <w:r>
              <w:t>public class Gato : Animal { }</w:t>
            </w:r>
          </w:p>
        </w:tc>
      </w:tr>
      <w:tr>
        <w:tc>
          <w:tcPr>
            <w:tcW w:type="dxa" w:w="2160"/>
          </w:tcPr>
          <w:p>
            <w:r>
              <w:t>Herança e Interfaces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Define um contrato de métodos/propriedades que uma classe deve implementar.</w:t>
            </w:r>
          </w:p>
        </w:tc>
        <w:tc>
          <w:tcPr>
            <w:tcW w:type="dxa" w:w="2160"/>
          </w:tcPr>
          <w:p>
            <w:r>
              <w:t>public interface IFalante { string Falar(); }</w:t>
            </w:r>
          </w:p>
        </w:tc>
      </w:tr>
      <w:tr>
        <w:tc>
          <w:tcPr>
            <w:tcW w:type="dxa" w:w="2160"/>
          </w:tcPr>
          <w:p>
            <w:r>
              <w:t>Herança e Interfaces</w:t>
            </w:r>
          </w:p>
        </w:tc>
        <w:tc>
          <w:tcPr>
            <w:tcW w:type="dxa" w:w="2160"/>
          </w:tcPr>
          <w:p>
            <w:r>
              <w:t>abstract class</w:t>
            </w:r>
          </w:p>
        </w:tc>
        <w:tc>
          <w:tcPr>
            <w:tcW w:type="dxa" w:w="2160"/>
          </w:tcPr>
          <w:p>
            <w:r>
              <w:t>Classe que não pode ser instanciada diretamente e pode ter membros abstratos.</w:t>
            </w:r>
          </w:p>
        </w:tc>
        <w:tc>
          <w:tcPr>
            <w:tcW w:type="dxa" w:w="2160"/>
          </w:tcPr>
          <w:p>
            <w:r>
              <w:t>public abstract class Animal { }</w:t>
            </w:r>
          </w:p>
        </w:tc>
      </w:tr>
      <w:tr>
        <w:tc>
          <w:tcPr>
            <w:tcW w:type="dxa" w:w="2160"/>
          </w:tcPr>
          <w:p>
            <w:r>
              <w:t>Herança e Interfaces</w:t>
            </w:r>
          </w:p>
        </w:tc>
        <w:tc>
          <w:tcPr>
            <w:tcW w:type="dxa" w:w="2160"/>
          </w:tcPr>
          <w:p>
            <w:r>
              <w:t>virtual</w:t>
            </w:r>
          </w:p>
        </w:tc>
        <w:tc>
          <w:tcPr>
            <w:tcW w:type="dxa" w:w="2160"/>
          </w:tcPr>
          <w:p>
            <w:r>
              <w:t>Permite que um método com implementação padrão seja sobrescrito em classes derivadas.</w:t>
            </w:r>
          </w:p>
        </w:tc>
        <w:tc>
          <w:tcPr>
            <w:tcW w:type="dxa" w:w="2160"/>
          </w:tcPr>
          <w:p>
            <w:r>
              <w:t>public virtual string Apresentar() { }</w:t>
            </w:r>
          </w:p>
        </w:tc>
      </w:tr>
      <w:tr>
        <w:tc>
          <w:tcPr>
            <w:tcW w:type="dxa" w:w="2160"/>
          </w:tcPr>
          <w:p>
            <w:r>
              <w:t>Herança e Interfaces</w:t>
            </w:r>
          </w:p>
        </w:tc>
        <w:tc>
          <w:tcPr>
            <w:tcW w:type="dxa" w:w="2160"/>
          </w:tcPr>
          <w:p>
            <w:r>
              <w:t>override</w:t>
            </w:r>
          </w:p>
        </w:tc>
        <w:tc>
          <w:tcPr>
            <w:tcW w:type="dxa" w:w="2160"/>
          </w:tcPr>
          <w:p>
            <w:r>
              <w:t>Sobrescreve um método virtual ou abstrato herdado da classe base.</w:t>
            </w:r>
          </w:p>
        </w:tc>
        <w:tc>
          <w:tcPr>
            <w:tcW w:type="dxa" w:w="2160"/>
          </w:tcPr>
          <w:p>
            <w:r>
              <w:t>public override string Falar() { return "Au au!"; }</w:t>
            </w:r>
          </w:p>
        </w:tc>
      </w:tr>
      <w:tr>
        <w:tc>
          <w:tcPr>
            <w:tcW w:type="dxa" w:w="2160"/>
          </w:tcPr>
          <w:p>
            <w:r>
              <w:t>Herança e Interfaces</w:t>
            </w:r>
          </w:p>
        </w:tc>
        <w:tc>
          <w:tcPr>
            <w:tcW w:type="dxa" w:w="2160"/>
          </w:tcPr>
          <w:p>
            <w:r>
              <w:t>base()</w:t>
            </w:r>
          </w:p>
        </w:tc>
        <w:tc>
          <w:tcPr>
            <w:tcW w:type="dxa" w:w="2160"/>
          </w:tcPr>
          <w:p>
            <w:r>
              <w:t>Chama o construtor (ou membro) da classe base a partir da classe derivada.</w:t>
            </w:r>
          </w:p>
        </w:tc>
        <w:tc>
          <w:tcPr>
            <w:tcW w:type="dxa" w:w="2160"/>
          </w:tcPr>
          <w:p>
            <w:r>
              <w:t>public Cachorro(string nome) : base(nome) { }</w:t>
            </w:r>
          </w:p>
        </w:tc>
      </w:tr>
      <w:tr>
        <w:tc>
          <w:tcPr>
            <w:tcW w:type="dxa" w:w="2160"/>
          </w:tcPr>
          <w:p>
            <w:r>
              <w:t>Coleções</w:t>
            </w:r>
          </w:p>
        </w:tc>
        <w:tc>
          <w:tcPr>
            <w:tcW w:type="dxa" w:w="2160"/>
          </w:tcPr>
          <w:p>
            <w:r>
              <w:t>List&lt;T&gt;</w:t>
            </w:r>
          </w:p>
        </w:tc>
        <w:tc>
          <w:tcPr>
            <w:tcW w:type="dxa" w:w="2160"/>
          </w:tcPr>
          <w:p>
            <w:r>
              <w:t>Lista genérica de elementos ordenados, com tamanho dinâmico.</w:t>
            </w:r>
          </w:p>
        </w:tc>
        <w:tc>
          <w:tcPr>
            <w:tcW w:type="dxa" w:w="2160"/>
          </w:tcPr>
          <w:p>
            <w:r>
              <w:t>var lista = new List&lt;int&gt; { 1, 2, 3 };</w:t>
            </w:r>
          </w:p>
        </w:tc>
      </w:tr>
      <w:tr>
        <w:tc>
          <w:tcPr>
            <w:tcW w:type="dxa" w:w="2160"/>
          </w:tcPr>
          <w:p>
            <w:r>
              <w:t>Coleções</w:t>
            </w:r>
          </w:p>
        </w:tc>
        <w:tc>
          <w:tcPr>
            <w:tcW w:type="dxa" w:w="2160"/>
          </w:tcPr>
          <w:p>
            <w:r>
              <w:t>Dictionary&lt;K,V&gt;</w:t>
            </w:r>
          </w:p>
        </w:tc>
        <w:tc>
          <w:tcPr>
            <w:tcW w:type="dxa" w:w="2160"/>
          </w:tcPr>
          <w:p>
            <w:r>
              <w:t>Coleção de pares chave-valor com busca rápida pela chave.</w:t>
            </w:r>
          </w:p>
        </w:tc>
        <w:tc>
          <w:tcPr>
            <w:tcW w:type="dxa" w:w="2160"/>
          </w:tcPr>
          <w:p>
            <w:r>
              <w:t>var dic = new Dictionary&lt;string,int&gt;();</w:t>
            </w:r>
          </w:p>
        </w:tc>
      </w:tr>
      <w:tr>
        <w:tc>
          <w:tcPr>
            <w:tcW w:type="dxa" w:w="2160"/>
          </w:tcPr>
          <w:p>
            <w:r>
              <w:t>Coleções</w:t>
            </w:r>
          </w:p>
        </w:tc>
        <w:tc>
          <w:tcPr>
            <w:tcW w:type="dxa" w:w="2160"/>
          </w:tcPr>
          <w:p>
            <w:r>
              <w:t>Array (T[])</w:t>
            </w:r>
          </w:p>
        </w:tc>
        <w:tc>
          <w:tcPr>
            <w:tcW w:type="dxa" w:w="2160"/>
          </w:tcPr>
          <w:p>
            <w:r>
              <w:t>Estrutura de tamanho fixo para armazenar elementos do mesmo tipo.</w:t>
            </w:r>
          </w:p>
        </w:tc>
        <w:tc>
          <w:tcPr>
            <w:tcW w:type="dxa" w:w="2160"/>
          </w:tcPr>
          <w:p>
            <w:r>
              <w:t>int[] numeros = { 1, 2, 3 };</w:t>
            </w:r>
          </w:p>
        </w:tc>
      </w:tr>
      <w:tr>
        <w:tc>
          <w:tcPr>
            <w:tcW w:type="dxa" w:w="2160"/>
          </w:tcPr>
          <w:p>
            <w:r>
              <w:t>Coleções</w:t>
            </w:r>
          </w:p>
        </w:tc>
        <w:tc>
          <w:tcPr>
            <w:tcW w:type="dxa" w:w="2160"/>
          </w:tcPr>
          <w:p>
            <w:r>
              <w:t>.Add()</w:t>
            </w:r>
          </w:p>
        </w:tc>
        <w:tc>
          <w:tcPr>
            <w:tcW w:type="dxa" w:w="2160"/>
          </w:tcPr>
          <w:p>
            <w:r>
              <w:t>Adiciona um elemento a uma lista, ou uma chave/valor a um dicionário.</w:t>
            </w:r>
          </w:p>
        </w:tc>
        <w:tc>
          <w:tcPr>
            <w:tcW w:type="dxa" w:w="2160"/>
          </w:tcPr>
          <w:p>
            <w:r>
              <w:t>lista.Add(4);</w:t>
            </w:r>
          </w:p>
        </w:tc>
      </w:tr>
      <w:tr>
        <w:tc>
          <w:tcPr>
            <w:tcW w:type="dxa" w:w="2160"/>
          </w:tcPr>
          <w:p>
            <w:r>
              <w:t>Coleções</w:t>
            </w:r>
          </w:p>
        </w:tc>
        <w:tc>
          <w:tcPr>
            <w:tcW w:type="dxa" w:w="2160"/>
          </w:tcPr>
          <w:p>
            <w:r>
              <w:t>.Count</w:t>
            </w:r>
          </w:p>
        </w:tc>
        <w:tc>
          <w:tcPr>
            <w:tcW w:type="dxa" w:w="2160"/>
          </w:tcPr>
          <w:p>
            <w:r>
              <w:t>Propriedade que retorna a quantidade de elementos em uma coleção.</w:t>
            </w:r>
          </w:p>
        </w:tc>
        <w:tc>
          <w:tcPr>
            <w:tcW w:type="dxa" w:w="2160"/>
          </w:tcPr>
          <w:p>
            <w:r>
              <w:t>int total = lista.Count;</w:t>
            </w:r>
          </w:p>
        </w:tc>
      </w:tr>
      <w:tr>
        <w:tc>
          <w:tcPr>
            <w:tcW w:type="dxa" w:w="2160"/>
          </w:tcPr>
          <w:p>
            <w:r>
              <w:t>Coleções</w:t>
            </w:r>
          </w:p>
        </w:tc>
        <w:tc>
          <w:tcPr>
            <w:tcW w:type="dxa" w:w="2160"/>
          </w:tcPr>
          <w:p>
            <w:r>
              <w:t>Indexador []</w:t>
            </w:r>
          </w:p>
        </w:tc>
        <w:tc>
          <w:tcPr>
            <w:tcW w:type="dxa" w:w="2160"/>
          </w:tcPr>
          <w:p>
            <w:r>
              <w:t>Acessa um elemento pela posição (lista/array) ou pela chave (dicionário).</w:t>
            </w:r>
          </w:p>
        </w:tc>
        <w:tc>
          <w:tcPr>
            <w:tcW w:type="dxa" w:w="2160"/>
          </w:tcPr>
          <w:p>
            <w:r>
              <w:t>int primeiro = lista[0];</w:t>
            </w:r>
          </w:p>
        </w:tc>
      </w:tr>
      <w:tr>
        <w:tc>
          <w:tcPr>
            <w:tcW w:type="dxa" w:w="2160"/>
          </w:tcPr>
          <w:p>
            <w:r>
              <w:t>Coleções</w:t>
            </w:r>
          </w:p>
        </w:tc>
        <w:tc>
          <w:tcPr>
            <w:tcW w:type="dxa" w:w="2160"/>
          </w:tcPr>
          <w:p>
            <w:r>
              <w:t>KeyValuePair</w:t>
            </w:r>
          </w:p>
        </w:tc>
        <w:tc>
          <w:tcPr>
            <w:tcW w:type="dxa" w:w="2160"/>
          </w:tcPr>
          <w:p>
            <w:r>
              <w:t>Representa um par chave-valor ao iterar sobre um Dictionary.</w:t>
            </w:r>
          </w:p>
        </w:tc>
        <w:tc>
          <w:tcPr>
            <w:tcW w:type="dxa" w:w="2160"/>
          </w:tcPr>
          <w:p>
            <w:r>
              <w:t>foreach (var kv in dic) { Console.WriteLine(kv.Key); }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using System.Linq;</w:t>
            </w:r>
          </w:p>
        </w:tc>
        <w:tc>
          <w:tcPr>
            <w:tcW w:type="dxa" w:w="2160"/>
          </w:tcPr>
          <w:p>
            <w:r>
              <w:t>Importa os métodos de extensão do LINQ para uso em coleções.</w:t>
            </w:r>
          </w:p>
        </w:tc>
        <w:tc>
          <w:tcPr>
            <w:tcW w:type="dxa" w:w="2160"/>
          </w:tcPr>
          <w:p>
            <w:r>
              <w:t>using System.Linq;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.Where()</w:t>
            </w:r>
          </w:p>
        </w:tc>
        <w:tc>
          <w:tcPr>
            <w:tcW w:type="dxa" w:w="2160"/>
          </w:tcPr>
          <w:p>
            <w:r>
              <w:t>Filtra os elementos de uma coleção com base em uma condição.</w:t>
            </w:r>
          </w:p>
        </w:tc>
        <w:tc>
          <w:tcPr>
            <w:tcW w:type="dxa" w:w="2160"/>
          </w:tcPr>
          <w:p>
            <w:r>
              <w:t>lista.Where(x =&gt; x &gt; 10);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.Select()</w:t>
            </w:r>
          </w:p>
        </w:tc>
        <w:tc>
          <w:tcPr>
            <w:tcW w:type="dxa" w:w="2160"/>
          </w:tcPr>
          <w:p>
            <w:r>
              <w:t>Projeta/transforma cada elemento de uma coleção em um novo valor.</w:t>
            </w:r>
          </w:p>
        </w:tc>
        <w:tc>
          <w:tcPr>
            <w:tcW w:type="dxa" w:w="2160"/>
          </w:tcPr>
          <w:p>
            <w:r>
              <w:t>lista.Select(x =&gt; x * 2);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.OrderBy()</w:t>
            </w:r>
          </w:p>
        </w:tc>
        <w:tc>
          <w:tcPr>
            <w:tcW w:type="dxa" w:w="2160"/>
          </w:tcPr>
          <w:p>
            <w:r>
              <w:t>Ordena os elementos de uma coleção de forma crescente.</w:t>
            </w:r>
          </w:p>
        </w:tc>
        <w:tc>
          <w:tcPr>
            <w:tcW w:type="dxa" w:w="2160"/>
          </w:tcPr>
          <w:p>
            <w:r>
              <w:t>lista.OrderBy(x =&gt; x);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.OrderByDescending()</w:t>
            </w:r>
          </w:p>
        </w:tc>
        <w:tc>
          <w:tcPr>
            <w:tcW w:type="dxa" w:w="2160"/>
          </w:tcPr>
          <w:p>
            <w:r>
              <w:t>Ordena os elementos de uma coleção de forma decrescente.</w:t>
            </w:r>
          </w:p>
        </w:tc>
        <w:tc>
          <w:tcPr>
            <w:tcW w:type="dxa" w:w="2160"/>
          </w:tcPr>
          <w:p>
            <w:r>
              <w:t>lista.OrderByDescending(x =&gt; x);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.FirstOrDefault()</w:t>
            </w:r>
          </w:p>
        </w:tc>
        <w:tc>
          <w:tcPr>
            <w:tcW w:type="dxa" w:w="2160"/>
          </w:tcPr>
          <w:p>
            <w:r>
              <w:t>Retorna o primeiro elemento que satisfaz a condição, ou o valor padrão do tipo.</w:t>
            </w:r>
          </w:p>
        </w:tc>
        <w:tc>
          <w:tcPr>
            <w:tcW w:type="dxa" w:w="2160"/>
          </w:tcPr>
          <w:p>
            <w:r>
              <w:t>lista.FirstOrDefault(x =&gt; x &gt; 5);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.Count()</w:t>
            </w:r>
          </w:p>
        </w:tc>
        <w:tc>
          <w:tcPr>
            <w:tcW w:type="dxa" w:w="2160"/>
          </w:tcPr>
          <w:p>
            <w:r>
              <w:t>Conta quantos elementos satisfazem uma condição informada.</w:t>
            </w:r>
          </w:p>
        </w:tc>
        <w:tc>
          <w:tcPr>
            <w:tcW w:type="dxa" w:w="2160"/>
          </w:tcPr>
          <w:p>
            <w:r>
              <w:t>lista.Count(x =&gt; x &gt; 5);</w:t>
            </w:r>
          </w:p>
        </w:tc>
      </w:tr>
      <w:tr>
        <w:tc>
          <w:tcPr>
            <w:tcW w:type="dxa" w:w="2160"/>
          </w:tcPr>
          <w:p>
            <w:r>
              <w:t>LINQ</w:t>
            </w:r>
          </w:p>
        </w:tc>
        <w:tc>
          <w:tcPr>
            <w:tcW w:type="dxa" w:w="2160"/>
          </w:tcPr>
          <w:p>
            <w:r>
              <w:t>.ToList()</w:t>
            </w:r>
          </w:p>
        </w:tc>
        <w:tc>
          <w:tcPr>
            <w:tcW w:type="dxa" w:w="2160"/>
          </w:tcPr>
          <w:p>
            <w:r>
              <w:t>Converte o resultado de uma consulta LINQ em uma List&lt;T&gt; concreta.</w:t>
            </w:r>
          </w:p>
        </w:tc>
        <w:tc>
          <w:tcPr>
            <w:tcW w:type="dxa" w:w="2160"/>
          </w:tcPr>
          <w:p>
            <w:r>
              <w:t>var r = lista.Where(x =&gt; x &gt; 5).ToList();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try / catch</w:t>
            </w:r>
          </w:p>
        </w:tc>
        <w:tc>
          <w:tcPr>
            <w:tcW w:type="dxa" w:w="2160"/>
          </w:tcPr>
          <w:p>
            <w:r>
              <w:t>Executa um bloco de código monitorado e captura exceções lançadas nele.</w:t>
            </w:r>
          </w:p>
        </w:tc>
        <w:tc>
          <w:tcPr>
            <w:tcW w:type="dxa" w:w="2160"/>
          </w:tcPr>
          <w:p>
            <w:r>
              <w:t>try { } catch (Exception ex) { }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finally</w:t>
            </w:r>
          </w:p>
        </w:tc>
        <w:tc>
          <w:tcPr>
            <w:tcW w:type="dxa" w:w="2160"/>
          </w:tcPr>
          <w:p>
            <w:r>
              <w:t>Bloco executado sempre, tendo ocorrido exceção ou não.</w:t>
            </w:r>
          </w:p>
        </w:tc>
        <w:tc>
          <w:tcPr>
            <w:tcW w:type="dxa" w:w="2160"/>
          </w:tcPr>
          <w:p>
            <w:r>
              <w:t>finally { Console.WriteLine("Fim"); }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throw</w:t>
            </w:r>
          </w:p>
        </w:tc>
        <w:tc>
          <w:tcPr>
            <w:tcW w:type="dxa" w:w="2160"/>
          </w:tcPr>
          <w:p>
            <w:r>
              <w:t>Lança uma exceção manualmente, interrompendo o fluxo normal.</w:t>
            </w:r>
          </w:p>
        </w:tc>
        <w:tc>
          <w:tcPr>
            <w:tcW w:type="dxa" w:w="2160"/>
          </w:tcPr>
          <w:p>
            <w:r>
              <w:t>throw new ArgumentException("Valor inválido");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Exception.Message</w:t>
            </w:r>
          </w:p>
        </w:tc>
        <w:tc>
          <w:tcPr>
            <w:tcW w:type="dxa" w:w="2160"/>
          </w:tcPr>
          <w:p>
            <w:r>
              <w:t>Propriedade que contém a descrição textual do erro ocorrido.</w:t>
            </w:r>
          </w:p>
        </w:tc>
        <w:tc>
          <w:tcPr>
            <w:tcW w:type="dxa" w:w="2160"/>
          </w:tcPr>
          <w:p>
            <w:r>
              <w:t>Console.WriteLine(ex.Message);</w:t>
            </w:r>
          </w:p>
        </w:tc>
      </w:tr>
      <w:tr>
        <w:tc>
          <w:tcPr>
            <w:tcW w:type="dxa" w:w="2160"/>
          </w:tcPr>
          <w:p>
            <w:r>
              <w:t>Recursos Modernos</w:t>
            </w:r>
          </w:p>
        </w:tc>
        <w:tc>
          <w:tcPr>
            <w:tcW w:type="dxa" w:w="2160"/>
          </w:tcPr>
          <w:p>
            <w:r>
              <w:t>Interpolação de string ($"")</w:t>
            </w:r>
          </w:p>
        </w:tc>
        <w:tc>
          <w:tcPr>
            <w:tcW w:type="dxa" w:w="2160"/>
          </w:tcPr>
          <w:p>
            <w:r>
              <w:t>Insere valores de variáveis diretamente dentro de uma string.</w:t>
            </w:r>
          </w:p>
        </w:tc>
        <w:tc>
          <w:tcPr>
            <w:tcW w:type="dxa" w:w="2160"/>
          </w:tcPr>
          <w:p>
            <w:r>
              <w:t>Console.WriteLine($"Olá, {nome}!");</w:t>
            </w:r>
          </w:p>
        </w:tc>
      </w:tr>
      <w:tr>
        <w:tc>
          <w:tcPr>
            <w:tcW w:type="dxa" w:w="2160"/>
          </w:tcPr>
          <w:p>
            <w:r>
              <w:t>Recursos Modernos</w:t>
            </w:r>
          </w:p>
        </w:tc>
        <w:tc>
          <w:tcPr>
            <w:tcW w:type="dxa" w:w="2160"/>
          </w:tcPr>
          <w:p>
            <w:r>
              <w:t>Operador ?. (null-conditional)</w:t>
            </w:r>
          </w:p>
        </w:tc>
        <w:tc>
          <w:tcPr>
            <w:tcW w:type="dxa" w:w="2160"/>
          </w:tcPr>
          <w:p>
            <w:r>
              <w:t>Acessa um membro apenas se o objeto não for nulo, evitando NullReferenceException.</w:t>
            </w:r>
          </w:p>
        </w:tc>
        <w:tc>
          <w:tcPr>
            <w:tcW w:type="dxa" w:w="2160"/>
          </w:tcPr>
          <w:p>
            <w:r>
              <w:t>int? tamanho = texto?.Length;</w:t>
            </w:r>
          </w:p>
        </w:tc>
      </w:tr>
      <w:tr>
        <w:tc>
          <w:tcPr>
            <w:tcW w:type="dxa" w:w="2160"/>
          </w:tcPr>
          <w:p>
            <w:r>
              <w:t>Recursos Modernos</w:t>
            </w:r>
          </w:p>
        </w:tc>
        <w:tc>
          <w:tcPr>
            <w:tcW w:type="dxa" w:w="2160"/>
          </w:tcPr>
          <w:p>
            <w:r>
              <w:t>async / await</w:t>
            </w:r>
          </w:p>
        </w:tc>
        <w:tc>
          <w:tcPr>
            <w:tcW w:type="dxa" w:w="2160"/>
          </w:tcPr>
          <w:p>
            <w:r>
              <w:t>Executa código de forma assíncrona sem bloquear a thread principal.</w:t>
            </w:r>
          </w:p>
        </w:tc>
        <w:tc>
          <w:tcPr>
            <w:tcW w:type="dxa" w:w="2160"/>
          </w:tcPr>
          <w:p>
            <w:r>
              <w:t>async Task CarregarAsync() { await Task.Delay(1000); 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